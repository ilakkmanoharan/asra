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Supplementary Appendix</w:t>
        <w:br/>
      </w:r>
      <w:r>
        <w:rPr>
          <w:rFonts w:ascii="Calibri" w:hAnsi="Calibri"/>
          <w:sz w:val="24"/>
        </w:rPr>
        <w:t>ASRA: Adaptive Scientific Reasoning Architectures for Decision Biology</w:t>
        <w:br/>
        <w:t>(Reproducibility and Public Repository Paths)</w:t>
      </w:r>
    </w:p>
    <w:p>
      <w:r>
        <w:rPr>
          <w:rFonts w:ascii="Calibri" w:hAnsi="Calibri"/>
          <w:sz w:val="22"/>
        </w:rPr>
        <w:t>This appendix accompanies the main manuscript. Reproducibility paths refer only to the public repository https://github.com/ilakkmanoharan/asra. Paths are relative to the repository root. The submission manuscript and figures accompany this paper separately from the public repo.</w:t>
      </w:r>
    </w:p>
    <w:p>
      <w:pPr>
        <w:pStyle w:val="Heading1"/>
      </w:pPr>
      <w:r>
        <w:rPr>
          <w:rFonts w:ascii="Calibri" w:hAnsi="Calibri"/>
          <w:sz w:val="22"/>
        </w:rPr>
        <w:t>A. Repository</w:t>
      </w:r>
    </w:p>
    <w:p>
      <w:pPr>
        <w:pStyle w:val="ListBullet"/>
      </w:pPr>
      <w:r>
        <w:rPr>
          <w:rFonts w:ascii="Calibri" w:hAnsi="Calibri"/>
          <w:sz w:val="22"/>
        </w:rPr>
        <w:t>Public repository: https://github.com/ilakkmanoharan/asra</w:t>
      </w:r>
    </w:p>
    <w:p>
      <w:pPr>
        <w:pStyle w:val="ListBullet"/>
      </w:pPr>
      <w:r>
        <w:rPr>
          <w:rFonts w:ascii="Calibri" w:hAnsi="Calibri"/>
          <w:sz w:val="22"/>
        </w:rPr>
        <w:t>Phase 1 Experience Engine: asra-arc/</w:t>
      </w:r>
    </w:p>
    <w:p>
      <w:pPr>
        <w:pStyle w:val="ListBullet"/>
      </w:pPr>
      <w:r>
        <w:rPr>
          <w:rFonts w:ascii="Calibri" w:hAnsi="Calibri"/>
          <w:sz w:val="22"/>
        </w:rPr>
        <w:t>Framework documents: documents/</w:t>
      </w:r>
    </w:p>
    <w:p>
      <w:pPr>
        <w:pStyle w:val="ListBullet"/>
      </w:pPr>
      <w:r>
        <w:rPr>
          <w:rFonts w:ascii="Calibri" w:hAnsi="Calibri"/>
          <w:sz w:val="22"/>
        </w:rPr>
        <w:t>Phase 1 demo video: videos/ASRA_Phase1_Adaptive_Experimental_Memory.mp4</w:t>
      </w:r>
    </w:p>
    <w:p>
      <w:pPr>
        <w:pStyle w:val="Heading1"/>
      </w:pPr>
      <w:r>
        <w:rPr>
          <w:rFonts w:ascii="Calibri" w:hAnsi="Calibri"/>
          <w:sz w:val="22"/>
        </w:rPr>
        <w:t>A.1 Memory Architecture and Action-Semantics Implementation (§5.6)</w:t>
      </w:r>
    </w:p>
    <w:p>
      <w:r>
        <w:rPr>
          <w:rFonts w:ascii="Calibri" w:hAnsi="Calibri"/>
          <w:sz w:val="22"/>
        </w:rPr>
        <w:t>This section maps the conceptual memory layers in main-text §5.6 to the Phase 1 Experience Engine (asra-arc v0.1). Action semantics are not stored as an ordered action history; they are inferred from transition evidence and summarized post hoc in Decision Biology runs.</w:t>
      </w:r>
    </w:p>
    <w:p>
      <w:pPr>
        <w:pStyle w:val="Heading2"/>
      </w:pPr>
      <w:r>
        <w:rPr>
          <w:rFonts w:ascii="Calibri" w:hAnsi="Calibri"/>
          <w:sz w:val="22"/>
        </w:rPr>
        <w:t>A.1.1 Memory layers and code modules (GitHub-tracked)</w:t>
      </w:r>
    </w:p>
    <w:p>
      <w:pPr>
        <w:pStyle w:val="ListBullet"/>
      </w:pPr>
      <w:r>
        <w:rPr>
          <w:rFonts w:ascii="Calibri" w:hAnsi="Calibri"/>
          <w:sz w:val="22"/>
        </w:rPr>
        <w:t>Transition log: asra-arc/data/transitions/ — asra-arc/src/asra/memory/episode_logger.py, asra-arc/src/asra/memory/transition_schema.py</w:t>
      </w:r>
    </w:p>
    <w:p>
      <w:pPr>
        <w:pStyle w:val="ListBullet"/>
      </w:pPr>
      <w:r>
        <w:rPr>
          <w:rFonts w:ascii="Calibri" w:hAnsi="Calibri"/>
          <w:sz w:val="22"/>
        </w:rPr>
        <w:t>Exported corpus: asra-arc/data/exports/ — asra-arc/src/asra/export/dataset_exporter.py</w:t>
      </w:r>
    </w:p>
    <w:p>
      <w:pPr>
        <w:pStyle w:val="ListBullet"/>
      </w:pPr>
      <w:r>
        <w:rPr>
          <w:rFonts w:ascii="Calibri" w:hAnsi="Calibri"/>
          <w:sz w:val="22"/>
        </w:rPr>
        <w:t>World model M_t: asra-arc/data/graphs/state_graph.json — asra-arc/src/asra/memory/state_graph.py</w:t>
      </w:r>
    </w:p>
    <w:p>
      <w:pPr>
        <w:pStyle w:val="ListBullet"/>
      </w:pPr>
      <w:r>
        <w:rPr>
          <w:rFonts w:ascii="Calibri" w:hAnsi="Calibri"/>
          <w:sz w:val="22"/>
        </w:rPr>
        <w:t>Online action_memory: (in-process at runtime) — asra-arc/src/asra/agent/exploration_policy.py</w:t>
      </w:r>
    </w:p>
    <w:p>
      <w:pPr>
        <w:pStyle w:val="ListBullet"/>
      </w:pPr>
      <w:r>
        <w:rPr>
          <w:rFonts w:ascii="Calibri" w:hAnsi="Calibri"/>
          <w:sz w:val="22"/>
        </w:rPr>
        <w:t>Action testing: asra-arc/src/asra/agent/action_tester.py — see exploration_policy.py</w:t>
      </w:r>
    </w:p>
    <w:p>
      <w:r>
        <w:rPr>
          <w:rFonts w:ascii="Calibri" w:hAnsi="Calibri"/>
          <w:sz w:val="22"/>
        </w:rPr>
        <w:t>Decision Biology memory paths (M_t graphs, semantics summaries) are listed in Appendix §C–E when those artifacts are present in your checkout.</w:t>
      </w:r>
    </w:p>
    <w:p>
      <w:pPr>
        <w:pStyle w:val="Heading2"/>
      </w:pPr>
      <w:r>
        <w:rPr>
          <w:rFonts w:ascii="Calibri" w:hAnsi="Calibri"/>
          <w:sz w:val="22"/>
        </w:rPr>
        <w:t>A.1.2 Transition schema flags</w:t>
      </w:r>
    </w:p>
    <w:p>
      <w:pPr>
        <w:pStyle w:val="ListBullet"/>
      </w:pPr>
      <w:r>
        <w:rPr>
          <w:rFonts w:ascii="Calibri" w:hAnsi="Calibri"/>
          <w:sz w:val="22"/>
        </w:rPr>
        <w:t>metadata.raw_action_semantics_known: false — logger does not assume φ(a) is given.</w:t>
      </w:r>
    </w:p>
    <w:p>
      <w:pPr>
        <w:pStyle w:val="ListBullet"/>
      </w:pPr>
      <w:r>
        <w:rPr>
          <w:rFonts w:ascii="Calibri" w:hAnsi="Calibri"/>
          <w:sz w:val="22"/>
        </w:rPr>
        <w:t>diff features (num_changed_cells, change_ratio, or num_changed_genes) feed semantics clustering.</w:t>
      </w:r>
    </w:p>
    <w:p>
      <w:pPr>
        <w:pStyle w:val="ListBullet"/>
      </w:pPr>
      <w:r>
        <w:rPr>
          <w:rFonts w:ascii="Calibri" w:hAnsi="Calibri"/>
          <w:sz w:val="22"/>
        </w:rPr>
        <w:t>OmniPath/LINCS: action_semantics_summary aggregates mean |Δ| per action family after the run.</w:t>
      </w:r>
    </w:p>
    <w:p>
      <w:pPr>
        <w:pStyle w:val="Heading2"/>
      </w:pPr>
      <w:r>
        <w:rPr>
          <w:rFonts w:ascii="Calibri" w:hAnsi="Calibri"/>
          <w:sz w:val="22"/>
        </w:rPr>
        <w:t>A.1.3 Online action-effect memory (exploration policy)</w:t>
      </w:r>
    </w:p>
    <w:p>
      <w:r>
        <w:rPr>
          <w:rFonts w:ascii="Calibri" w:hAnsi="Calibri"/>
          <w:sz w:val="22"/>
        </w:rPr>
        <w:t>SimpleExplorationPolicy maintains action_memory[state_hash][action] as a list of transitions observed at that state for that action label. select_action() scores untested actions higher and uses diff magnitude, terminal outcomes, and overlap with recent_states (last 20 next-state hashes) to avoid loops. This is local evidence memory, not a global φ̂ database.</w:t>
      </w:r>
    </w:p>
    <w:p>
      <w:r>
        <w:rPr>
          <w:rFonts w:ascii="Courier New" w:hAnsi="Courier New"/>
          <w:sz w:val="18"/>
        </w:rPr>
        <w:t>observe(transition): action_memory[state_hash][action].append(transition)</w:t>
        <w:br/>
        <w:t>recent_states &lt;- last 20 next_state hashes</w:t>
      </w:r>
    </w:p>
    <w:p>
      <w:pPr>
        <w:pStyle w:val="Heading2"/>
      </w:pPr>
      <w:r>
        <w:rPr>
          <w:rFonts w:ascii="Calibri" w:hAnsi="Calibri"/>
          <w:sz w:val="22"/>
        </w:rPr>
        <w:t>A.1.4 World model M_t aggregation</w:t>
      </w:r>
    </w:p>
    <w:p>
      <w:r>
        <w:rPr>
          <w:rFonts w:ascii="Calibri" w:hAnsi="Calibri"/>
          <w:sz w:val="22"/>
        </w:rPr>
        <w:t>StateGraph.add_transition() merges transitions into nodes (visit_count, terminal) and edges keyed by (from_state, to_state, action) with count, reward_history, and diff_summary. build_graph_from_transition_dir() aggregates all episode JSONL files. This is structure memory across episodes; temporal order within a single episode is preserved only in the raw JSONL, not on each graph edge.</w:t>
      </w:r>
    </w:p>
    <w:p>
      <w:pPr>
        <w:pStyle w:val="Heading2"/>
      </w:pPr>
      <w:r>
        <w:rPr>
          <w:rFonts w:ascii="Calibri" w:hAnsi="Calibri"/>
          <w:sz w:val="22"/>
        </w:rPr>
        <w:t>A.1.5 What is not in Phase 1 v0</w:t>
      </w:r>
    </w:p>
    <w:p>
      <w:pPr>
        <w:pStyle w:val="ListBullet"/>
      </w:pPr>
      <w:r>
        <w:rPr>
          <w:rFonts w:ascii="Calibri" w:hAnsi="Calibri"/>
          <w:sz w:val="22"/>
        </w:rPr>
        <w:t>Persistent φ̂ object per action (inference is descriptive / exploratory, not converged solver).</w:t>
      </w:r>
    </w:p>
    <w:p>
      <w:pPr>
        <w:pStyle w:val="ListBullet"/>
      </w:pPr>
      <w:r>
        <w:rPr>
          <w:rFonts w:ascii="Calibri" w:hAnsi="Calibri"/>
          <w:sz w:val="22"/>
        </w:rPr>
        <w:t>Abstraction-memory compression (§5.5 step 6) — roadmap Phase 2+.</w:t>
      </w:r>
    </w:p>
    <w:p>
      <w:pPr>
        <w:pStyle w:val="ListBullet"/>
      </w:pPr>
      <w:r>
        <w:rPr>
          <w:rFonts w:ascii="Calibri" w:hAnsi="Calibri"/>
          <w:sz w:val="22"/>
        </w:rPr>
        <w:t>Path-dependent semantics (ordered perturbation sequences) — requires trajectory-aware states or sub-sequences in the corpus.</w:t>
      </w:r>
    </w:p>
    <w:p>
      <w:pPr>
        <w:pStyle w:val="ListBullet"/>
      </w:pPr>
      <w:r>
        <w:rPr>
          <w:rFonts w:ascii="Calibri" w:hAnsi="Calibri"/>
          <w:sz w:val="22"/>
        </w:rPr>
        <w:t>Information-gain planner a_t* = argmax I(H_t; s_{t+1} | a) — random/simple exploration in v0.</w:t>
      </w:r>
    </w:p>
    <w:p>
      <w:pPr>
        <w:pStyle w:val="Heading2"/>
      </w:pPr>
      <w:r>
        <w:rPr>
          <w:rFonts w:ascii="Calibri" w:hAnsi="Calibri"/>
          <w:sz w:val="22"/>
        </w:rPr>
        <w:t>A.1.6 Architecture flow (Figure A.1)</w:t>
      </w:r>
    </w:p>
    <w:p>
      <w:r>
        <w:rPr>
          <w:rFonts w:ascii="Calibri" w:hAnsi="Calibri"/>
          <w:sz w:val="22"/>
        </w:rPr>
        <w:t>Equivalent to the coupled-evidence diagram in §5.6; implementation names in parentheses.</w:t>
      </w:r>
    </w:p>
    <w:p>
      <w:r>
        <w:rPr>
          <w:rFonts w:ascii="Courier New" w:hAnsi="Courier New"/>
          <w:sz w:val="18"/>
        </w:rPr>
        <w:t>ASRA memory and inference flow (Phase 1 prototype; see §5.6 main text)</w:t>
        <w:br/>
        <w:br/>
        <w:t xml:space="preserve">  EVIDENCE MEMORY (persistent)                 LEARNED MODELS</w:t>
        <w:br/>
        <w:t xml:space="preserve">  +---------------------------+                +-------------------------+</w:t>
        <w:br/>
        <w:t xml:space="preserve">  | Transition corpus (JSONL) |---------------&gt;| phi-hat: inferred       |</w:t>
        <w:br/>
        <w:t xml:space="preserve">  | Full (s, a, s', diff) log |                | action semantics        |</w:t>
        <w:br/>
        <w:t xml:space="preserve">  +-------------+-------------+                +------------^------------+</w:t>
        <w:br/>
        <w:t xml:space="preserve">                |                                           |</w:t>
        <w:br/>
        <w:t xml:space="preserve">  +-------------v-------------+                +------------+------------+</w:t>
        <w:br/>
        <w:t xml:space="preserve">  | action_memory             |---------------&gt;| M_t: state graph        |</w:t>
        <w:br/>
        <w:t xml:space="preserve">  | (state_hash, action)-&gt;[]  |                | nodes + edges + counts  |</w:t>
        <w:br/>
        <w:t xml:space="preserve">  +-------------+-------------+                +------------^------------+</w:t>
        <w:br/>
        <w:t xml:space="preserve">                |                                           |</w:t>
        <w:br/>
        <w:t xml:space="preserve">  +-------------v-------------+                             |</w:t>
        <w:br/>
        <w:t xml:space="preserve">  | recent_states (K=20)      |                             |</w:t>
        <w:br/>
        <w:t xml:space="preserve">  | short-term anti-loop      |                +------------+------------+</w:t>
        <w:br/>
        <w:t xml:space="preserve">  +---------------------------+                | Abstraction memory      |</w:t>
        <w:br/>
        <w:t xml:space="preserve">                                               | (Phase 2+; motifs)      |</w:t>
        <w:br/>
        <w:t xml:space="preserve">                                               +-------------------------+</w:t>
        <w:br/>
        <w:br/>
        <w:t>Coupling: transition evidence refines both phi-hat and M_t; neither is defined as</w:t>
        <w:br/>
        <w:t>"all actions taken so far in order."</w:t>
      </w:r>
    </w:p>
    <w:p>
      <w:pPr>
        <w:pStyle w:val="Heading2"/>
      </w:pPr>
      <w:r>
        <w:rPr>
          <w:rFonts w:ascii="Calibri" w:hAnsi="Calibri"/>
          <w:sz w:val="22"/>
        </w:rPr>
        <w:t>A.1.7 Decision Biology semantics handling</w:t>
      </w:r>
    </w:p>
    <w:p>
      <w:r>
        <w:rPr>
          <w:rFonts w:ascii="Calibri" w:hAnsi="Calibri"/>
          <w:sz w:val="22"/>
        </w:rPr>
        <w:t>OmniPath (db-omnipath-prior-v0) and LINCS (db-lincs-l1000-v0) log transitions with unknown semantics, build M_t graphs, and emit action_semantics_summary in combined reports (knockdown_/activate_ families or perturbation_&lt;id&gt;). See Appendix §C–E for artifact paths; full φ̂ convergence per biological action is future work.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asra-arc/data/decision_biology/analysis/decision_biology_combined_report.json</w:t>
      </w:r>
    </w:p>
    <w:p>
      <w:pPr>
        <w:pStyle w:val="Heading1"/>
      </w:pPr>
      <w:r>
        <w:rPr>
          <w:rFonts w:ascii="Calibri" w:hAnsi="Calibri"/>
          <w:sz w:val="22"/>
        </w:rPr>
        <w:t>B. Phase 1 Grid Prototype (§9.1, §9.6)</w:t>
      </w:r>
    </w:p>
    <w:p>
      <w:r>
        <w:rPr>
          <w:rFonts w:ascii="Calibri" w:hAnsi="Calibri"/>
          <w:sz w:val="22"/>
        </w:rPr>
        <w:t>Install and run from the asra-arc package (see asra-arc/README.md on GitHub):</w:t>
      </w:r>
    </w:p>
    <w:p>
      <w:pPr>
        <w:pStyle w:val="ListBullet"/>
      </w:pPr>
      <w:r>
        <w:rPr>
          <w:rFonts w:ascii="Courier New" w:hAnsi="Courier New"/>
          <w:sz w:val="20"/>
        </w:rPr>
        <w:t>cd asra-arc &amp;&amp; pip install -e '.[dev,viewer,graph]'</w:t>
      </w:r>
    </w:p>
    <w:p>
      <w:pPr>
        <w:pStyle w:val="ListBullet"/>
      </w:pPr>
      <w:r>
        <w:rPr>
          <w:rFonts w:ascii="Courier New" w:hAnsi="Courier New"/>
          <w:sz w:val="20"/>
        </w:rPr>
        <w:t>python -m asra run-episode --mock --max-steps 30 --game-id mock-game --level-id mock-level</w:t>
      </w:r>
    </w:p>
    <w:p>
      <w:pPr>
        <w:pStyle w:val="ListBullet"/>
      </w:pPr>
      <w:r>
        <w:rPr>
          <w:rFonts w:ascii="Courier New" w:hAnsi="Courier New"/>
          <w:sz w:val="20"/>
        </w:rPr>
        <w:t>python -m asra run-batch --mock --num-episodes 3 --max-steps 30</w:t>
      </w:r>
    </w:p>
    <w:p>
      <w:pPr>
        <w:pStyle w:val="ListBullet"/>
      </w:pPr>
      <w:r>
        <w:rPr>
          <w:rFonts w:ascii="Courier New" w:hAnsi="Courier New"/>
          <w:sz w:val="20"/>
        </w:rPr>
        <w:t>python -m asra export-dataset</w:t>
      </w:r>
    </w:p>
    <w:p>
      <w:pPr>
        <w:pStyle w:val="ListBullet"/>
      </w:pPr>
      <w:r>
        <w:rPr>
          <w:rFonts w:ascii="Courier New" w:hAnsi="Courier New"/>
          <w:sz w:val="20"/>
        </w:rPr>
        <w:t>python -m asra build-graph</w:t>
      </w:r>
    </w:p>
    <w:p>
      <w:pPr>
        <w:pStyle w:val="ListBullet"/>
      </w:pPr>
      <w:r>
        <w:rPr>
          <w:rFonts w:ascii="Courier New" w:hAnsi="Courier New"/>
          <w:sz w:val="20"/>
        </w:rPr>
        <w:t>python scripts/hash_stability_analysis.py data/exports/asra_v0_1_transitions.jsonl</w:t>
      </w:r>
    </w:p>
    <w:p>
      <w:r>
        <w:rPr>
          <w:rFonts w:ascii="Calibri" w:hAnsi="Calibri"/>
          <w:sz w:val="22"/>
        </w:rPr>
        <w:t>Tracked artifact locations (sample corpus included in the public repo):</w:t>
      </w:r>
    </w:p>
    <w:p>
      <w:pPr>
        <w:pStyle w:val="ListBullet"/>
      </w:pPr>
      <w:r>
        <w:rPr>
          <w:rFonts w:ascii="Calibri" w:hAnsi="Calibri"/>
          <w:sz w:val="22"/>
        </w:rPr>
        <w:t>Per-episode transition JSONL: asra-arc/data/transitions/</w:t>
      </w:r>
    </w:p>
    <w:p>
      <w:pPr>
        <w:pStyle w:val="ListBullet"/>
      </w:pPr>
      <w:r>
        <w:rPr>
          <w:rFonts w:ascii="Calibri" w:hAnsi="Calibri"/>
          <w:sz w:val="22"/>
        </w:rPr>
        <w:t>Consolidated JSONL, Parquet, CSV, graph export: asra-arc/data/exports/</w:t>
      </w:r>
    </w:p>
    <w:p>
      <w:pPr>
        <w:pStyle w:val="ListBullet"/>
      </w:pPr>
      <w:r>
        <w:rPr>
          <w:rFonts w:ascii="Calibri" w:hAnsi="Calibri"/>
          <w:sz w:val="22"/>
        </w:rPr>
        <w:t>Aggregated world model M_t: asra-arc/data/graphs/state_graph.json</w:t>
      </w:r>
    </w:p>
    <w:p>
      <w:pPr>
        <w:pStyle w:val="ListBullet"/>
      </w:pPr>
      <w:r>
        <w:rPr>
          <w:rFonts w:ascii="Calibri" w:hAnsi="Calibri"/>
          <w:sz w:val="22"/>
        </w:rPr>
        <w:t>Episode metadata JSON: asra-arc/data/episodes/</w:t>
      </w:r>
    </w:p>
    <w:p>
      <w:pPr>
        <w:pStyle w:val="ListBullet"/>
      </w:pPr>
      <w:r>
        <w:rPr>
          <w:rFonts w:ascii="Calibri" w:hAnsi="Calibri"/>
          <w:sz w:val="22"/>
        </w:rPr>
        <w:t>Hash-stability audit outputs: asra-arc/data/analysis/hash_stability/</w:t>
      </w:r>
    </w:p>
    <w:p>
      <w:pPr>
        <w:pStyle w:val="Heading1"/>
      </w:pPr>
      <w:r>
        <w:rPr>
          <w:rFonts w:ascii="Calibri" w:hAnsi="Calibri"/>
          <w:sz w:val="22"/>
        </w:rPr>
        <w:t>C. Decision Biology — OmniPath (§9.7)</w:t>
      </w:r>
    </w:p>
    <w:p>
      <w:r>
        <w:rPr>
          <w:rFonts w:ascii="Calibri" w:hAnsi="Calibri"/>
          <w:sz w:val="22"/>
        </w:rPr>
        <w:t>Manuscript §9.7 reports the db-omnipath-prior-v0 corpus. Code, scripts, and artifacts below are on GitHub under asra-arc/. Optional install: pip install -e '.[biology]'.</w:t>
      </w:r>
    </w:p>
    <w:p>
      <w:pPr>
        <w:pStyle w:val="ListBullet"/>
      </w:pPr>
      <w:r>
        <w:rPr>
          <w:rFonts w:ascii="Courier New" w:hAnsi="Courier New"/>
          <w:sz w:val="20"/>
        </w:rPr>
        <w:t>cd asra-arc &amp;&amp; python scripts/decision_biology/run_omnipath_prior_experiment.py</w:t>
      </w:r>
    </w:p>
    <w:p>
      <w:r>
        <w:rPr>
          <w:rFonts w:ascii="Calibri" w:hAnsi="Calibri"/>
          <w:sz w:val="22"/>
        </w:rPr>
        <w:t>Artifact paths (under asra-arc/ after a successful run):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asra-arc/data/decision_biology/omnipath/exports/asra_db_omnipath_transitions.jsonl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asra-arc/data/decision_biology/omnipath/graphs/prior_world_model_m0.json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asra-arc/data/decision_biology/omnipath/graphs/state_graph.json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asra-arc/data/decision_biology/omnipath/analysis/omnipath_prior_report.json</w:t>
      </w:r>
    </w:p>
    <w:p>
      <w:r>
        <w:rPr>
          <w:rFonts w:ascii="Calibri" w:hAnsi="Calibri"/>
          <w:sz w:val="22"/>
        </w:rPr>
        <w:t>Manuscript-reported run: 1000 transitions; M_t: 435 states, 987 edges.</w:t>
      </w:r>
    </w:p>
    <w:p>
      <w:pPr>
        <w:pStyle w:val="Heading1"/>
      </w:pPr>
      <w:r>
        <w:rPr>
          <w:rFonts w:ascii="Calibri" w:hAnsi="Calibri"/>
          <w:sz w:val="22"/>
        </w:rPr>
        <w:t>D. Decision Biology — LINCS L1000 (§9.8)</w:t>
      </w:r>
    </w:p>
    <w:p>
      <w:r>
        <w:rPr>
          <w:rFonts w:ascii="Calibri" w:hAnsi="Calibri"/>
          <w:sz w:val="22"/>
        </w:rPr>
        <w:t>Manuscript §9.8 reports db-lincs-l1000-v0. LINCS Level-2 raw GCTX (GEO GSE92742) is not in git (file-size limits); see asra-arc/data/decision_biology/lincs/README.md. Exported transitions, graphs, and analysis below are version-controlled.</w:t>
      </w:r>
    </w:p>
    <w:p>
      <w:pPr>
        <w:pStyle w:val="ListBullet"/>
      </w:pPr>
      <w:r>
        <w:rPr>
          <w:rFonts w:ascii="Courier New" w:hAnsi="Courier New"/>
          <w:sz w:val="20"/>
        </w:rPr>
        <w:t>cd asra-arc &amp;&amp; python scripts/decision_biology/run_decision_biology_experiments.py</w:t>
      </w:r>
    </w:p>
    <w:p>
      <w:pPr>
        <w:pStyle w:val="ListBullet"/>
      </w:pPr>
      <w:r>
        <w:rPr>
          <w:rFonts w:ascii="Calibri" w:hAnsi="Calibri"/>
          <w:sz w:val="22"/>
        </w:rPr>
        <w:t>LINCS raw data: asra-arc/data/decision_biology/lincs/raw/ (download locally; see lincs/README.md)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asra-arc/data/decision_biology/lincs/exports/asra_db_lincs_transitions.jsonl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asra-arc/data/decision_biology/lincs/graphs/state_graph.json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asra-arc/data/decision_biology/lincs/analysis/lincs_experiment_report.json</w:t>
      </w:r>
    </w:p>
    <w:p>
      <w:r>
        <w:rPr>
          <w:rFonts w:ascii="Calibri" w:hAnsi="Calibri"/>
          <w:sz w:val="22"/>
        </w:rPr>
        <w:t>Manuscript-reported run: cell line MCF7; 100 transitions; 20 unique states.</w:t>
      </w:r>
    </w:p>
    <w:p>
      <w:pPr>
        <w:pStyle w:val="Heading1"/>
      </w:pPr>
      <w:r>
        <w:rPr>
          <w:rFonts w:ascii="Calibri" w:hAnsi="Calibri"/>
          <w:sz w:val="22"/>
        </w:rPr>
        <w:t>E. Combined Decision Biology Report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asra-arc/data/decision_biology/analysis/decision_biology_combined_report.json</w:t>
      </w:r>
    </w:p>
    <w:p>
      <w:pPr>
        <w:pStyle w:val="Heading1"/>
      </w:pPr>
      <w:r>
        <w:rPr>
          <w:rFonts w:ascii="Calibri" w:hAnsi="Calibri"/>
          <w:sz w:val="22"/>
        </w:rPr>
        <w:t>F. asra-arc Source Modules on GitHub (Phase 1 core)</w:t>
      </w:r>
    </w:p>
    <w:p>
      <w:r>
        <w:rPr>
          <w:rFonts w:ascii="Calibri" w:hAnsi="Calibri"/>
          <w:sz w:val="22"/>
        </w:rPr>
        <w:t>Python modules under asra-arc/src/asra/ tracked in the public repository:</w:t>
      </w:r>
    </w:p>
    <w:p>
      <w:pPr>
        <w:pStyle w:val="ListBullet"/>
      </w:pPr>
      <w:r>
        <w:rPr>
          <w:rFonts w:ascii="Calibri" w:hAnsi="Calibri"/>
          <w:sz w:val="22"/>
        </w:rPr>
        <w:t>asra-arc/src/asra/__init__.py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asra-arc/src/asra/__main__.py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asra-arc/src/asra/agent/action_report_store.py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asra-arc/src/asra/agent/action_tester.py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asra-arc/src/asra/agent/baseline_agent.py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asra-arc/src/asra/agent/dead_end_detector.py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asra-arc/src/asra/agent/exploration_policy.py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asra-arc/src/asra/analysis/episode_summary.py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asra-arc/src/asra/analysis/grid_diff.py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asra-arc/src/asra/analysis/reward_analyzer.py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asra-arc/src/asra/decision_biology/biology_state_graph.py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asra-arc/src/asra/decision_biology/experiment.py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asra-arc/src/asra/decision_biology/lincs_experiment.py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asra-arc/src/asra/decision_biology/lincs_loader.py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asra-arc/src/asra/decision_biology/omnipath_loader.py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asra-arc/src/asra/decision_biology/pathway_simulator.py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asra-arc/src/asra/decision_biology/state_hash.py</w:t>
      </w:r>
    </w:p>
    <w:p>
      <w:pPr>
        <w:pStyle w:val="ListBullet"/>
      </w:pPr>
      <w:r>
        <w:rPr>
          <w:rFonts w:ascii="Calibri" w:hAnsi="Calibri"/>
          <w:sz w:val="22"/>
        </w:rPr>
        <w:t>asra-arc/src/asra/env/__init__.py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asra-arc/src/asra/env/action_space.py</w:t>
      </w:r>
    </w:p>
    <w:p>
      <w:pPr>
        <w:pStyle w:val="ListBullet"/>
      </w:pPr>
      <w:r>
        <w:rPr>
          <w:rFonts w:ascii="Calibri" w:hAnsi="Calibri"/>
          <w:sz w:val="22"/>
        </w:rPr>
        <w:t>asra-arc/src/asra/env/arc_agi3_runner.py</w:t>
      </w:r>
    </w:p>
    <w:p>
      <w:pPr>
        <w:pStyle w:val="ListBullet"/>
      </w:pPr>
      <w:r>
        <w:rPr>
          <w:rFonts w:ascii="Calibri" w:hAnsi="Calibri"/>
          <w:sz w:val="22"/>
        </w:rPr>
        <w:t>asra-arc/src/asra/env/backend_factory.py</w:t>
      </w:r>
    </w:p>
    <w:p>
      <w:pPr>
        <w:pStyle w:val="ListBullet"/>
      </w:pPr>
      <w:r>
        <w:rPr>
          <w:rFonts w:ascii="Calibri" w:hAnsi="Calibri"/>
          <w:sz w:val="22"/>
        </w:rPr>
        <w:t>asra-arc/src/asra/env/frame_parser.py</w:t>
      </w:r>
    </w:p>
    <w:p>
      <w:pPr>
        <w:pStyle w:val="ListBullet"/>
      </w:pPr>
      <w:r>
        <w:rPr>
          <w:rFonts w:ascii="Calibri" w:hAnsi="Calibri"/>
          <w:sz w:val="22"/>
        </w:rPr>
        <w:t>asra-arc/src/asra/env/live_backend.py</w:t>
      </w:r>
    </w:p>
    <w:p>
      <w:pPr>
        <w:pStyle w:val="ListBullet"/>
      </w:pPr>
      <w:r>
        <w:rPr>
          <w:rFonts w:ascii="Calibri" w:hAnsi="Calibri"/>
          <w:sz w:val="22"/>
        </w:rPr>
        <w:t>asra-arc/src/asra/env/replay_backend.py</w:t>
      </w:r>
    </w:p>
    <w:p>
      <w:pPr>
        <w:pStyle w:val="ListBullet"/>
      </w:pPr>
      <w:r>
        <w:rPr>
          <w:rFonts w:ascii="Calibri" w:hAnsi="Calibri"/>
          <w:sz w:val="22"/>
        </w:rPr>
        <w:t>asra-arc/src/asra/export/__init__.py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asra-arc/src/asra/export/dataset_exporter.py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asra-arc/src/asra/memory/episode_logger.py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asra-arc/src/asra/memory/replay_buffer.py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asra-arc/src/asra/memory/state_graph.py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asra-arc/src/asra/memory/transition_schema.py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asra-arc/src/asra/utils/config_loader.py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asra-arc/src/asra/utils/hashing.py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asra-arc/src/asra/utils/logging.py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asra-arc/src/asra/utils/serialization.py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asra-arc/src/asra/viewer/animated_replay_page.py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asra-arc/src/asra/viewer/grid_viz.py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asra-arc/src/asra/viewer/guided_tutorial_page.py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asra-arc/src/asra/viewer/lab_page.py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asra-arc/src/asra/viewer/mock_rules.py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asra-arc/src/asra/viewer/replay_page.py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asra-arc/src/asra/viewer/replay_viewer.py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asra-arc/src/asra/viewer/streamlit_app.py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asra-arc/src/asra/viewer/viewer_ui.py</w:t>
      </w:r>
    </w:p>
    <w:p>
      <w:pPr>
        <w:pStyle w:val="Heading1"/>
      </w:pPr>
      <w:r>
        <w:rPr>
          <w:rFonts w:ascii="Calibri" w:hAnsi="Calibri"/>
          <w:sz w:val="22"/>
        </w:rPr>
        <w:t>G. GitHub Repository Contents (version-controlled)</w:t>
      </w:r>
    </w:p>
    <w:p>
      <w:r>
        <w:rPr>
          <w:rFonts w:ascii="Calibri" w:hAnsi="Calibri"/>
          <w:sz w:val="22"/>
        </w:rPr>
        <w:t>All paths below are tracked in https://github.com/ilakkmanoharan/asra (git ls-files at appendix build time). Clone the repository and use these paths relative to the repository root. Only version-controlled repository paths are listed.</w:t>
      </w:r>
    </w:p>
    <w:p>
      <w:pPr>
        <w:pStyle w:val="Heading2"/>
      </w:pPr>
      <w:r>
        <w:rPr>
          <w:rFonts w:ascii="Calibri" w:hAnsi="Calibri"/>
          <w:sz w:val="22"/>
        </w:rPr>
        <w:t>G.1 asra-arc (Phase 1 Experience Engine)</w:t>
      </w:r>
    </w:p>
    <w:p>
      <w:pPr>
        <w:pStyle w:val="ListBullet"/>
      </w:pPr>
      <w:r>
        <w:rPr>
          <w:rFonts w:ascii="Calibri" w:hAnsi="Calibri"/>
          <w:sz w:val="22"/>
        </w:rPr>
        <w:t>asra-arc/.env.example</w:t>
      </w:r>
    </w:p>
    <w:p>
      <w:pPr>
        <w:pStyle w:val="ListBullet"/>
      </w:pPr>
      <w:r>
        <w:rPr>
          <w:rFonts w:ascii="Calibri" w:hAnsi="Calibri"/>
          <w:sz w:val="22"/>
        </w:rPr>
        <w:t>asra-arc/.gitignore</w:t>
      </w:r>
    </w:p>
    <w:p>
      <w:pPr>
        <w:pStyle w:val="ListBullet"/>
      </w:pPr>
      <w:r>
        <w:rPr>
          <w:rFonts w:ascii="Calibri" w:hAnsi="Calibri"/>
          <w:sz w:val="22"/>
        </w:rPr>
        <w:t>asra-arc/README.md</w:t>
      </w:r>
    </w:p>
    <w:p>
      <w:pPr>
        <w:pStyle w:val="ListBullet"/>
      </w:pPr>
      <w:r>
        <w:rPr>
          <w:rFonts w:ascii="Calibri" w:hAnsi="Calibri"/>
          <w:sz w:val="22"/>
        </w:rPr>
        <w:t>asra-arc/configs/arc_agi3.yaml</w:t>
      </w:r>
    </w:p>
    <w:p>
      <w:pPr>
        <w:pStyle w:val="ListBullet"/>
      </w:pPr>
      <w:r>
        <w:rPr>
          <w:rFonts w:ascii="Calibri" w:hAnsi="Calibri"/>
          <w:sz w:val="22"/>
        </w:rPr>
        <w:t>asra-arc/configs/default.yaml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asra-arc/data/analysis/action_reports/11b164a97f0aaa08a5b16bbd2391f64e2eff0e0313a5d66a717728204c776969.json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asra-arc/data/analysis/action_reports/15a2439b544e62a370031b0a841c703831792a76ef23fd77a18921805feef5be.json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asra-arc/data/analysis/action_reports/32af0db1e3d56a13b4fbeda6692829374f47d280a1125a7f605da3ce73237bdd.json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asra-arc/data/analysis/action_reports/5267c4ab367b39798e549c81805aee5b28cdc9d19d323989434b62a3106720d1.json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asra-arc/data/analysis/action_reports/86e9784478b735f8a9ae28b6a624a9fdc5b5c720f7593a5e59f8792558d4aebd.json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asra-arc/data/analysis/action_reports/8bdd0338bfaf3f69144995bf70b94c206db0e669ef3f5e690c658c0593c93204.json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asra-arc/data/analysis/action_reports/ac7acf5144e761d40bfc710d0f74288ab5d3001e7ff5705c0fe1705e114b93aa.json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asra-arc/data/analysis/action_reports/b38a1cb5d58962ccec67ec784375c1ff49f292f691a4b9cb14bbcc9d18ee22f1.json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asra-arc/data/analysis/action_reports/ceab8a1d946946d08abf2611510e6b8aa07abad39c2ca3244fde2d9fff0d46c5.json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asra-arc/data/analysis/action_reports/d4665b979aa743fe2efe0b843bb82cfdd9f43545d38a7202ebc33528a9420fa8.json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asra-arc/data/analysis/action_reports/d711655b00d513da5449f95571a8554c955236fb39e323828df73191b04e8d1b.json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asra-arc/data/analysis/graph_viz/graph_analysis.json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asra-arc/data/analysis/graph_viz/state_graph.png</w:t>
      </w:r>
    </w:p>
    <w:p>
      <w:pPr>
        <w:pStyle w:val="ListBullet"/>
      </w:pPr>
      <w:r>
        <w:rPr>
          <w:rFonts w:ascii="Calibri" w:hAnsi="Calibri"/>
          <w:sz w:val="22"/>
        </w:rPr>
        <w:t>asra-arc/data/analysis/graph_viz/visualization_skipped.txt</w:t>
      </w:r>
    </w:p>
    <w:p>
      <w:pPr>
        <w:pStyle w:val="ListBullet"/>
      </w:pPr>
      <w:r>
        <w:rPr>
          <w:rFonts w:ascii="Calibri" w:hAnsi="Calibri"/>
          <w:sz w:val="22"/>
        </w:rPr>
        <w:t>asra-arc/data/analysis/hash_stability/hash_stability_report.txt</w:t>
      </w:r>
    </w:p>
    <w:p>
      <w:pPr>
        <w:pStyle w:val="ListBullet"/>
      </w:pPr>
      <w:r>
        <w:rPr>
          <w:rFonts w:ascii="Calibri" w:hAnsi="Calibri"/>
          <w:sz w:val="22"/>
        </w:rPr>
        <w:t>asra-arc/data/analysis/hash_stability/state_statistics.csv</w:t>
      </w:r>
    </w:p>
    <w:p>
      <w:pPr>
        <w:pStyle w:val="ListBullet"/>
      </w:pPr>
      <w:r>
        <w:rPr>
          <w:rFonts w:ascii="Calibri" w:hAnsi="Calibri"/>
          <w:sz w:val="22"/>
        </w:rPr>
        <w:t>asra-arc/data/analysis/hash_stability/transition_graph.graphml</w:t>
      </w:r>
    </w:p>
    <w:p>
      <w:pPr>
        <w:pStyle w:val="ListBullet"/>
      </w:pPr>
      <w:r>
        <w:rPr>
          <w:rFonts w:ascii="Calibri" w:hAnsi="Calibri"/>
          <w:sz w:val="22"/>
        </w:rPr>
        <w:t>asra-arc/data/analysis/hash_stability/unstable_grids.json</w:t>
      </w:r>
    </w:p>
    <w:p>
      <w:pPr>
        <w:pStyle w:val="ListBullet"/>
      </w:pPr>
      <w:r>
        <w:rPr>
          <w:rFonts w:ascii="Calibri" w:hAnsi="Calibri"/>
          <w:sz w:val="22"/>
        </w:rPr>
        <w:t>asra-arc/data/analysis/hash_stability/visualization_skipped.txt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asra-arc/data/decision_biology/analysis/decision_biology_combined_report.json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asra-arc/data/decision_biology/lincs/README.md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asra-arc/data/decision_biology/lincs/analysis/lincs_experiment_report.json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asra-arc/data/decision_biology/lincs/exports/asra_db_lincs_transitions.jsonl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asra-arc/data/decision_biology/lincs/graphs/state_graph.json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asra-arc/data/decision_biology/omnipath/analysis/omnipath_prior_report.json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asra-arc/data/decision_biology/omnipath/documents/EXPERIMENT_SPECIFICATION_AND_RESULTS.md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asra-arc/data/decision_biology/omnipath/documents/README.md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asra-arc/data/decision_biology/omnipath/exports/asra_db_omnipath_transitions.jsonl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asra-arc/data/decision_biology/omnipath/graphs/prior_world_model_m0.json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asra-arc/data/decision_biology/omnipath/graphs/state_graph.json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asra-arc/data/decision_biology/omnipath/raw/signaling_interactions.parquet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asra-arc/data/decision_biology/omnipath/transitions/omnipath_ep_0000.jsonl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asra-arc/data/decision_biology/omnipath/transitions/omnipath_ep_0001.jsonl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asra-arc/data/decision_biology/omnipath/transitions/omnipath_ep_0002.jsonl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asra-arc/data/decision_biology/omnipath/transitions/omnipath_ep_0003.jsonl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asra-arc/data/decision_biology/omnipath/transitions/omnipath_ep_0004.jsonl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asra-arc/data/decision_biology/omnipath/transitions/omnipath_ep_0005.jsonl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asra-arc/data/decision_biology/omnipath/transitions/omnipath_ep_0006.jsonl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asra-arc/data/decision_biology/omnipath/transitions/omnipath_ep_0007.jsonl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asra-arc/data/decision_biology/omnipath/transitions/omnipath_ep_0008.jsonl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asra-arc/data/decision_biology/omnipath/transitions/omnipath_ep_0009.jsonl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asra-arc/data/decision_biology/omnipath/transitions/omnipath_ep_0010.jsonl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asra-arc/data/decision_biology/omnipath/transitions/omnipath_ep_0011.jsonl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asra-arc/data/decision_biology/omnipath/transitions/omnipath_ep_0012.jsonl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asra-arc/data/decision_biology/omnipath/transitions/omnipath_ep_0013.jsonl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asra-arc/data/decision_biology/omnipath/transitions/omnipath_ep_0014.jsonl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asra-arc/data/decision_biology/omnipath/transitions/omnipath_ep_0015.jsonl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asra-arc/data/decision_biology/omnipath/transitions/omnipath_ep_0016.jsonl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asra-arc/data/decision_biology/omnipath/transitions/omnipath_ep_0017.jsonl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asra-arc/data/decision_biology/omnipath/transitions/omnipath_ep_0018.jsonl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asra-arc/data/decision_biology/omnipath/transitions/omnipath_ep_0019.jsonl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asra-arc/data/decision_biology/omnipath/transitions/omnipath_ep_0020.jsonl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asra-arc/data/decision_biology/omnipath/transitions/omnipath_ep_0021.jsonl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asra-arc/data/decision_biology/omnipath/transitions/omnipath_ep_0022.jsonl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asra-arc/data/decision_biology/omnipath/transitions/omnipath_ep_0023.jsonl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asra-arc/data/decision_biology/omnipath/transitions/omnipath_ep_0024.jsonl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asra-arc/data/decision_biology/omnipath/transitions/omnipath_ep_0025.jsonl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asra-arc/data/decision_biology/omnipath/transitions/omnipath_ep_0026.jsonl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asra-arc/data/decision_biology/omnipath/transitions/omnipath_ep_0027.jsonl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asra-arc/data/decision_biology/omnipath/transitions/omnipath_ep_0028.jsonl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asra-arc/data/decision_biology/omnipath/transitions/omnipath_ep_0029.jsonl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asra-arc/data/decision_biology/omnipath/transitions/omnipath_ep_0030.jsonl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asra-arc/data/decision_biology/omnipath/transitions/omnipath_ep_0031.jsonl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asra-arc/data/decision_biology/omnipath/transitions/omnipath_ep_0032.jsonl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asra-arc/data/decision_biology/omnipath/transitions/omnipath_ep_0033.jsonl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asra-arc/data/decision_biology/omnipath/transitions/omnipath_ep_0034.jsonl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asra-arc/data/decision_biology/omnipath/transitions/omnipath_ep_0035.jsonl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asra-arc/data/decision_biology/omnipath/transitions/omnipath_ep_0036.jsonl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asra-arc/data/decision_biology/omnipath/transitions/omnipath_ep_0037.jsonl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asra-arc/data/decision_biology/omnipath/transitions/omnipath_ep_0038.jsonl</w:t>
      </w:r>
    </w:p>
    <w:p>
      <w:pPr>
        <w:pStyle w:val="ListBullet"/>
      </w:pPr>
      <w:r>
        <w:rPr>
          <w:rFonts w:ascii="Calibri" w:hAnsi="Calibri"/>
          <w:sz w:val="22"/>
        </w:rPr>
        <w:t>asra-arc/data/decision_biology/omnipath/transitions/omnipath_ep_0039.jsonl</w:t>
      </w:r>
    </w:p>
    <w:p>
      <w:pPr>
        <w:pStyle w:val="ListBullet"/>
      </w:pPr>
      <w:r>
        <w:rPr>
          <w:rFonts w:ascii="Calibri" w:hAnsi="Calibri"/>
          <w:sz w:val="22"/>
        </w:rPr>
        <w:t>asra-arc/data/episodes/5830e744-ad91-4cbb-93be-f38949366c7e.json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asra-arc/data/episodes/866fcdaf-d29e-483a-9b9a-2189d0f62b86.json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asra-arc/data/episodes/90f22b69-138c-4695-a019-95cf26bef1d3.json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asra-arc/data/episodes/ae6b078f-e36d-4145-ad53-e1cb072b55d3.json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asra-arc/data/episodes/c14be48f-81a8-4731-9cc1-e2cf528064eb.json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asra-arc/data/episodes/d1ecb16f-ccba-45e9-856e-c10057e5c6a9.json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asra-arc/data/episodes/ff51d6a1-19aa-4589-b89a-f2caf19b4fd9.json</w:t>
      </w:r>
    </w:p>
    <w:p>
      <w:pPr>
        <w:pStyle w:val="ListBullet"/>
      </w:pPr>
      <w:r>
        <w:rPr>
          <w:rFonts w:ascii="Calibri" w:hAnsi="Calibri"/>
          <w:sz w:val="22"/>
        </w:rPr>
        <w:t>asra-arc/data/episodes/ffa89f71-26d1-438d-b1b4-7f33a66d8ed5.json</w:t>
      </w:r>
    </w:p>
    <w:p>
      <w:pPr>
        <w:pStyle w:val="ListBullet"/>
      </w:pPr>
      <w:r>
        <w:rPr>
          <w:rFonts w:ascii="Calibri" w:hAnsi="Calibri"/>
          <w:sz w:val="22"/>
        </w:rPr>
        <w:t>asra-arc/data/exports/asra_v0_1_episode_summary.csv</w:t>
      </w:r>
    </w:p>
    <w:p>
      <w:pPr>
        <w:pStyle w:val="ListBullet"/>
      </w:pPr>
      <w:r>
        <w:rPr>
          <w:rFonts w:ascii="Calibri" w:hAnsi="Calibri"/>
          <w:sz w:val="22"/>
        </w:rPr>
        <w:t>asra-arc/data/exports/asra_v0_1_state_graph.json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asra-arc/data/exports/asra_v0_1_transitions.jsonl</w:t>
      </w:r>
    </w:p>
    <w:p>
      <w:pPr>
        <w:pStyle w:val="ListBullet"/>
      </w:pPr>
      <w:r>
        <w:rPr>
          <w:rFonts w:ascii="Calibri" w:hAnsi="Calibri"/>
          <w:sz w:val="22"/>
        </w:rPr>
        <w:t>asra-arc/data/exports/asra_v0_1_transitions.parquet</w:t>
      </w:r>
    </w:p>
    <w:p>
      <w:pPr>
        <w:pStyle w:val="ListBullet"/>
      </w:pPr>
      <w:r>
        <w:rPr>
          <w:rFonts w:ascii="Calibri" w:hAnsi="Calibri"/>
          <w:sz w:val="22"/>
        </w:rPr>
        <w:t>asra-arc/data/graphs/state_graph.graphml</w:t>
      </w:r>
    </w:p>
    <w:p>
      <w:pPr>
        <w:pStyle w:val="ListBullet"/>
      </w:pPr>
      <w:r>
        <w:rPr>
          <w:rFonts w:ascii="Calibri" w:hAnsi="Calibri"/>
          <w:sz w:val="22"/>
        </w:rPr>
        <w:t>asra-arc/data/graphs/state_graph.json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asra-arc/data/large_scale/analysis/action_reports/01b649f1b54934d9384f0bc84ddce072e5a0518a3db2701876fa96a2c97de9a3.json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asra-arc/data/large_scale/analysis/action_reports/026ce0e1801f9155b2cabc3d2f9622afa59d8bbe1c50bff2338bac4345148366.json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asra-arc/data/large_scale/analysis/action_reports/05fcc21fc116ed651e033380d0e076ea02bb009697d35c8c9ee0756aac684840.json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asra-arc/data/large_scale/analysis/action_reports/071d8e36ff607504212624c27e1c8ca614ba1c48fbe5f2234e8daede35130fef.json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asra-arc/data/large_scale/analysis/action_reports/11b164a97f0aaa08a5b16bbd2391f64e2eff0e0313a5d66a717728204c776969.json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asra-arc/data/large_scale/analysis/action_reports/12042cef40b68c4d2b6f96304102f3affc7f99f5d9c84a277c72471925fb0415.json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asra-arc/data/large_scale/analysis/action_reports/126c81dfb7189e760fa7ee95aa6e7b9828d8e7bc3865612878e466adccde671a.json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asra-arc/data/large_scale/analysis/action_reports/139f7cfc75adb9610aca12e0d21041360515c83ce972824d7c9742cec3209684.json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asra-arc/data/large_scale/analysis/action_reports/14291b8b0d8d257fff619ee9647936daf08eea2489b9e451bd0e64426800dfda.json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asra-arc/data/large_scale/analysis/action_reports/15a2439b544e62a370031b0a841c703831792a76ef23fd77a18921805feef5be.json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asra-arc/data/large_scale/analysis/action_reports/19a1e322d3417cf2b1471c86b143c9233859be750df53630af24bf61293aa6f7.json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asra-arc/data/large_scale/analysis/action_reports/1a5c4f9d5b920fecbfaf231edaaf158de5dfa4811dc71f3eb6530ca8e028b42e.json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asra-arc/data/large_scale/analysis/action_reports/1aa9a026b258a3d2d49bc669a07877250593d2902de7653b2000a27340e861aa.json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asra-arc/data/large_scale/analysis/action_reports/1f733fdc67dfc79f28ccca97adf338f0b240464b47dc41c6cc752052f6abad6d.json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asra-arc/data/large_scale/analysis/action_reports/206aabec720933b562e87ef4b80b98c367906fb77e3ef76e2a37aef581fe0344.json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asra-arc/data/large_scale/analysis/action_reports/228808268aca1d094eadb505166204c5f31947d0fbdc5251c221e26a40b9ad82.json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asra-arc/data/large_scale/analysis/action_reports/298e7b5b42f343b02681a7b71401b1d1d289f3077de1fe47ceda7357f6c8484c.json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asra-arc/data/large_scale/analysis/action_reports/2b2d2aed94ddbc01138aa4cc289bc0230c5e2a6f78ed6dfd681aff412b989b14.json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asra-arc/data/large_scale/analysis/action_reports/2bc3f37b84367a5f5f967c23927acb5d043225177836adae814b0f647660e0de.json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asra-arc/data/large_scale/analysis/action_reports/2d206aa728c5f26a4a15f1310d9961713ce4099dce29f1c091c1bec1303577cb.json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asra-arc/data/large_scale/analysis/action_reports/2dbb9830f3428525dcf730892def98efe632c92874067950c27b44923d85ae55.json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asra-arc/data/large_scale/analysis/action_reports/305b0369be83e790e99d4a57460e44dcc8b1537e301e8a2c37c30ede147ce2c8.json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asra-arc/data/large_scale/analysis/action_reports/32af0db1e3d56a13b4fbeda6692829374f47d280a1125a7f605da3ce73237bdd.json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asra-arc/data/large_scale/analysis/action_reports/33e39f65f47be04fef94da9851de94bdaaef30c8bf9b7cf334770c473042117f.json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asra-arc/data/large_scale/analysis/action_reports/3d163d5005d966c0767d0e67a64f14c9a3045b1f73f17d9a69cc72fc6da20cae.json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asra-arc/data/large_scale/analysis/action_reports/3ff26e4be888999151f8c0490feead7123da7e851df6c88593440ee37a58426d.json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asra-arc/data/large_scale/analysis/action_reports/40dda3d6394df8e4fff786bd295eb189f7fcd28abfebfdaa6e0c9d3579b1452a.json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asra-arc/data/large_scale/analysis/action_reports/4464b78d40ad5e9a25f50349b37f03895759cb8cf329e87d68af3c6aa660febb.json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asra-arc/data/large_scale/analysis/action_reports/46a1771015006c6b52b842bb1ab6284556d2909b296fa88591d92561b1698d31.json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asra-arc/data/large_scale/analysis/action_reports/4895ee537eedb99f2e817169b9d6bd7c3d8051981ea21c61165284750bdf28fd.json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asra-arc/data/large_scale/analysis/action_reports/498c86645cfdaa3a1bdc4040b99c86cede6dfacd706cccbfc12622eba90dc813.json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asra-arc/data/large_scale/analysis/action_reports/4dac20d558c410947a7a75752804fbacc46848c002379457f00943ceb6163376.json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asra-arc/data/large_scale/analysis/action_reports/4dfaea8d3af9bee1ffecbc11ff2a8ce45143cc975973187f2af7c6a3d5600025.json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asra-arc/data/large_scale/analysis/action_reports/4ecee967bbdbbddc4307fd9496ed159e914014d5f129c3267c967a3bd816ba93.json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asra-arc/data/large_scale/analysis/action_reports/4f1f0ca062b646d02a82ad58ee077e46b033b9d0ddddec13982e1da814f5abdc.json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asra-arc/data/large_scale/analysis/action_reports/50d18025ce63320a54ab50182c4a69688bc9d12336b5bfa6ea2ee4b51e573c29.json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asra-arc/data/large_scale/analysis/action_reports/5267c4ab367b39798e549c81805aee5b28cdc9d19d323989434b62a3106720d1.json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asra-arc/data/large_scale/analysis/action_reports/5297d3470b236767ab043f8b766d3a537a374cae25b1f54c33528a51fef3ae9e.json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asra-arc/data/large_scale/analysis/action_reports/541b5127f5f50261c69f5006f327d42150bb567f35a81106408443cfaf7610cf.json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asra-arc/data/large_scale/analysis/action_reports/54325ed9786c2e3933d1d6a9928b8785bce189f21c01619bfebc6b8b41711ba5.json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asra-arc/data/large_scale/analysis/action_reports/553e1544b23704a7dd1bf1f528f3bdfd693c51cfcf16517e2f287c54844e8c85.json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asra-arc/data/large_scale/analysis/action_reports/572e6d54a890221bdbc072d788d4cb2456449e84826582c04e3474be11a3f7ac.json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asra-arc/data/large_scale/analysis/action_reports/596a425909565931d45a6c7e386327c9361dfcdec687d4e363a3de8af9d80d98.json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asra-arc/data/large_scale/analysis/action_reports/59837a2dc3f3c32f38833b4c60e3612c5b387e525cec46bab04cf4bc7467de6e.json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asra-arc/data/large_scale/analysis/action_reports/5d2f885a07781b149307f5b6162f74f2014bf1deeca628bd18403c71a5be6180.json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asra-arc/data/large_scale/analysis/action_reports/5e7e8b0e1efd7b1e51837107b2feb1cef7e75da2b1d9c2d4cf4c8e3695a99b05.json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asra-arc/data/large_scale/analysis/action_reports/60c2f4a7288a0130db931997065c27e3fc8a1217e437faa6c3346c38248f1d04.json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asra-arc/data/large_scale/analysis/action_reports/60e736c5a5e7b20d1e5e2492191de2b1cac096120c4e4ce0c025fa9f7095b909.json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asra-arc/data/large_scale/analysis/action_reports/64076232ec789c075eb4aeb7e7b56a94b0b32886279b2ab10d7a094502b12c90.json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asra-arc/data/large_scale/analysis/action_reports/663adfd2f291c24836abe74508f2a112c2a77ea883021f046d55d6e834c42dfb.json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asra-arc/data/large_scale/analysis/action_reports/6a79c9aba79410a9e629c1fac56d894805cb38a83b0babde3b984bda24c981db.json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asra-arc/data/large_scale/analysis/action_reports/6f61903ef35a1fda972c57e71da646da9b6650e015183fa0cadda2d4c6d686be.json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asra-arc/data/large_scale/analysis/action_reports/725a282a76196bcc5cd9b038f053cc03d1f2512ec35e868568f3f31c563aad52.json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asra-arc/data/large_scale/analysis/action_reports/72e45c996b0eb4f32dcd039eac3d1974b2f0e9e223cdd5df317b05ae004b8d83.json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asra-arc/data/large_scale/analysis/action_reports/7388bbd75319ed6aaadd9667a22b89d27c8b04b22a1ed7aa2317cdf99337de61.json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asra-arc/data/large_scale/analysis/action_reports/790189e7d7c1962aa962bd8eb39dc035939270c676dc33f149060152911e19f3.json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asra-arc/data/large_scale/analysis/action_reports/7f6f435424ee489b88e09a72d688f3e08f93f15c0702c4f910406bff67d3137a.json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asra-arc/data/large_scale/analysis/action_reports/80b0f8ccc33c3b125ec92815fe0d5157a825dca371c5f33f3f183bdc695d52b6.json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asra-arc/data/large_scale/analysis/action_reports/858caa5d24c502786f348b443ee90579a4e058f01eba98cce171fded03e46431.json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asra-arc/data/large_scale/analysis/action_reports/86e9784478b735f8a9ae28b6a624a9fdc5b5c720f7593a5e59f8792558d4aebd.json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asra-arc/data/large_scale/analysis/action_reports/8737f8fb0348469fa2a0e4ff24934d92188abca5835bfeb1cdef2a285a81f2b1.json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asra-arc/data/large_scale/analysis/action_reports/8b1dee1c5bdb9bcfd14af1f5250e86006d963deee4c887c40a829e0731a7e49c.json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asra-arc/data/large_scale/analysis/action_reports/8bdd0338bfaf3f69144995bf70b94c206db0e669ef3f5e690c658c0593c93204.json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asra-arc/data/large_scale/analysis/action_reports/8cd224655d427ed9080fcd80359ac963592c8d8c71bcf8463da66e4695cef241.json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asra-arc/data/large_scale/analysis/action_reports/8fce7c9512614976f44c335aa2c8f3f3d40ed8140ea4e1beaaeb5de54799cac3.json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asra-arc/data/large_scale/analysis/action_reports/9059ea98d77f2e8e14c45252d6649c274e89138525710429de32218e2256d038.json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asra-arc/data/large_scale/analysis/action_reports/906cc0743567aa1b0523a31e153136226f1ca127b60ea8506e94f0aef4aa3581.json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asra-arc/data/large_scale/analysis/action_reports/917b292146d4c564d5c46d13c26fab11b3191be36d93ae8f5bbf8135e6bf9892.json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asra-arc/data/large_scale/analysis/action_reports/97bc67915999f8493ae4c0d66948580d20c68e84a1a2397d7d686e689d941fe1.json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asra-arc/data/large_scale/analysis/action_reports/9a1b1f7e45bfa400fdeb1a2a18b6804ba617cfc504344fd54196f6f0b27fb031.json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asra-arc/data/large_scale/analysis/action_reports/9bfc30abcc15a17611771a676972820ea4f381b71805e28ebaa3bf833ad6c59f.json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asra-arc/data/large_scale/analysis/action_reports/9c7fe6ad764aedde51cb348163218a95b5959794aa9a22140651a8630fdd997c.json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asra-arc/data/large_scale/analysis/action_reports/9dd3300164d86e99c65da329a830d645d3bd6c995295e75392cb47ac311c8672.json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asra-arc/data/large_scale/analysis/action_reports/9ec3b980f6395df09e869bdc2e73de10c5c8f8663cc09aac6bc7f65aa865fad1.json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asra-arc/data/large_scale/analysis/action_reports/a18230e76926d7f3aa074de0da5cdb04f0a800a2811af7cf110ba0f80edfcc0c.json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asra-arc/data/large_scale/analysis/action_reports/a1b7951bd0d597cdfabed37704d9d75e011b238cae072fed4e069b49fefbae26.json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asra-arc/data/large_scale/analysis/action_reports/a1da86cd9e47340b4a88773ad07503a96722e48988faf0057405202f2e330dd9.json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asra-arc/data/large_scale/analysis/action_reports/a20d251e7cf6e494a484ae40d4ff5086e05e1fa96336f68d8a0038063a0af353.json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asra-arc/data/large_scale/analysis/action_reports/a2da18aeb9052273a6be32e4ba54ef9c714f7df997ce2db9a89d14519e682a50.json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asra-arc/data/large_scale/analysis/action_reports/a61c44426c08bd9f28d7395838b01dd634c1a280bef19297c3b46c0b6b49044f.json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asra-arc/data/large_scale/analysis/action_reports/a651478019222c0f18998371deb01d86373c1f9763941e00b6a718d3421529a3.json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asra-arc/data/large_scale/analysis/action_reports/a66f9efc03dccf8466caeb401a18f2193994bc48b4cd7c8cb2a221a7e185769c.json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asra-arc/data/large_scale/analysis/action_reports/a9a4bfcf5c9772f6e224f6810445d39ca590f978b86290f44958b3a023773b13.json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asra-arc/data/large_scale/analysis/action_reports/abd23c93ec731f6444de01caba1a0cbca855786c3358edda161f99809f46aa86.json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asra-arc/data/large_scale/analysis/action_reports/ac17fb9a13d78174ad06d58bba0064f3ee5e23432cca3c7229648705fe164514.json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asra-arc/data/large_scale/analysis/action_reports/ac7acf5144e761d40bfc710d0f74288ab5d3001e7ff5705c0fe1705e114b93aa.json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asra-arc/data/large_scale/analysis/action_reports/ac81591b3e1003b608c366481d8412b7ecddca11153b673961878aaf9f11ad75.json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asra-arc/data/large_scale/analysis/action_reports/ae3aede377a1cd6b5cc6917c84c1243b833078aa7f8153115f94742f156aaa3d.json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asra-arc/data/large_scale/analysis/action_reports/b38a1cb5d58962ccec67ec784375c1ff49f292f691a4b9cb14bbcc9d18ee22f1.json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asra-arc/data/large_scale/analysis/action_reports/b8d21299d5d0828559638dcb695c472a1735cf365d6bafd111f492f405fdbdb9.json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asra-arc/data/large_scale/analysis/action_reports/b9c62497c12b9c85e9751a893c7c8e26b9543ccebd94ae99bba456a4b45229db.json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asra-arc/data/large_scale/analysis/action_reports/bb51d91077779dd898387a207dda5f7b3e42e7b66b5710092e39720913c8ddf2.json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asra-arc/data/large_scale/analysis/action_reports/bb74cd9b3ea12909f5108253039bc87f8149b789c03dafd591616a0654463b47.json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asra-arc/data/large_scale/analysis/action_reports/bcda1931f7522e1f8d66e58897fb4339ca3d77669eb57ac6cfc582df51edcfb3.json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asra-arc/data/large_scale/analysis/action_reports/be0354b8c6189f03333cf7b335d9a5f208ad15bfca24b62bb3ddafb7751f6177.json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asra-arc/data/large_scale/analysis/action_reports/c2ac838824847d2057c546905b2c21f95bbbc5b298f3724a1d9df47009ffb767.json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asra-arc/data/large_scale/analysis/action_reports/c2ba2cf0f88ac605c2e9e52066dea6ad787404b2ebe879d592a2396979094fd9.json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asra-arc/data/large_scale/analysis/action_reports/c443fdb2bc9c8560decaf9c9ac687a0104ead1386bd16a18b60b5a8f4e38e780.json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asra-arc/data/large_scale/analysis/action_reports/ca0c9f47dfdb9034854e1b7ae12b6c39640cd235824a923e566742a7dd16d346.json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asra-arc/data/large_scale/analysis/action_reports/cd19c9dec636fbd64b24529c32b6700c6669ae87800cb0cbe67f54173ac507de.json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asra-arc/data/large_scale/analysis/action_reports/cd89a96aaa0f61a20ddd56d4713261eb88242d5cef8fe9754fbc68c51d21e2c9.json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asra-arc/data/large_scale/analysis/action_reports/ceab8a1d946946d08abf2611510e6b8aa07abad39c2ca3244fde2d9fff0d46c5.json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asra-arc/data/large_scale/analysis/action_reports/d1c3ef0b37c740f2a49e0b768ebca916f3dde1a9fcd4510f33c838a14f834fcd.json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asra-arc/data/large_scale/analysis/action_reports/d3a613640f8798cb331affca59b1c753450551b1ac9dae47d0d345aab882ed73.json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asra-arc/data/large_scale/analysis/action_reports/d3fbf00dc9fbf196f33586c1aca61e57f80c7dfa916c1da0152f27ac6437914e.json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asra-arc/data/large_scale/analysis/action_reports/d4665b979aa743fe2efe0b843bb82cfdd9f43545d38a7202ebc33528a9420fa8.json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asra-arc/data/large_scale/analysis/action_reports/d552e584c92862162096faac35bf09de803ff37baa6ecc6fb3cc4ddfee6eb0ef.json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asra-arc/data/large_scale/analysis/action_reports/d69b25e322ac4edaa90dccaced991a8f7b0dad8795e15195f3830d06c9aba0b3.json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asra-arc/data/large_scale/analysis/action_reports/d711655b00d513da5449f95571a8554c955236fb39e323828df73191b04e8d1b.json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asra-arc/data/large_scale/analysis/action_reports/da441619f13c8acb4312020d7faa497875400b7af995251fdd76784448e841cd.json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asra-arc/data/large_scale/analysis/action_reports/db0f2a260f6000149ea7b27d179b7b11d05873e07cbe724e63d2d4ae8dd20201.json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asra-arc/data/large_scale/analysis/action_reports/e167a071b60487877c564df1ff1b19dc04d985ddd7a2f338d858e2d86d503f66.json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asra-arc/data/large_scale/analysis/action_reports/e257f2bb404b94fbe336bc49a88de2c31a21c9a7a6744ba5fe6249074a702e79.json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asra-arc/data/large_scale/analysis/action_reports/e42a6cedfa90ba6d070cf1264a34859237b4811b881885a5310ecd051677f604.json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asra-arc/data/large_scale/analysis/action_reports/e4f8eec1f9b71a5d04a7b705db521a460dee27fee59d23e1eb548924df2b356c.json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asra-arc/data/large_scale/analysis/action_reports/e5241fa598ca7a09ac88083a73a3c5fe2ca98870e0c4919e0a1ed723f649c394.json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asra-arc/data/large_scale/analysis/action_reports/e77be9b72e131a10781daa12c788861719283ba9ac37f12653f05014fd74c076.json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asra-arc/data/large_scale/analysis/action_reports/ea15a341a07c9aa280f53c761f4d80c261a91b18a7e99da0bd8f532d09a7006c.json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asra-arc/data/large_scale/analysis/action_reports/f204c75460b4c62295f9ad6b8f788071032668611ccbcb7b2faf8ed689f13328.json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asra-arc/data/large_scale/analysis/action_reports/fc1e2add3f6630d84bbcb5c904153ca23ac0a02c5669b6d71a3c9251403f2bd9.json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asra-arc/data/large_scale/analysis/action_reports/fe6b07342f2b0c3431a2b85c6ea03bea596d5e90b1b8c1ed60ef22551c44fe99.json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asra-arc/data/large_scale/analysis/graph_viz/graph_analysis.json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asra-arc/data/large_scale/analysis/graph_viz/state_graph.png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asra-arc/data/large_scale/episodes/0004baa6-53e2-424c-96e8-c9ea1b2be3d0.json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asra-arc/data/large_scale/episodes/0004bef5-d483-4443-8a79-5d7531d4324c.json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asra-arc/data/large_scale/episodes/000582da-d049-48bd-a4ff-b565dfc8bf13.json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asra-arc/data/large_scale/episodes/000910b6-a165-471d-b0f7-7c8ca5f6c73b.json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asra-arc/data/large_scale/episodes/000cbec2-74d2-4ca9-ad77-edbb0b258089.json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asra-arc/data/large_scale/episodes/000d5d72-40d1-45d6-91e9-d7e4905ae094.json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asra-arc/data/large_scale/episodes/0015c404-df81-41b4-be40-652d00e22a48.json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asra-arc/data/large_scale/episodes/00169521-771b-4af8-822c-74393ace3630.json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asra-arc/data/large_scale/episodes/001c4a28-6815-4424-9a1c-ea86d0af0d92.json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asra-arc/data/large_scale/episodes/001ea9da-7ab5-4ad5-a8d6-34506a5b6305.json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asra-arc/data/large_scale/episodes/0026041d-b871-437e-86b9-8e4f387dbde7.json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asra-arc/data/large_scale/episodes/00325c55-6a55-4208-8e17-a878dab9f5f5.json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asra-arc/data/large_scale/episodes/0037e65f-db1e-44c8-a632-e6f1b9c71293.json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asra-arc/data/large_scale/episodes/003b1fc0-465c-4e3e-acb5-8e8779946ad3.json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asra-arc/data/large_scale/episodes/003c412e-954e-4ebd-837a-8a8fe075d395.json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asra-arc/data/large_scale/episodes/003c93b5-407f-4ee4-9ebd-e42b29e8cdf0.json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asra-arc/data/large_scale/episodes/003d3fea-6a88-4907-8bf6-3b91ad15dfc4.json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asra-arc/data/large_scale/episodes/003e5f38-8128-4fec-87c1-a322e5b8ab98.json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asra-arc/data/large_scale/episodes/003e6c54-3120-4ee3-bd79-abadcfe49462.json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asra-arc/data/large_scale/episodes/0049fa2c-24b0-4992-8fbe-1d1b53bbd43d.json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asra-arc/data/large_scale/episodes/0054d7cf-8903-43a5-9e87-0422d1cb7abf.json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asra-arc/data/large_scale/episodes/005a27af-5375-40fc-bd1d-ffec9d2ddcf0.json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asra-arc/data/large_scale/episodes/00641841-b638-4adf-9159-701bee8f894b.json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asra-arc/data/large_scale/episodes/00744b2d-0beb-4550-88d8-88105025739a.json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asra-arc/data/large_scale/episodes/007e0461-31f1-4ee9-8b7f-dc34e017dd1c.json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asra-arc/data/large_scale/episodes/0080a157-ba31-4a2a-b7f2-167be19884a2.json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asra-arc/data/large_scale/episodes/008137f5-3f94-44ba-8a2b-058fa837f63f.json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asra-arc/data/large_scale/episodes/0082b988-e5a8-4fab-926d-cba04c045abe.json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asra-arc/data/large_scale/episodes/0085514a-9790-4cad-bdd6-dfe8a34cf687.json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asra-arc/data/large_scale/episodes/00859841-2453-4b52-bad8-a73c40371b58.json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asra-arc/data/large_scale/episodes/008764cb-2966-4e6b-a17b-06c31ce5cddb.json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asra-arc/data/large_scale/episodes/00934110-a30a-40ce-904b-393d255b4128.json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asra-arc/data/large_scale/episodes/0094f00b-bc21-4884-a843-b18cad19fcf8.json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asra-arc/data/large_scale/episodes/009f490f-b596-4b9e-9cb6-dd7a3226df43.json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asra-arc/data/large_scale/episodes/00a79dce-419a-4e0b-9238-a12c1ab07a90.json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asra-arc/data/large_scale/episodes/00a83084-fbd9-49ae-8920-6f43ae773ea1.json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asra-arc/data/large_scale/episodes/00b39aa6-0e7d-4c82-9a1a-8522b42caf89.json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asra-arc/data/large_scale/episodes/00b97876-cc0d-40f3-8037-a84662ceaa17.json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asra-arc/data/large_scale/episodes/00bf8cd2-2de9-4880-95c7-adf35bb0dd09.json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asra-arc/data/large_scale/episodes/00c0ec56-e8d7-4b90-a30e-66e3cfe6f815.json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asra-arc/data/large_scale/episodes/00c1a8b7-4ed4-4894-aa52-2528a33c93bb.json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asra-arc/data/large_scale/episodes/00cba478-de25-4af3-ab43-e51548cbd83b.json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asra-arc/data/large_scale/episodes/00cfcc83-89e2-489c-9b0f-cbd0a3b981a9.json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asra-arc/data/large_scale/episodes/00d43540-d056-423d-b816-af7c96a7dc08.json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asra-arc/data/large_scale/episodes/00d6a2e3-34f1-4f7b-ab55-b7aa7094e2d7.json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asra-arc/data/large_scale/episodes/00d99f55-d1a9-4e0f-8735-7d33b75f63db.json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asra-arc/data/large_scale/episodes/00d9ba58-2492-4fc5-875a-dd41389a04e1.json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asra-arc/data/large_scale/episodes/00db0d8a-a308-4ff6-85cb-5fc7f5b3ffee.json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asra-arc/data/large_scale/episodes/00dc071c-9f1d-4c2b-a514-618d62328d61.json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asra-arc/data/large_scale/episodes/00e6baab-edfa-4e64-9fd0-4c6a7b1b918c.json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asra-arc/data/large_scale/episodes/00f2baaa-a2a8-4ffa-aa6a-c6c8e9c8a3cf.json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asra-arc/data/large_scale/episodes/00f68cde-dd07-4f53-9dbf-260d705364cd.json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asra-arc/data/large_scale/episodes/00f82112-b423-4738-8d7a-5964f99508dc.json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asra-arc/data/large_scale/episodes/00fcda82-5d73-41b7-8692-05f19fe8b5ba.json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asra-arc/data/large_scale/episodes/0108d62b-490a-4143-bb74-1d2de0bff513.json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asra-arc/data/large_scale/episodes/010bc75e-f106-413d-a9be-347c33662fe3.json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asra-arc/data/large_scale/episodes/0119fc47-9f64-47cc-b66b-104608c2cf50.json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asra-arc/data/large_scale/episodes/011bf835-0b6c-4489-89be-e25861f1e9e8.json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asra-arc/data/large_scale/episodes/0123f613-72cd-4e3b-b0e5-2b0e912d16d3.json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asra-arc/data/large_scale/episodes/012830f2-899f-4486-972b-c9c90f2780a8.json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asra-arc/data/large_scale/episodes/01283b23-cb55-4576-b2b6-920172b1d335.json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asra-arc/data/large_scale/episodes/012eac94-5338-4269-baeb-3f0ea08a403c.json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asra-arc/data/large_scale/episodes/0131dd19-ae6d-4cc3-ae0b-d0b4297d2dea.json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asra-arc/data/large_scale/episodes/013ed238-7914-4b65-834d-9c797c913af2.json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asra-arc/data/large_scale/episodes/01403c71-39da-4130-a078-e2f11f4c501b.json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asra-arc/data/large_scale/episodes/01426fbe-75a6-46e0-aeae-d8a32adb0e04.json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asra-arc/data/large_scale/episodes/01491b79-5b20-4f78-aee3-ad4959edcd8b.json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asra-arc/data/large_scale/episodes/014ed8a9-6adf-4092-a65e-83db408b26c3.json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asra-arc/data/large_scale/episodes/01504cd7-71e0-41ea-b7d1-ac2320f4f6a7.json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asra-arc/data/large_scale/episodes/0157b0db-7b9d-461d-93a9-af189eb85122.json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asra-arc/data/large_scale/episodes/0157c64b-f98a-47e9-847f-d509c4b0f5a7.json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asra-arc/data/large_scale/episodes/016cbeaf-8386-4ec4-8295-60eee3ede7e8.json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asra-arc/data/large_scale/episodes/016e047e-ddec-4c65-a07a-a5371e8fd899.json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asra-arc/data/large_scale/episodes/0174986b-2a68-49d8-8041-53d1dae3bd77.json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asra-arc/data/large_scale/episodes/017cb4f5-88b9-44b2-be01-9eaafbf28414.json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asra-arc/data/large_scale/episodes/01842c20-c4d2-4da1-86f4-ad3c7be2887b.json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asra-arc/data/large_scale/episodes/0186cc61-0231-4b11-a515-c3d5e88b3c24.json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asra-arc/data/large_scale/episodes/018c2ac9-77cf-487a-be10-39d156bec1e7.json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asra-arc/data/large_scale/episodes/0190d1f1-1628-4714-b994-0e8ae200eb42.json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asra-arc/data/large_scale/episodes/019c79ea-19a4-46bc-a75c-d162a447a3cc.json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asra-arc/data/large_scale/episodes/01aa6aed-563a-482f-90af-f01225a20fa6.json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asra-arc/data/large_scale/episodes/01ada44d-4453-41ef-8fca-0580682570b2.json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asra-arc/data/large_scale/episodes/01b60ac6-14b9-476b-884f-2122d3d24452.json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asra-arc/data/large_scale/episodes/01b715d0-d32f-47fe-a132-53582d9cc076.json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asra-arc/data/large_scale/episodes/01b79b59-1919-42e9-a206-b37578692a3a.json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asra-arc/data/large_scale/episodes/01bf1244-82ba-4cca-9628-cfe848eb8b17.json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asra-arc/data/large_scale/episodes/01d7e859-f2b4-4e9a-b65e-4600b6c75c69.json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asra-arc/data/large_scale/episodes/01e8e561-cd61-42dc-bd2f-43b8416816e0.json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asra-arc/data/large_scale/episodes/01ec7912-0b13-4e2e-a077-9fe02e9c10be.json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asra-arc/data/large_scale/episodes/01ee31c8-5b85-4a7c-9435-9091dc78fdb3.json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asra-arc/data/large_scale/episodes/01fbe0a4-aefe-4866-a96b-0719e8d4aef8.json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asra-arc/data/large_scale/episodes/02079605-90b1-43d3-b946-9649b825c066.json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asra-arc/data/large_scale/episodes/020ce37f-5cc1-45b8-bbac-288ba8e6f8a0.json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asra-arc/data/large_scale/episodes/0215ed16-43eb-49a1-8f15-eb694dd540cd.json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asra-arc/data/large_scale/episodes/021cd20f-0830-45e6-b4c8-fe59216263de.json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asra-arc/data/large_scale/episodes/022497d8-192a-4fdf-bcd2-70b97b97f6c8.json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asra-arc/data/large_scale/episodes/022bf636-73e1-4b0f-ba8f-1fab2becc46e.json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asra-arc/data/large_scale/episodes/0230e5e0-c7f5-4a70-8f28-322695d50139.json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asra-arc/data/large_scale/episodes/02352fc2-02d8-4073-98f1-fa39586b99e5.json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asra-arc/data/large_scale/episodes/023e9f1e-cefc-4b53-8ff5-c45a49a50058.json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asra-arc/data/large_scale/episodes/0251e278-eebe-4695-a96f-f7156a3bb7a0.json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asra-arc/data/large_scale/episodes/02536eee-3907-4fa5-b9bc-dac63b57bde9.json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asra-arc/data/large_scale/episodes/025eac42-288f-4c74-985b-cb72ffc6dfce.json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asra-arc/data/large_scale/episodes/0267a129-24de-4d28-b3fc-f1b0882fcd51.json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asra-arc/data/large_scale/episodes/026ad092-f56f-491f-98e9-8ca3a3d4e727.json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asra-arc/data/large_scale/episodes/02753235-ab18-47e1-852a-827ce53a861c.json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asra-arc/data/large_scale/episodes/027b4c8e-b8c7-4a19-ac29-24cc67b7e397.json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asra-arc/data/large_scale/episodes/027e4920-2123-4c2e-b7e8-4cdf27fdc76e.json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asra-arc/data/large_scale/episodes/027ee434-3846-40bd-b713-c67784ad9af7.json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asra-arc/data/large_scale/episodes/027fdc20-0cae-478c-b571-4f4c3c15d945.json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asra-arc/data/large_scale/episodes/02842007-5a43-45bf-97d1-e04884fceb97.json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asra-arc/data/large_scale/episodes/0286e51b-6453-4149-b1b1-59f75c504acb.json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asra-arc/data/large_scale/episodes/028b8981-70ea-4140-8380-c30575a6691f.json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asra-arc/data/large_scale/episodes/0294d528-8a08-4675-a1fa-9d7954cb54f4.json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asra-arc/data/large_scale/episodes/029d7658-cbf5-49a0-9f92-685200ff04c9.json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asra-arc/data/large_scale/episodes/02a0a72d-5bec-48a9-b842-f945ed02fb7d.json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asra-arc/data/large_scale/episodes/02a495e0-b75c-4d3b-9649-f1367c283d10.json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asra-arc/data/large_scale/episodes/02b52d97-2ad9-44bc-8926-49a38ed552fc.json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asra-arc/data/large_scale/episodes/02b77717-d01e-4dc3-80f0-592bf456fe01.json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asra-arc/data/large_scale/episodes/02b808a3-8c1d-4e7c-b16e-d8babf252ba6.json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asra-arc/data/large_scale/episodes/02b9f1bd-02aa-4972-9991-d2af353332f6.json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asra-arc/data/large_scale/episodes/02c706d4-d8d5-41af-bc0d-474a0ee54898.json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asra-arc/data/large_scale/episodes/02c90910-cc2f-48e0-9e9b-999f01a42811.json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asra-arc/data/large_scale/episodes/02c9dcbb-90c6-49e9-beec-547f3cb7c41d.json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asra-arc/data/large_scale/episodes/02cbe7ac-ca96-4408-94c2-faef53271d28.json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asra-arc/data/large_scale/episodes/02ce9a9c-1890-4cec-824c-871aa0d585b6.json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asra-arc/data/large_scale/episodes/02d1d6de-5a56-4d68-8caa-9f609862f76a.json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asra-arc/data/large_scale/episodes/02d42704-4ad1-4c69-9ba6-3fdbbdb0d60a.json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asra-arc/data/large_scale/episodes/02d846f5-3861-464a-8491-09280fbb4972.json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asra-arc/data/large_scale/episodes/02f69993-3bd2-4a96-97b4-0ee2ec63da59.json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asra-arc/data/large_scale/episodes/02f8738b-2b7d-4d17-a53e-f40126d97446.json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asra-arc/data/large_scale/episodes/02f8d470-81c8-431e-92fa-00f2b20c71cb.json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asra-arc/data/large_scale/episodes/03061b31-694d-4aa9-9359-4235fbd9708f.json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asra-arc/data/large_scale/episodes/0306e863-1a72-4cc8-a341-e26aa3eea129.json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asra-arc/data/large_scale/episodes/030a8b93-11ef-4010-a107-1ef3e66fb455.json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asra-arc/data/large_scale/episodes/030d3e40-5106-4154-8153-f3fb9bdc9133.json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asra-arc/data/large_scale/episodes/0310b937-fbbd-4ee0-8b61-e3621e94cdef.json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asra-arc/data/large_scale/episodes/031576db-bcf7-40ca-9488-af8c097f9963.json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asra-arc/data/large_scale/episodes/03170766-03d6-4bb8-81b9-627c7cd58f57.json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asra-arc/data/large_scale/episodes/031cf5ef-92a4-4ed9-9bab-4d3c55a57869.json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asra-arc/data/large_scale/episodes/031f0d20-b54d-4cd0-af59-c4bc7183d062.json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asra-arc/data/large_scale/episodes/03211b7f-8066-48d8-8229-906cbf69604d.json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asra-arc/data/large_scale/episodes/0325cf19-d85a-41b4-b285-d65042956877.json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asra-arc/data/large_scale/episodes/03282071-bbae-4a26-b216-c231e80c7c8e.json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asra-arc/data/large_scale/episodes/03296c91-55ab-4646-937b-fc41b4b5409b.json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asra-arc/data/large_scale/episodes/033aa8bc-b216-4110-b398-a0fce7c2da5b.json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asra-arc/data/large_scale/episodes/03421cdf-e8a5-46ad-85b9-f39db25666db.json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asra-arc/data/large_scale/episodes/0342dcd1-dcf9-401e-b7c2-102f39f74d84.json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asra-arc/data/large_scale/episodes/034924da-0d71-4fd3-b60a-33d79bd12749.json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asra-arc/data/large_scale/episodes/03646c02-9bae-48ce-9cfa-eed777458625.json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asra-arc/data/large_scale/episodes/03655bf4-a4d3-4996-8792-2cac17c66f8b.json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asra-arc/data/large_scale/episodes/03659226-23bd-4429-8d59-1e9331c8d0a6.json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asra-arc/data/large_scale/episodes/036a3c02-ab4a-48ae-8886-e8a26cf5cf5e.json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asra-arc/data/large_scale/episodes/037a37a1-e6a7-4a82-972c-c02b1326782e.json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asra-arc/data/large_scale/episodes/03817449-0bc4-4332-bfdf-7da69210e5af.json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asra-arc/data/large_scale/episodes/03942a2e-a76d-41cb-8639-ccae54e9a6c6.json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asra-arc/data/large_scale/episodes/03a05e5b-b2a3-497d-beb2-bc3aa24b206b.json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asra-arc/data/large_scale/episodes/03a0636e-a6a2-4504-adcc-6efbd3ecc91b.json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asra-arc/data/large_scale/episodes/03a3e1ee-8e95-42c4-9ed3-353548537d90.json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asra-arc/data/large_scale/episodes/03acd3b6-da6e-4951-b388-d2b97e59c07f.json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asra-arc/data/large_scale/episodes/03b2a4f8-f0ca-4b4d-b0ee-7daedade8a78.json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asra-arc/data/large_scale/episodes/03c51fb9-f460-494f-aff4-d3a6c443282d.json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asra-arc/data/large_scale/episodes/03c69645-1caf-41d2-b2ff-51cdfbc07442.json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asra-arc/data/large_scale/episodes/03c7b4e5-d5a9-49d6-bba0-2654c9384f8a.json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asra-arc/data/large_scale/episodes/03c950ce-b598-48d7-9570-ea46fae83cfa.json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asra-arc/data/large_scale/episodes/03d165b2-8706-494b-8d55-bba3b92d3ebc.json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asra-arc/data/large_scale/episodes/03d4b629-d6bb-43ce-8ede-c985f310458b.json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asra-arc/data/large_scale/episodes/03e64ef0-7ba3-45cf-9274-87e160e6d808.json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asra-arc/data/large_scale/episodes/03e7e167-2729-478e-9456-e78e174c1d08.json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asra-arc/data/large_scale/episodes/03f422a6-a0c4-400e-a6b8-3b1c4502790b.json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asra-arc/data/large_scale/episodes/0402aec9-6e47-422c-bca1-53816d5e7e00.json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asra-arc/data/large_scale/episodes/04076a74-c975-4ac1-913e-4c94fb309858.json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asra-arc/data/large_scale/episodes/040d91ec-65d7-4061-82a4-93e59739585e.json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asra-arc/data/large_scale/episodes/040e689b-a45d-4e07-be56-c102a8dc57a7.json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asra-arc/data/large_scale/episodes/041edce7-00c2-4481-ae17-2918bcf2e45b.json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asra-arc/data/large_scale/episodes/04202789-6a1b-4a21-9e2a-73b5c743f1aa.json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asra-arc/data/large_scale/episodes/0429d76b-a01a-4305-ad08-50a2c29eb6eb.json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asra-arc/data/large_scale/episodes/04377cf6-d3f7-402a-b5c8-b799abf003e6.json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asra-arc/data/large_scale/episodes/043eaefb-e966-44eb-b99b-eec86d1e0295.json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asra-arc/data/large_scale/episodes/044057ea-4817-494a-8105-e93b09033716.json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asra-arc/data/large_scale/episodes/0440ffc9-4e9b-4e8e-a7c0-a461c6edd1e8.json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asra-arc/data/large_scale/episodes/04461b6c-50f3-4dab-8e52-8152093db4b8.json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asra-arc/data/large_scale/episodes/044f1f71-f58b-41bc-8392-7569b3ae444c.json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asra-arc/data/large_scale/episodes/0454c528-f52e-4c59-9c00-33d0c8f1f6fb.json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asra-arc/data/large_scale/episodes/045b0fda-bf98-4497-937e-7c1794699b96.json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asra-arc/data/large_scale/episodes/045dd835-7a5c-4770-be87-c4f6bc804ac6.json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asra-arc/data/large_scale/episodes/04680047-5c76-43d8-a45f-c35ca79a0336.json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asra-arc/data/large_scale/episodes/046eb509-fbf1-44bd-b0bd-f23f635811c5.json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asra-arc/data/large_scale/episodes/0470d829-d974-4db3-865e-7d1a7adcf6d6.json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asra-arc/data/large_scale/episodes/04767719-edb7-4423-8a64-2dd2e982e0fb.json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asra-arc/data/large_scale/episodes/047837db-b2dc-4cbd-902b-b60ad5c3110e.json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asra-arc/data/large_scale/episodes/047b4007-73a3-4ce8-9aca-fa313c8c8138.json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asra-arc/data/large_scale/episodes/047d6611-5397-4927-8df3-6473c81958b0.json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asra-arc/data/large_scale/episodes/048c5eda-2b28-4545-baf3-3d61cef4cb5b.json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asra-arc/data/large_scale/episodes/04941229-a492-443e-969b-e657c488600f.json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asra-arc/data/large_scale/episodes/0498dfc4-5c32-4a65-9d91-89446df65bae.json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asra-arc/data/large_scale/episodes/049a717b-8bd3-4df1-8682-ad334b6f680e.json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asra-arc/data/large_scale/episodes/04a29634-4cb1-4d17-a8b4-7cac8748c07b.json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asra-arc/data/large_scale/episodes/04a894bd-6ec3-41d7-80e4-55314d1749d1.json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asra-arc/data/large_scale/episodes/04aa5662-d585-474b-8452-c3f8eb79f798.json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asra-arc/data/large_scale/episodes/04b93cca-9293-49b9-a68b-4ed35ebe93ce.json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asra-arc/data/large_scale/episodes/04c88241-fd9a-4075-ab0e-95c5430fdcb0.json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asra-arc/data/large_scale/episodes/04dba10f-6f33-4a08-a6d6-388dc394b96e.json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asra-arc/data/large_scale/episodes/04e0ffbf-73bf-476f-8b8d-f98e7615d0ea.json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asra-arc/data/large_scale/episodes/04e3ecd4-81d5-4b91-a059-c70f0194b8d8.json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asra-arc/data/large_scale/episodes/04e6292c-332d-4f68-9645-15392f324705.json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asra-arc/data/large_scale/episodes/04e90e34-a459-4db6-81b7-2c677d2a21e9.json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asra-arc/data/large_scale/episodes/04ecb5d1-bfe2-471d-a4c4-edbbb33e9e8d.json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asra-arc/data/large_scale/episodes/04f174db-1a32-4d3b-aaeb-60fb7680497f.json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asra-arc/data/large_scale/episodes/04f6d77b-24f6-4bc3-b519-fb02b4d0fc20.json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asra-arc/data/large_scale/episodes/04fa4da4-99d1-48d8-8fda-54938b68d25d.json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asra-arc/data/large_scale/episodes/04fca7fd-53a7-4d13-acee-b309e1e845bd.json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asra-arc/data/large_scale/episodes/05135878-64f6-4e93-854a-ffb988b72d01.json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asra-arc/data/large_scale/episodes/05164fbc-cc86-412e-824b-5113b6cf3a5c.json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asra-arc/data/large_scale/episodes/0519b0b3-0674-4d76-b231-76541a8a2e94.json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asra-arc/data/large_scale/episodes/051a0ebc-b0d9-4d7a-b62a-fea662c95f69.json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asra-arc/data/large_scale/episodes/0521b28d-2a27-45c0-8cea-edee4fc51dec.json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asra-arc/data/large_scale/episodes/0521bbdf-c441-4282-92e8-3dac00dade1c.json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asra-arc/data/large_scale/episodes/0523c70c-3c3f-46ef-bca8-f72bf196588e.json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asra-arc/data/large_scale/episodes/0526ab08-0efa-4870-bff7-03007119d5be.json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asra-arc/data/large_scale/episodes/05353e98-bd88-45ba-a37a-b3cb92f0d20b.json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asra-arc/data/large_scale/episodes/053d853d-739a-49ca-8b96-cce76120232b.json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asra-arc/data/large_scale/episodes/054bda81-894e-4282-afbd-e2fb7c4770c1.json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asra-arc/data/large_scale/episodes/054cd2bf-4519-4fe4-860f-9e4cb24e1601.json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asra-arc/data/large_scale/episodes/055a44bb-0798-4b36-b42e-d973e121988e.json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asra-arc/data/large_scale/episodes/055d07a5-813d-4260-aee9-18af55629a70.json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asra-arc/data/large_scale/episodes/05603cab-0665-41d6-bd81-003b3cff410c.json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asra-arc/data/large_scale/episodes/0564c0df-6269-4c89-8d2d-d5420662c4ab.json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asra-arc/data/large_scale/episodes/05672341-ab43-4948-9515-2c29f5acc5f8.json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asra-arc/data/large_scale/episodes/056a5138-fbc6-4cf3-b4ab-d11a6afc58f4.json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asra-arc/data/large_scale/episodes/05755971-48ce-45e0-881c-1abd5b420d0c.json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asra-arc/data/large_scale/episodes/057f96ef-b7e2-46f1-b20f-6d82ff22a261.json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asra-arc/data/large_scale/episodes/05846a97-9d46-4fba-b972-84ac0abc9c50.json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asra-arc/data/large_scale/episodes/058658d7-9b6e-4699-b299-9a956f19d118.json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asra-arc/data/large_scale/episodes/058b8426-05b4-40f1-9182-87d3ce40e4f3.json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asra-arc/data/large_scale/episodes/058e08c4-2954-4072-97f1-9aa8992464d8.json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asra-arc/data/large_scale/episodes/058fa8ec-86ef-45d2-9c46-d1fb0f1cfa1e.json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asra-arc/data/large_scale/episodes/0591c6a8-8b5c-44a2-961d-20c8b8bb9c5a.json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asra-arc/data/large_scale/episodes/05992b52-59be-4f6a-a2e6-16e691c23b85.json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asra-arc/data/large_scale/episodes/059a795d-d7b1-4c16-be95-9458eb47db00.json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asra-arc/data/large_scale/episodes/05a3cfa0-f45d-4f63-b877-de1ab61bf2f7.json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asra-arc/data/large_scale/episodes/05a930b5-1784-4fa2-93d1-e1e3259feae4.json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asra-arc/data/large_scale/episodes/05afc36a-cbfe-4e8d-bba6-8a759f69e5ee.json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asra-arc/data/large_scale/episodes/05b5e2a8-7720-4b7c-8f61-5090e7216172.json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asra-arc/data/large_scale/episodes/05b942f4-ff5b-49b2-8fed-e3a61f5d25ae.json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asra-arc/data/large_scale/episodes/05be70c3-05ab-4707-8780-747cff366dee.json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asra-arc/data/large_scale/episodes/05c3e968-cab7-49f4-bf7b-ba6fb7e3530d.json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asra-arc/data/large_scale/episodes/05c4c064-2173-434d-8701-baf90ae09e7f.json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asra-arc/data/large_scale/episodes/05c4e6cc-06c7-48c7-a2cc-b975fbb0abc3.json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asra-arc/data/large_scale/episodes/05c92061-c7f9-466a-b051-81d95a82a10c.json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asra-arc/data/large_scale/episodes/05d328e7-9146-48b9-ac16-b0a3ef64f3c4.json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asra-arc/data/large_scale/episodes/05d39137-2446-4683-8e4c-e9ad94870d34.json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asra-arc/data/large_scale/episodes/05d44a2a-bcce-4dd2-a39a-d35ecd302eae.json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asra-arc/data/large_scale/episodes/05d7cee4-b0b3-4b3d-b3f9-0c04bc97e620.json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asra-arc/data/large_scale/episodes/05d86eda-cf80-4bd0-b6a2-7f8c28ce40ea.json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asra-arc/data/large_scale/episodes/05da713c-0a64-4d02-9afd-8e157ce005ea.json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asra-arc/data/large_scale/episodes/05dbb6ff-794b-4d34-bd08-afc2ee639f60.json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asra-arc/data/large_scale/episodes/05f7713f-bc4b-4957-9554-064f2f9eca97.json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asra-arc/data/large_scale/episodes/05fde336-dd74-4177-9185-5e3fc0a8c09b.json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asra-arc/data/large_scale/episodes/05fe80d9-5f95-4956-9c9f-541a1d3423fe.json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asra-arc/data/large_scale/episodes/06009187-b8a5-44c4-b873-c20606e33ca6.json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asra-arc/data/large_scale/episodes/06082ea1-cee4-4260-af65-e2a926d03e8c.json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asra-arc/data/large_scale/episodes/060d7047-215b-4fb3-ad2f-5e60d321517b.json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asra-arc/data/large_scale/episodes/061adde5-0619-4a89-9572-df90a199dfb9.json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asra-arc/data/large_scale/episodes/06287397-4cbf-4c25-a6d1-ec70597d3db6.json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asra-arc/data/large_scale/episodes/062b7987-94a6-4d76-96f1-1d48ea3306b9.json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asra-arc/data/large_scale/episodes/062c6564-96c3-41f1-8549-1a90e0d1b876.json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asra-arc/data/large_scale/episodes/063f41d1-c3fa-470e-9002-9ac59bc7e2a8.json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asra-arc/data/large_scale/episodes/063f4590-c393-43ce-ba7c-ffa6e4c1ae1e.json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asra-arc/data/large_scale/episodes/06406723-cc9e-4d06-93a7-d7e5d943ca03.json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asra-arc/data/large_scale/episodes/065494cb-2f80-4260-ab71-01f92852ef7e.json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asra-arc/data/large_scale/episodes/065ab244-7a67-4c7a-82cb-7e6e28a9f9e1.json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asra-arc/data/large_scale/episodes/0660a3d0-67d5-4430-b7dd-f3143b36eee9.json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asra-arc/data/large_scale/episodes/0660ed75-efba-4ea8-a13a-6ea6cf4044b7.json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asra-arc/data/large_scale/episodes/066664f2-5f29-47f1-b600-a14568282aa2.json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asra-arc/data/large_scale/episodes/0666d95f-6609-45ef-b36f-0447e50592f9.json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asra-arc/data/large_scale/episodes/06671854-37ec-4a70-892d-71f973de4cf2.json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asra-arc/data/large_scale/episodes/06710b4d-b8b1-4aff-bd37-b1930b8cd2a1.json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asra-arc/data/large_scale/episodes/06799543-b0a5-422a-a176-ce2078976a40.json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asra-arc/data/large_scale/episodes/067d6a7c-1e6c-4ae5-acfe-cb986cad53d1.json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asra-arc/data/large_scale/episodes/067fecbe-d6de-4190-aded-6d24bc9126e7.json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asra-arc/data/large_scale/episodes/06810b07-f8f8-442b-a181-c514a83a3178.json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asra-arc/data/large_scale/episodes/06906755-1044-4aff-9fb6-4015497485c1.json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asra-arc/data/large_scale/episodes/069683cd-0f5d-4c1e-a029-fced1097c000.json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asra-arc/data/large_scale/episodes/069d2e27-47c8-453f-8507-8a4aeae35422.json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asra-arc/data/large_scale/episodes/06a435fa-2ce9-40c4-8ce6-f0b54a9431c2.json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asra-arc/data/large_scale/episodes/06c02639-2693-4908-be43-3cb6e348e5f0.json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asra-arc/data/large_scale/episodes/06c2b13f-f189-423b-963b-77f4f9649498.json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asra-arc/data/large_scale/episodes/06c3d45a-e7b2-49e0-82cb-c3330189c0d6.json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asra-arc/data/large_scale/episodes/06c92a26-1a73-4a6c-82e7-1b52fc572597.json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asra-arc/data/large_scale/episodes/06cc2386-9e85-4fca-8064-1f76b3c8690e.json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asra-arc/data/large_scale/episodes/06d15378-6023-4a98-b350-e4c3ddbb2777.json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asra-arc/data/large_scale/episodes/06d918e7-c62e-4628-a666-763d5ec5ec63.json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asra-arc/data/large_scale/episodes/06dbcc69-71bc-4767-b3d1-5f9e3dd4dd6b.json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asra-arc/data/large_scale/episodes/06dd5653-b815-47c2-9e13-741f491c2604.json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asra-arc/data/large_scale/episodes/06ef0706-45e8-4212-bc57-82aa946a8544.json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asra-arc/data/large_scale/episodes/06f69655-c71f-462e-9b2c-53f5071d5fbb.json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asra-arc/data/large_scale/episodes/0709fabf-42d5-42c9-aebd-439a521a93f0.json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asra-arc/data/large_scale/episodes/070a5633-c260-43ad-aa77-9b40e355db49.json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asra-arc/data/large_scale/episodes/0714564b-1392-431f-bc2b-556ae9eedad9.json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asra-arc/data/large_scale/episodes/0714a850-0855-46e6-a4f1-8514609bfb9c.json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asra-arc/data/large_scale/episodes/071529ab-d869-49f0-b4f1-c189bc8e8abb.json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asra-arc/data/large_scale/episodes/07157d36-4277-499f-a88f-38575831ceeb.json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asra-arc/data/large_scale/episodes/0715d1a5-5633-4ac4-9294-9b7a5887d032.json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asra-arc/data/large_scale/episodes/0716d406-02ec-4299-b555-9fe8c69b7b82.json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asra-arc/data/large_scale/episodes/0720b841-6fb8-43bf-ba5d-3010b8891eac.json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asra-arc/data/large_scale/episodes/072ca892-eee8-4869-8b1b-e1888e074eb6.json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asra-arc/data/large_scale/episodes/072f6479-939b-4920-af83-e7cfa2a046c2.json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asra-arc/data/large_scale/episodes/07310b37-44d2-4d4c-aea2-1e0d3257baf3.json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asra-arc/data/large_scale/episodes/07332bf2-c788-4a52-9fca-a43693f0735c.json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asra-arc/data/large_scale/episodes/073e77fe-f90e-4b15-8cb4-dfba4516833e.json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asra-arc/data/large_scale/episodes/0753fe7b-f45c-4002-a10a-5841f9df8bea.json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asra-arc/data/large_scale/episodes/0757a927-4d06-4d18-acc7-cd78e2280944.json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asra-arc/data/large_scale/episodes/075e2930-105b-4152-82a7-f9a498cf6846.json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asra-arc/data/large_scale/episodes/0760697f-c53c-47cc-af2e-a6b800b267a4.json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asra-arc/data/large_scale/episodes/0760ebc8-c57b-46e5-b9c7-7f80a94dafe7.json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asra-arc/data/large_scale/episodes/07664c28-44cb-42c5-a51c-12c3d5c06f46.json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asra-arc/data/large_scale/episodes/077dcde9-d39f-419e-9264-0a792e495522.json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asra-arc/data/large_scale/episodes/077f980c-6429-4a1c-8f7e-5a7a420289f5.json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asra-arc/data/large_scale/episodes/0780a05c-73d9-480e-aee9-19c60119dd33.json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asra-arc/data/large_scale/episodes/078a9275-fec3-4dc9-9304-6e28e985e93f.json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asra-arc/data/large_scale/episodes/0799382d-da2e-4841-84da-2ae5e0c2dd3a.json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asra-arc/data/large_scale/episodes/079d62ed-e5e2-47df-87b5-955c5ccde56b.json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asra-arc/data/large_scale/episodes/07a09f29-75df-4cff-a9bc-6b6a904967af.json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asra-arc/data/large_scale/episodes/07a85304-350d-41c9-ad08-9113c429acbd.json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asra-arc/data/large_scale/episodes/07b88704-0437-40e5-b39e-82ac554af6ed.json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asra-arc/data/large_scale/episodes/07bc803f-92ce-40eb-b506-d0b9f6571cfb.json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asra-arc/data/large_scale/episodes/07c13233-6168-4cd3-b763-1c4186415bd8.json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asra-arc/data/large_scale/episodes/07f3d6d6-db54-4d98-b807-337967282957.json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asra-arc/data/large_scale/episodes/07f4c74c-b37c-4900-868a-2d7aa9cef347.json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asra-arc/data/large_scale/episodes/07f8bf8e-9fc1-49a6-baf3-6239dd950eff.json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asra-arc/data/large_scale/episodes/07f9d32c-ebe3-411a-bc91-3898668eb39f.json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asra-arc/data/large_scale/episodes/07fcd3d5-8eba-4d5f-b0de-127ec9201ca5.json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asra-arc/data/large_scale/episodes/08091d53-6724-41b6-b0e0-5f693addeec5.json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asra-arc/data/large_scale/episodes/08162630-d443-4dc9-8ce1-98bf9359d240.json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asra-arc/data/large_scale/episodes/0824d999-a58a-4a52-bfe9-8dd1b6a75816.json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asra-arc/data/large_scale/episodes/082687be-8dff-4491-b0be-483f4b01c91c.json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asra-arc/data/large_scale/episodes/08396d75-fd7f-42b4-996b-90b483a5a272.json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asra-arc/data/large_scale/episodes/083e130b-c13d-409e-8d0a-d6ed5967b7a3.json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asra-arc/data/large_scale/episodes/08409a97-a9ab-44ec-8643-c7bdcde80ec2.json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asra-arc/data/large_scale/episodes/084407b0-b857-4b41-8323-02cb182545fb.json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asra-arc/data/large_scale/episodes/08445bf3-dca3-4b9a-aa58-9aef7fd05870.json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asra-arc/data/large_scale/episodes/085335e5-e3ef-452f-88eb-5b45f0e76953.json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asra-arc/data/large_scale/episodes/085d857c-aa8d-409b-a94a-59cfe56dca91.json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asra-arc/data/large_scale/episodes/085ec3cc-a0e8-4b69-a964-b687c3f59d5f.json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asra-arc/data/large_scale/episodes/086281b6-d205-4efc-aefc-a86f663070e4.json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asra-arc/data/large_scale/episodes/086322d5-b327-405d-89d0-17cc5a9cce09.json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asra-arc/data/large_scale/episodes/0864fd41-dddb-4a1a-9311-40d95f9af349.json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asra-arc/data/large_scale/episodes/0869b77e-ae0b-4239-9223-e27b40c84896.json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asra-arc/data/large_scale/episodes/086c0818-87cb-486b-b1c2-5c68a1f9f587.json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asra-arc/data/large_scale/episodes/0874a2bc-c087-4422-8226-e7709553a388.json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asra-arc/data/large_scale/episodes/08767959-4878-4fd0-b131-0370f1780d2a.json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asra-arc/data/large_scale/episodes/087a0d34-f0bf-43da-b4b3-7eeed64d98e0.json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asra-arc/data/large_scale/episodes/08939c9d-b5cc-4635-8040-132e689aa63f.json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asra-arc/data/large_scale/episodes/0899bb3d-ba1b-416e-99ba-71f05953a64c.json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asra-arc/data/large_scale/episodes/089b6bf9-0e91-4e9b-85fa-95a420e37b42.json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asra-arc/data/large_scale/episodes/08a12f63-78ca-4c45-b97f-fc1f4a260193.json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asra-arc/data/large_scale/episodes/08b11cdd-d70e-4bc0-9003-bc4858892caa.json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asra-arc/data/large_scale/episodes/08baf553-a575-483e-9f7e-be119046cc33.json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asra-arc/data/large_scale/episodes/08bccf53-784e-48a9-8bc4-35c4090ed172.json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asra-arc/data/large_scale/episodes/08cb4f1a-eeb5-425d-a34a-b2fb37de67d8.json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asra-arc/data/large_scale/episodes/08cbde43-ea15-4679-bab9-da62cc7490be.json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asra-arc/data/large_scale/episodes/08d20eba-322f-4796-9e62-9ffb602c8487.json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asra-arc/data/large_scale/episodes/08d6c664-e5e3-4299-91b3-039f2165ff60.json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asra-arc/data/large_scale/episodes/08db2691-ed86-4d85-ab0a-6abe24d85b05.json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asra-arc/data/large_scale/episodes/08e157be-5740-4f46-b896-8cfe75f980f7.json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asra-arc/data/large_scale/episodes/08eca5e0-1de7-47fb-9d48-28fe7801bc11.json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asra-arc/data/large_scale/episodes/08efb13d-95d2-433e-b7ce-7136f97cc41e.json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asra-arc/data/large_scale/episodes/08f73475-0677-4cd5-8c5e-e9e2eec8e77a.json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asra-arc/data/large_scale/episodes/08fe4282-fed1-437d-8d2c-6a018d84750a.json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asra-arc/data/large_scale/episodes/090589dd-0a8c-42d6-a235-af11a5f228f5.json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asra-arc/data/large_scale/episodes/0910ffd5-641c-43e6-922f-86608adb5175.json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asra-arc/data/large_scale/episodes/091136af-bccf-4ad0-9e80-368f7a839d5f.json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asra-arc/data/large_scale/episodes/09132c7d-ad97-4e4b-aa87-bc59591f2cf5.json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asra-arc/data/large_scale/episodes/0913ae54-db42-458a-a6b7-79b3c6ccfd71.json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asra-arc/data/large_scale/episodes/09236c0d-c805-4c97-bb46-045adec3d143.json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asra-arc/data/large_scale/episodes/0927f5ba-4881-40d7-8bfa-3772528e29df.json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asra-arc/data/large_scale/episodes/092d313d-e788-4711-9151-cb03f5034053.json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asra-arc/data/large_scale/episodes/092eca4d-8f93-4dce-b57b-91aa745b1f8d.json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asra-arc/data/large_scale/episodes/094093e3-d587-4784-89d4-62570978fc26.json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asra-arc/data/large_scale/episodes/09423681-cf8d-444f-bee9-2561d563f928.json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asra-arc/data/large_scale/episodes/0951e700-5417-48ac-9673-44172561fab4.json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asra-arc/data/large_scale/episodes/0952d898-354c-4811-8685-79cd20a255de.json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asra-arc/data/large_scale/episodes/09567ba1-9ed3-49d8-a974-631f2452ee12.json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asra-arc/data/large_scale/episodes/0956fb49-6693-4fef-8fda-2a81772edd74.json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asra-arc/data/large_scale/episodes/0963b66c-51bd-4fad-aab2-914e70445039.json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asra-arc/data/large_scale/episodes/09662b06-d785-441c-ba2d-6a211a5ff145.json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asra-arc/data/large_scale/episodes/096ba57e-1aec-4d44-8fb7-7b1304477486.json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asra-arc/data/large_scale/episodes/09710611-ecc4-4cae-ba0e-902e37144da6.json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asra-arc/data/large_scale/episodes/09738dc0-f256-47d0-947d-6f88b0a2d849.json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asra-arc/data/large_scale/episodes/098b0ada-5367-4683-bd60-5f2c863602f9.json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asra-arc/data/large_scale/episodes/098cad99-76c0-4688-a9c9-2932c2d2c06e.json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asra-arc/data/large_scale/episodes/098e3bcc-d598-4562-9b49-22873f08ffe7.json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asra-arc/data/large_scale/episodes/098ee6d9-4bca-40eb-9323-99c60c39cb72.json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asra-arc/data/large_scale/episodes/0997ee09-83c3-426f-a6cc-0a5433467a0f.json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asra-arc/data/large_scale/episodes/099aa403-16f4-4c7e-8dbf-5836201499b8.json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asra-arc/data/large_scale/episodes/099dd0dc-2e19-4c59-99f4-c3726a5dbe2d.json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asra-arc/data/large_scale/episodes/09a450df-9247-4b0a-9c0b-5c2b2f466687.json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asra-arc/data/large_scale/episodes/09a4ecd1-a6f5-4469-8c80-da903063f78d.json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asra-arc/data/large_scale/episodes/09a4ffe9-64f7-4d89-8673-2754156140b2.json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asra-arc/data/large_scale/episodes/09a64e68-5a5a-4ea4-b934-bf2e07e3d7bb.json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asra-arc/data/large_scale/episodes/09a98bc2-e604-4589-abdc-4919d99ac809.json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asra-arc/data/large_scale/episodes/09ace4b1-b93d-466f-a8f0-e1373c5d93e5.json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asra-arc/data/large_scale/episodes/09b26583-3a55-4cd8-8f8c-0c24b90a1e29.json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asra-arc/data/large_scale/episodes/09b3336f-75af-4546-8ce6-497ddcc83b1f.json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asra-arc/data/large_scale/episodes/09b9bed4-a5f5-4b8c-ab72-e726c66fe48a.json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asra-arc/data/large_scale/episodes/09bec3cd-4eb0-4bdd-9ad7-befccaf6c0d8.json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asra-arc/data/large_scale/episodes/09c17f18-aa09-40b0-824a-386e9e1f12a2.json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asra-arc/data/large_scale/episodes/09cb6ceb-e761-4d3a-b3e8-e7ae928ac8ce.json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asra-arc/data/large_scale/episodes/09cc4adc-cc71-438f-8e54-564bd97bc115.json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asra-arc/data/large_scale/episodes/09d3db88-26c5-4596-8818-581dd2188297.json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asra-arc/data/large_scale/episodes/09e22e40-ab93-4292-a921-ea02ca9a6b1a.json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asra-arc/data/large_scale/episodes/09e2b104-09d1-4f07-976f-bde132914d2f.json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asra-arc/data/large_scale/episodes/09e5d53b-0707-48a7-a433-22a024dfecb1.json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asra-arc/data/large_scale/episodes/09e93c34-b227-47dc-b373-73091aa488a0.json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asra-arc/data/large_scale/episodes/09ef7955-17af-4d84-8748-ba0176ba3901.json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asra-arc/data/large_scale/episodes/09f46595-b867-4d94-9a05-eff39d476d50.json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asra-arc/data/large_scale/episodes/0a0ae622-b0a2-47c2-af85-35376c94b044.json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asra-arc/data/large_scale/episodes/0a0d19bb-6ddb-4f53-9749-2e14c57ecf3d.json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asra-arc/data/large_scale/episodes/0a1d79b4-0b82-46bb-901e-18818b7616f3.json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asra-arc/data/large_scale/episodes/0a1f66ce-6b16-495e-9df4-f137e9433fbc.json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asra-arc/data/large_scale/episodes/0a243664-b4ce-422d-a9f4-843add8096db.json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asra-arc/data/large_scale/episodes/0a323888-922a-4f22-8440-5b28cb99d5e1.json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asra-arc/data/large_scale/episodes/0a34c607-d263-4c89-ae1f-e1c5c1b7a29f.json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asra-arc/data/large_scale/episodes/0a43935e-76cb-485f-a22b-433e643c3a93.json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asra-arc/data/large_scale/episodes/0a46a853-5bf5-4916-b2b4-0b5f15e83193.json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asra-arc/data/large_scale/episodes/0a49eb96-8a31-4c48-9c45-3eae1bde933f.json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asra-arc/data/large_scale/episodes/0a5486ea-5411-4321-b78c-63fc4a6a5ed9.json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asra-arc/data/large_scale/episodes/0a66dc08-2ed9-46d0-93bd-19b8bccd22ba.json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asra-arc/data/large_scale/episodes/0a78f148-4258-4508-9021-bce3ed3b8b34.json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asra-arc/data/large_scale/episodes/0a79575b-54c6-401d-952b-7cc5073f18cf.json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asra-arc/data/large_scale/episodes/0a80b304-57e3-4e8f-8f0f-7653497b3371.json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asra-arc/data/large_scale/episodes/0a8580b0-24c7-4f5e-91da-cbff36b29ac6.json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asra-arc/data/large_scale/episodes/0a89f77c-0896-4043-bf5d-4597988c4640.json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asra-arc/data/large_scale/episodes/0a9aa3a5-f547-4e01-9ddc-17d82b109d86.json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asra-arc/data/large_scale/episodes/0a9f5a01-fbb4-4c0d-bb08-553da62d1c4a.json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asra-arc/data/large_scale/episodes/0aa4ed25-bb34-4e49-87d7-9bb32ddaf30c.json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asra-arc/data/large_scale/episodes/0aaba545-95f9-4880-a552-0ed6707a11e1.json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asra-arc/data/large_scale/episodes/0aac9fda-eeba-43e9-9e54-9022726b183c.json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asra-arc/data/large_scale/episodes/0ab8bf5f-b98a-498d-b207-511d62265050.json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asra-arc/data/large_scale/episodes/0aba7c60-2a3e-4b84-8dd7-0ec7004f6364.json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asra-arc/data/large_scale/episodes/0abc63b4-bb50-47ba-85a6-de1895e83bb7.json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asra-arc/data/large_scale/episodes/0ac374a9-c4ab-4da3-a7eb-77c7ab8de49d.json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asra-arc/data/large_scale/episodes/0ac9c9b9-67da-4b04-9223-7e06b611f15c.json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asra-arc/data/large_scale/episodes/0ad1a0ba-40ce-4a72-833d-e4580fbc76af.json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asra-arc/data/large_scale/episodes/0ad3278d-731a-4f89-bcd9-a4668cd543f0.json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asra-arc/data/large_scale/episodes/0ad3a91c-22a9-4004-8714-c40128f35058.json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asra-arc/data/large_scale/episodes/0ad6c596-672a-494b-9b49-c713dcdfd1f0.json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asra-arc/data/large_scale/episodes/0aed23d5-0424-43c6-a924-b89efd3a7eb7.json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asra-arc/data/large_scale/episodes/0aefe00f-fd17-4273-93c7-92ba2dd1c925.json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asra-arc/data/large_scale/episodes/0af59e1a-ed56-445a-b950-5c246e26f7dc.json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asra-arc/data/large_scale/episodes/0afeeabc-db3e-4e69-883d-4dc3a83665cc.json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asra-arc/data/large_scale/episodes/0b09b2a4-f22d-45f4-8635-9409cba8e3fb.json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asra-arc/data/large_scale/episodes/0b188874-2666-4d96-8fd0-b906c381ee2d.json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asra-arc/data/large_scale/episodes/0b1ac490-ec83-41c3-b7ef-7169063be37a.json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asra-arc/data/large_scale/episodes/0b22d997-6593-46be-89c6-e41c190a502a.json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asra-arc/data/large_scale/episodes/0b26d13b-513d-4dc2-b98c-c318b5efd4bf.json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asra-arc/data/large_scale/episodes/0b29a097-ffbb-40f9-bd83-27a46ffb40a6.json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asra-arc/data/large_scale/episodes/0b2fdbde-f0ef-4d18-8294-04ca42cfefa3.json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asra-arc/data/large_scale/episodes/0b3364b7-a489-4e55-94b8-4c439f050a8a.json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asra-arc/data/large_scale/episodes/0b41ef0c-1468-4fce-9224-bcb7d8db1078.json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asra-arc/data/large_scale/episodes/0b444804-82cd-4efe-8c72-fd8f4b92eda1.json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asra-arc/data/large_scale/episodes/0b445f6f-1d23-491b-be39-233b29e03b8a.json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asra-arc/data/large_scale/episodes/0b466d08-69b9-468c-8b6e-e39ef844bb49.json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asra-arc/data/large_scale/episodes/0b571499-26f8-4f8d-a33b-304c25d0b6a5.json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asra-arc/data/large_scale/episodes/0b6153d5-161d-4609-91e0-295ac025dc88.json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asra-arc/data/large_scale/episodes/0b6181a9-1f19-4ba6-af7f-d4a9562bf143.json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asra-arc/data/large_scale/episodes/0b628401-f23b-4a2d-91fd-6daa2916f166.json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asra-arc/data/large_scale/episodes/0b6810e7-2941-484e-a285-dcc37e6bbdf6.json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asra-arc/data/large_scale/episodes/0b68d9ad-1a7f-4776-9777-77f89efcf9d0.json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asra-arc/data/large_scale/episodes/0b6bd5a1-6ca4-419b-8a8f-0974990593d8.json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asra-arc/data/large_scale/episodes/0b73a0e9-1db8-437d-b233-6eed1ac1d511.json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asra-arc/data/large_scale/episodes/0b807aac-b427-4e3e-bcd6-af160a986a12.json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asra-arc/data/large_scale/episodes/0b971f41-f9c4-495d-9184-0949f3149c2c.json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asra-arc/data/large_scale/episodes/0b9a9e64-9487-4cc9-9806-718b37be96fc.json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asra-arc/data/large_scale/episodes/0ba3590a-bc6c-43b8-8cff-bc20ed36943e.json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asra-arc/data/large_scale/episodes/0ba6b835-fe1b-4c77-b79e-a0952cd33fee.json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asra-arc/data/large_scale/episodes/0bb4c482-6fc9-4257-bccd-6f44e0eec772.json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asra-arc/data/large_scale/episodes/0bb5271d-da18-46cc-9310-9d8d319b327c.json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asra-arc/data/large_scale/episodes/0bbcb374-0a0f-4831-9638-00aaf933a7b6.json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asra-arc/data/large_scale/episodes/0bbd6ed4-e762-460c-a73a-5bd83a6065e3.json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asra-arc/data/large_scale/episodes/0bd652b0-401e-4070-958e-ac7ff4fb7164.json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asra-arc/data/large_scale/episodes/0bd9b83c-f2a3-45e8-8012-c99cc76f5b8b.json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asra-arc/data/large_scale/episodes/0bdbdeec-5bf2-41d2-a4c8-c6acb797a6b1.json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asra-arc/data/large_scale/episodes/0be30b2d-bfb1-4b07-b04f-e6f521981f2c.json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asra-arc/data/large_scale/episodes/0be38952-b335-4cb5-b0e7-7210e9b7a5e4.json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asra-arc/data/large_scale/episodes/0beae23f-3b78-46aa-b180-5ad522c09f71.json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asra-arc/data/large_scale/episodes/0bf32d35-93fc-4920-8fac-18cf598968db.json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asra-arc/data/large_scale/episodes/0bfd5ace-cdee-4d2f-a59e-e9bc38bb9f31.json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asra-arc/data/large_scale/episodes/0bff6a0a-09a2-42ac-90d6-d230a9dd4956.json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asra-arc/data/large_scale/episodes/0c25a5ca-77be-4c87-ab15-33254715afc7.json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asra-arc/data/large_scale/episodes/0c32aaca-a982-4c86-bd42-f57119d983ee.json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asra-arc/data/large_scale/episodes/0c387eaf-be6b-47cb-bc12-d21a7a1290da.json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asra-arc/data/large_scale/episodes/0c3c85a3-895f-4c85-a8b8-7acfaa64d063.json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asra-arc/data/large_scale/episodes/0c5479b1-1c64-4f78-a92d-f2c8c177ced7.json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asra-arc/data/large_scale/episodes/0c59720b-74c0-46a5-8b06-2484c8a57dc6.json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asra-arc/data/large_scale/episodes/0c6512b2-58ab-4a51-a36b-718855e45b53.json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asra-arc/data/large_scale/episodes/0c676a97-bb6e-44ce-a67b-b2a6e3774edb.json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asra-arc/data/large_scale/episodes/0c6e7d9e-f68b-4876-aefb-48cb252182f2.json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asra-arc/data/large_scale/episodes/0c73b790-44ed-48dd-8fc0-946b377b5ad7.json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asra-arc/data/large_scale/episodes/0c81e2d4-5d33-4cce-a88b-ce8218353e9c.json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asra-arc/data/large_scale/episodes/0c824fbe-7b54-4565-aa5f-54e5240c20b9.json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asra-arc/data/large_scale/episodes/0c82510f-5c44-4ad9-bd3a-9200487c91d6.json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asra-arc/data/large_scale/episodes/0c83aa1e-b438-4bb2-a89a-b366031d3642.json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asra-arc/data/large_scale/episodes/0c88024a-8fd0-4961-a222-3d462f0ddf29.json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asra-arc/data/large_scale/episodes/0c887fb1-1c68-4865-bcab-8912599562c4.json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asra-arc/data/large_scale/episodes/0c893097-ce1a-44eb-959f-f375d9edb02c.json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asra-arc/data/large_scale/episodes/0c8bd99a-0563-412d-8dba-546505a7dac9.json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asra-arc/data/large_scale/episodes/0c909dd7-d5c3-4bd7-869d-df02222047be.json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asra-arc/data/large_scale/episodes/0c91ebba-3282-4fc0-84f1-96565c1e8acb.json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asra-arc/data/large_scale/episodes/0c94dc5d-2369-4139-a25d-aea19f99ec1c.json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asra-arc/data/large_scale/episodes/0c9a352e-4b1e-4748-b879-ceb2763e6527.json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asra-arc/data/large_scale/episodes/0ca1151e-fb99-4d58-991b-50a6f1f32573.json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asra-arc/data/large_scale/episodes/0caeb9a3-3d75-432e-a81b-b5617744aba3.json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asra-arc/data/large_scale/episodes/0cb35bf4-0f24-4fa0-8056-a06655f3627a.json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asra-arc/data/large_scale/episodes/0cbb7d2a-04d9-44f4-9356-1908143b428e.json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asra-arc/data/large_scale/episodes/0cc30d45-eb68-4e1d-9952-03ab1ae9b0f0.json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asra-arc/data/large_scale/episodes/0cd53728-f1e6-4d8f-a6b0-714f0b71f112.json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asra-arc/data/large_scale/episodes/0cdae2a0-a7a3-4fb1-a557-7f08aaf7715f.json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asra-arc/data/large_scale/episodes/0cdbfc54-99a0-4457-9ab8-baf28d2124e7.json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asra-arc/data/large_scale/episodes/0ce786ee-526d-4b84-8080-ba525e5a6cb5.json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asra-arc/data/large_scale/episodes/0d08c4ec-ec7d-4539-9f75-a07166992dc6.json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asra-arc/data/large_scale/episodes/0d180530-1605-4ce4-ba47-56821e520599.json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asra-arc/data/large_scale/episodes/0d1d2e4e-32f0-48aa-acaa-83ab73f6f721.json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asra-arc/data/large_scale/episodes/0d228d80-4c68-4bac-8f9f-f5fba0dc5170.json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asra-arc/data/large_scale/episodes/0d39dc26-9519-4c95-bea3-f0f1bae3094a.json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asra-arc/data/large_scale/episodes/0d3d880a-ddd7-4013-a92a-efb440aaf27a.json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asra-arc/data/large_scale/episodes/0d3f3059-ffed-4873-951b-046e08c416e8.json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asra-arc/data/large_scale/episodes/0d475d4d-1cbb-4465-a6aa-123b2e3728e7.json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asra-arc/data/large_scale/episodes/0d4fe131-dfe8-4c66-828e-0e6129ae47b6.json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asra-arc/data/large_scale/episodes/0d5344e6-8258-429b-af74-0044cfff6487.json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asra-arc/data/large_scale/episodes/0d62a847-4544-4d43-9017-3e2db7d9c71a.json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asra-arc/data/large_scale/episodes/0d62f05e-b80e-4cfb-b861-e6561793f58b.json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asra-arc/data/large_scale/episodes/0d73f882-5f87-433a-9f1e-490d1cec78f0.json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asra-arc/data/large_scale/episodes/0d7a42ae-5129-4a39-9407-5618729430f1.json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asra-arc/data/large_scale/episodes/0d851ea7-25eb-41b6-9f56-936a13f383bf.json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asra-arc/data/large_scale/episodes/0d86d790-212d-45c3-a318-739e72f50ef1.json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asra-arc/data/large_scale/episodes/0d872f28-bb0a-42fa-a0b2-4f42f8e0281a.json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asra-arc/data/large_scale/episodes/0d8bd213-bb32-42a1-8c73-873eedfa2928.json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asra-arc/data/large_scale/episodes/0d9a1725-e6d0-454e-baa9-6078dda89adf.json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asra-arc/data/large_scale/episodes/0d9d79df-72e5-4712-8df6-af43c1a3364c.json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asra-arc/data/large_scale/episodes/0db08d54-3f61-4c45-840e-6dce004c363f.json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asra-arc/data/large_scale/episodes/0db15439-63db-4b85-be56-bb161ceb8401.json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asra-arc/data/large_scale/episodes/0dbaa0e6-a30a-4ab0-bd49-7133f5dc9882.json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asra-arc/data/large_scale/episodes/0dc46b0c-3755-4915-b303-1f4ef1f28aa5.json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asra-arc/data/large_scale/episodes/0dc83acd-58e0-459e-82c0-872260c62768.json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asra-arc/data/large_scale/episodes/0dd16e99-be24-4903-9768-9c702cf63297.json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asra-arc/data/large_scale/episodes/0dd7938f-00c7-45c9-a0f5-b58693699fe7.json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asra-arc/data/large_scale/episodes/0de27e6e-af23-42ae-b972-c77ea91a33ea.json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asra-arc/data/large_scale/episodes/0de61859-2c6a-4c8d-82c7-848a41ddf04b.json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asra-arc/data/large_scale/episodes/0de98dae-5dab-47e7-abc1-74b10d3b7a31.json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asra-arc/data/large_scale/episodes/0df8d567-cb23-417b-9c47-76641b6699dd.json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asra-arc/data/large_scale/episodes/0dfb810f-cdb4-42c0-a6ef-245ad62b2f69.json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asra-arc/data/large_scale/episodes/0dffcf9b-f363-489d-814b-4c581a9a76c6.json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asra-arc/data/large_scale/episodes/0e0774ef-554b-4f86-b49c-7550025dfdf1.json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asra-arc/data/large_scale/episodes/0e138e56-3663-4de7-b0d7-61e89b2d2f32.json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asra-arc/data/large_scale/episodes/0e193e0d-ca81-49cc-93d6-fa27633b730c.json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asra-arc/data/large_scale/episodes/0e24de3f-7c5f-4559-8450-4262fc4a5ce7.json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asra-arc/data/large_scale/episodes/0e2cbb6d-d940-4666-ba6f-74f11f95d6af.json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asra-arc/data/large_scale/episodes/0e3651db-96c7-49f8-8029-b3189e7d12a8.json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asra-arc/data/large_scale/episodes/0e3a4c66-e5e2-4906-8f7a-d30cf31fb29c.json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asra-arc/data/large_scale/episodes/0e3e2d6f-13cc-4146-8d4e-a74df884b432.json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asra-arc/data/large_scale/episodes/0e3f7df1-6a8e-4325-a742-423faf9314f1.json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asra-arc/data/large_scale/episodes/0e3fc4ca-981a-493a-9122-222cf455307f.json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asra-arc/data/large_scale/episodes/0e4bab6d-7d97-44b2-a442-1b8a552623a0.json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asra-arc/data/large_scale/episodes/0e4e18e4-af11-4a50-b9f6-a145d35a6ce8.json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asra-arc/data/large_scale/episodes/0e4ed208-6da1-4a29-ad9b-700e2b8d92da.json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asra-arc/data/large_scale/episodes/0e511bb5-8820-4f8f-a4f5-b45956ea854a.json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asra-arc/data/large_scale/episodes/0e572bf4-8c23-42aa-b710-537e4d49607b.json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asra-arc/data/large_scale/episodes/0e6d32d1-1630-4fb7-bf5d-7b51c65b2fde.json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asra-arc/data/large_scale/episodes/0e6e704f-6322-41ca-a6d3-84421c5f4d94.json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asra-arc/data/large_scale/episodes/0e79d276-cfe4-4a35-aa97-f3facc5955f1.json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asra-arc/data/large_scale/episodes/0e7d1f22-984d-4f2d-9bd9-a595b0d3ff2c.json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asra-arc/data/large_scale/episodes/0e8ef0d1-1d29-4e27-b639-07752fc165e4.json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asra-arc/data/large_scale/episodes/0e965c19-cb8e-4d73-b033-21e4282467b9.json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asra-arc/data/large_scale/episodes/0e9ac95a-a10b-4396-b339-d38cc6665878.json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asra-arc/data/large_scale/episodes/0e9b9820-133a-4c13-bd84-47d276fae0ae.json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asra-arc/data/large_scale/episodes/0ea1bebf-40b0-4b34-ae2e-b783efd97a4f.json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asra-arc/data/large_scale/episodes/0ea9dd7c-0d20-4efa-9807-1b47be066343.json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asra-arc/data/large_scale/episodes/0eaa0c76-6547-42ec-82b6-9bebdf0a0917.json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asra-arc/data/large_scale/episodes/0eaa345d-c17c-44f5-a048-95c44c15755a.json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asra-arc/data/large_scale/episodes/0ead2fab-a3df-4905-878d-7032b7de0880.json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asra-arc/data/large_scale/episodes/0eb2f41b-22c5-4496-a131-a4dbbcd7a855.json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asra-arc/data/large_scale/episodes/0eb55316-3220-4087-9ef6-326848b830e5.json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asra-arc/data/large_scale/episodes/0ebf3591-0b53-41d8-a8a5-bc9017580768.json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asra-arc/data/large_scale/episodes/0ec1039d-39ea-46aa-8df1-294325b0ba18.json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asra-arc/data/large_scale/episodes/0ec1451c-d662-43f5-be64-d1e3975a895f.json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asra-arc/data/large_scale/episodes/0ecb8054-70ed-4ac2-9c2c-9a904ea38abb.json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asra-arc/data/large_scale/episodes/0eccb0e0-3a5e-4c2c-9878-1d7a14252d88.json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asra-arc/data/large_scale/episodes/0ecfc2e1-27fd-4a63-838a-5cf417cb1004.json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asra-arc/data/large_scale/episodes/0ed7fdf0-e745-4353-8592-f6fddeb1793a.json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asra-arc/data/large_scale/episodes/0ee21787-c6fa-439c-93fa-16ce9f719d51.json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asra-arc/data/large_scale/episodes/0ee4adfa-4158-4eef-b1c3-ed48c45bb91e.json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asra-arc/data/large_scale/episodes/0ee58c26-d68a-4513-b914-ceb8b6b1611e.json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asra-arc/data/large_scale/episodes/0ef41064-2c29-479d-ad12-61f1ed9fe06d.json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asra-arc/data/large_scale/episodes/0ef8e71a-bb60-4e7b-861c-6377d856f34b.json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asra-arc/data/large_scale/episodes/0efebcf0-b15f-4575-a013-5c967e5532d2.json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asra-arc/data/large_scale/episodes/0f017c8c-ef11-4ae3-9cbb-e860cbaf920c.json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asra-arc/data/large_scale/episodes/0f021f53-ed31-4b78-9384-e16a3d5bb388.json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asra-arc/data/large_scale/episodes/0f066163-0311-4493-b2fd-068ffac70c6c.json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asra-arc/data/large_scale/episodes/0f0a909c-6bf6-4786-a3b1-20ca112189be.json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asra-arc/data/large_scale/episodes/0f1267ef-ce4a-4901-bbd2-2641624d25ed.json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asra-arc/data/large_scale/episodes/0f18a965-83a6-4144-8e0a-a78fb6b2d31b.json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asra-arc/data/large_scale/episodes/0f1a0f85-3fbe-44e6-9af3-d0c0121c9ef2.json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asra-arc/data/large_scale/episodes/0f1ac86b-1cd8-4b8e-ab12-6140a027213c.json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asra-arc/data/large_scale/episodes/0f29454e-5e95-4b0a-8128-c0723113c45c.json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asra-arc/data/large_scale/episodes/0f2a690a-8897-41e2-b890-9f78afe41155.json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asra-arc/data/large_scale/episodes/0f379cc7-44af-4ccd-9577-638724603c47.json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asra-arc/data/large_scale/episodes/0f3847f8-1a2d-495d-8e22-cf360a2ee636.json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asra-arc/data/large_scale/episodes/0f42431c-549c-4528-b610-efcb0ff900cf.json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asra-arc/data/large_scale/episodes/0f506267-ea1d-467b-bc45-cc176b06d4e2.json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asra-arc/data/large_scale/episodes/0f57668c-c6d4-43c3-95d6-a8a2c939746b.json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asra-arc/data/large_scale/episodes/0f66dd8d-402d-4025-93d7-1aa86c905173.json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asra-arc/data/large_scale/episodes/0f6ffc20-5248-44d7-bda2-efbe00de49a7.json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asra-arc/data/large_scale/episodes/0f72dd4c-5e42-4acd-9a00-5c5f13ffc4bc.json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asra-arc/data/large_scale/episodes/0f79f35f-509e-45e2-8d30-d79bf52e364e.json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asra-arc/data/large_scale/episodes/0f84bbc6-5d12-416f-8d71-ac0bb7229b96.json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asra-arc/data/large_scale/episodes/0f896146-6950-4143-91d2-fadc63f9a624.json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asra-arc/data/large_scale/episodes/0f8c57a1-eaa0-416d-8f94-d777fb7cf8e9.json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asra-arc/data/large_scale/episodes/0f8dfe6a-5d8a-4382-ade9-f97b18988f95.json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asra-arc/data/large_scale/episodes/0f97351b-f451-49a6-9052-8bbf37c47df1.json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asra-arc/data/large_scale/episodes/0f97d04a-73f6-4eee-ac71-80e792ff4566.json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asra-arc/data/large_scale/episodes/0fa47e25-f204-4f9e-82a7-edf79a935d91.json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asra-arc/data/large_scale/episodes/0fa54827-c7ff-4c82-bb3f-f76b01bbac8c.json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asra-arc/data/large_scale/episodes/0fa620cf-08a6-4775-bead-3c5792df67d1.json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asra-arc/data/large_scale/episodes/0fa996eb-9932-4728-ab13-f14b53a0ad9c.json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asra-arc/data/large_scale/episodes/0faa8d86-2f09-4753-be36-e88cfda91680.json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asra-arc/data/large_scale/episodes/0fab9f39-7af3-49ff-8b15-921a997596aa.json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asra-arc/data/large_scale/episodes/0fb613a1-4777-464f-9165-c79f7e2f6379.json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asra-arc/data/large_scale/episodes/0fbb47fe-bd86-41bd-91d4-dba0cef74693.json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asra-arc/data/large_scale/episodes/0fbb6bd3-bd4b-4112-aa5d-2275a710ef19.json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asra-arc/data/large_scale/episodes/0fbd183a-f874-4286-9fae-9a6f6ea52dfa.json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asra-arc/data/large_scale/episodes/0fc06150-b8db-4285-96b8-cd1120ee8352.json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asra-arc/data/large_scale/episodes/0fc3ecf9-536d-4de7-9912-0c18eb3a3b7d.json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asra-arc/data/large_scale/episodes/0fc43944-589b-4ded-bf12-4d7157097d69.json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asra-arc/data/large_scale/episodes/0fdf59df-0a94-444d-818d-4f48e9c73531.json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asra-arc/data/large_scale/episodes/0fe045c9-0161-43ac-9b46-d2a110b35155.json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asra-arc/data/large_scale/episodes/0fec23f9-af89-407b-aafc-b61566b8c025.json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asra-arc/data/large_scale/episodes/0fedaed6-59b9-4a0c-916f-3ce971d79926.json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asra-arc/data/large_scale/episodes/0ff83eb5-6924-4887-9d43-b721e31c094b.json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asra-arc/data/large_scale/episodes/10065cd9-eb5f-4af7-b2b5-b1ed3a86ed9a.json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asra-arc/data/large_scale/episodes/101270c9-072e-47f9-a47a-2f587ddab397.json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asra-arc/data/large_scale/episodes/10291ab6-f2c0-4c3c-9c93-2a7e5a6cb761.json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asra-arc/data/large_scale/episodes/1037b9a2-beaf-486f-86d0-d0b792d7cf83.json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asra-arc/data/large_scale/episodes/1047f631-e251-498a-b8e6-85cf09292ccb.json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asra-arc/data/large_scale/episodes/10488fde-3ef7-4d1e-8185-4bb79878a1e2.json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asra-arc/data/large_scale/episodes/105a17ed-a13d-4856-b4a1-cd324e6ef4b2.json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asra-arc/data/large_scale/episodes/106044a8-a76f-481b-ae39-422342d77251.json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asra-arc/data/large_scale/episodes/106fb00d-fc94-436b-8fb3-f9f68154b4be.json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asra-arc/data/large_scale/episodes/1070ebb0-53ac-46e3-b239-b117aa24d002.json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asra-arc/data/large_scale/episodes/1080d3e8-136c-4e92-922a-d6dfd49b887a.json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asra-arc/data/large_scale/episodes/1091d194-c7a7-4b1f-bafe-075dc7b7d5ac.json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asra-arc/data/large_scale/episodes/10951b08-9259-461e-8442-7db92ed3f665.json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asra-arc/data/large_scale/episodes/1096e9e0-8156-4033-a9df-7a36a021f6e2.json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asra-arc/data/large_scale/episodes/10a262a2-cc6b-43ce-a533-6b07f1b2f150.json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asra-arc/data/large_scale/episodes/10b548fd-be1f-42eb-be6d-3926ddd89b15.json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asra-arc/data/large_scale/episodes/10b7da88-aece-4542-aac5-54a4bfc63d6e.json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asra-arc/data/large_scale/episodes/10b898b7-a440-4552-b448-0d00e76498aa.json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asra-arc/data/large_scale/episodes/10c32c50-247d-410a-8815-d7ff822493e5.json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asra-arc/data/large_scale/episodes/10c5643a-7041-4fab-b9bb-8d3dec95f306.json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asra-arc/data/large_scale/episodes/10c7b8c6-0930-4de2-b120-6e6051291e29.json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asra-arc/data/large_scale/episodes/10cf1f0a-adc5-41bb-a8d8-a8ec51fddcb8.json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asra-arc/data/large_scale/episodes/10d29cb4-c82e-4d24-94fd-d507dd3b7ee6.json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asra-arc/data/large_scale/episodes/10de98df-de49-4a73-b395-f2f8ca2071eb.json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asra-arc/data/large_scale/episodes/10e42233-5ce4-461d-ae9e-5d40420fcafb.json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asra-arc/data/large_scale/episodes/10e4a6e0-273f-4c6a-8415-fc04100da30b.json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asra-arc/data/large_scale/episodes/10eeabd6-d2d6-46db-a9d8-937830755372.json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asra-arc/data/large_scale/episodes/10f26f10-f209-41d3-b00f-55a9d23f18ba.json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asra-arc/data/large_scale/episodes/10f78f21-eca6-49fc-891f-86e04411c16a.json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asra-arc/data/large_scale/episodes/10fa3b23-81a0-4a78-85b5-0a793dfeda79.json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asra-arc/data/large_scale/episodes/11061549-5d7f-4bf0-83e2-2d537cbd96e8.json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asra-arc/data/large_scale/episodes/1108977b-1315-4879-b52e-4ec12f13f05c.json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asra-arc/data/large_scale/episodes/1109f2ca-ebfd-45c1-b7f3-3d6f7a3e1626.json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asra-arc/data/large_scale/episodes/110a3d71-3822-4aab-a3ec-955c01cce562.json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asra-arc/data/large_scale/episodes/1120fe07-b1b9-410c-95f9-4680735f00cd.json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asra-arc/data/large_scale/episodes/11233585-f908-4a08-b2bc-db4605f42771.json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asra-arc/data/large_scale/episodes/1127e826-1ba2-4406-82ff-90fc912dd552.json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asra-arc/data/large_scale/episodes/112c8544-d6b7-4379-892e-415b23fdd7ef.json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asra-arc/data/large_scale/episodes/1135f86c-ed30-4006-8e52-d21c90dec227.json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asra-arc/data/large_scale/episodes/11382d08-cdd3-4ba1-bc2e-ebf3846445c4.json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asra-arc/data/large_scale/episodes/1144a741-3351-44d9-8955-1d9bc201164e.json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asra-arc/data/large_scale/episodes/114bf87c-1a45-4e0e-9ee8-dd467decd306.json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asra-arc/data/large_scale/episodes/114c1cad-ca43-452d-a1cd-d6f50a643e75.json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asra-arc/data/large_scale/episodes/114c61fe-c663-4da3-b1f9-1f3adb576ae1.json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asra-arc/data/large_scale/episodes/1154f0dc-1176-4b1e-b8da-ad5754355984.json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asra-arc/data/large_scale/episodes/11568f6d-8e63-4781-b0dd-38b537017517.json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asra-arc/data/large_scale/episodes/11633fdb-b1b3-462a-b056-b1b05e455154.json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asra-arc/data/large_scale/episodes/1167827b-2bf6-4eca-8a18-2228dfc58d0d.json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asra-arc/data/large_scale/episodes/11745dc7-5cc7-4e65-aebd-2a0c5f26b7c2.json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asra-arc/data/large_scale/episodes/11769042-50f5-49ed-95f6-135f722dd767.json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asra-arc/data/large_scale/episodes/117fdca0-a9db-4442-a477-a9199ee4722e.json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asra-arc/data/large_scale/episodes/11988612-5506-4c53-b089-4afebfa954a9.json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asra-arc/data/large_scale/episodes/119e549a-63ad-4166-b4bc-40e1c30894f5.json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asra-arc/data/large_scale/episodes/119e8ea6-1c0e-49b6-ba83-e42257dc96a0.json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asra-arc/data/large_scale/episodes/119ea1e9-743e-419b-abeb-cddf177ac67f.json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asra-arc/data/large_scale/episodes/11a22514-2ac0-4c99-a6f0-704ccbc9ccfd.json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asra-arc/data/large_scale/episodes/11a252f7-9103-4ba0-971d-a55698fa49c9.json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asra-arc/data/large_scale/episodes/11b47adf-43fc-4284-aa3b-fc7abb1572d2.json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asra-arc/data/large_scale/episodes/11bf6152-2da8-4b25-91bc-e2d430c08479.json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asra-arc/data/large_scale/episodes/11c2e059-2e90-4b54-bd61-7b6f1fae7dfd.json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asra-arc/data/large_scale/episodes/11c7123f-fa7a-477a-b2f6-5fd7c79ce816.json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asra-arc/data/large_scale/episodes/11e3e116-dbaa-4b25-9232-dd0c46c098d1.json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asra-arc/data/large_scale/episodes/11e9a8d3-c9e4-4b29-a90d-f18f8fd237d0.json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asra-arc/data/large_scale/episodes/11e9c093-e270-4b54-938f-beb82045dec3.json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asra-arc/data/large_scale/episodes/11fc8b8e-499e-4a1a-b356-9cac742a8ecb.json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asra-arc/data/large_scale/episodes/11fd05b0-8a11-4f68-821b-2a41a6987b5a.json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asra-arc/data/large_scale/episodes/120d9739-18b1-487b-b04d-cfe130d9254a.json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asra-arc/data/large_scale/episodes/1218fe81-f1b0-4379-bdf1-768c6c50293a.json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asra-arc/data/large_scale/episodes/1220c8a6-9589-4258-bd2d-0155bbc29af8.json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asra-arc/data/large_scale/episodes/1220e1b6-e0cf-4032-bc67-2d714bfa10ae.json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asra-arc/data/large_scale/episodes/12212e16-435a-487f-b7ab-da70de4c085b.json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asra-arc/data/large_scale/episodes/1227b4b0-0761-4c9e-8862-080e25cae82f.json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asra-arc/data/large_scale/episodes/122dd38d-53ba-48a2-b73d-b6608e2d2754.json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asra-arc/data/large_scale/episodes/122e5a05-eabf-4ff6-8c82-50ecb0614249.json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asra-arc/data/large_scale/episodes/1232c2a6-2c90-427b-84ae-c84136c91f6f.json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asra-arc/data/large_scale/episodes/12340ed5-e8c7-4696-84dd-b9ef87dd7f82.json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asra-arc/data/large_scale/episodes/1234392c-f7fd-4461-96f9-dd4aad9f038f.json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asra-arc/data/large_scale/episodes/123cc605-6c01-4138-81db-c44dbfac2ab9.json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asra-arc/data/large_scale/episodes/1240692b-0840-4bf2-b88e-7a8eec1580a3.json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asra-arc/data/large_scale/episodes/12409761-0175-4680-987e-f045741fc613.json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asra-arc/data/large_scale/episodes/1255e439-a3aa-4b7b-a6dc-840d831efb7b.json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asra-arc/data/large_scale/episodes/1269022c-deaf-470d-a19c-16c38cd02469.json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asra-arc/data/large_scale/episodes/127d5926-2613-46ca-909b-d6fd24910762.json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asra-arc/data/large_scale/episodes/127dcab1-b143-4c2f-ba21-d3550f6ef3c9.json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asra-arc/data/large_scale/episodes/1282b01b-4756-47e1-89ea-4dda5315d473.json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asra-arc/data/large_scale/episodes/1284b7a1-7507-4e14-8a1c-1b63dc86a128.json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asra-arc/data/large_scale/episodes/1284c4b6-cdea-4687-ba3a-ab36db1317ff.json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asra-arc/data/large_scale/episodes/128daf3e-6bbb-4536-9eee-57769a7878bb.json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asra-arc/data/large_scale/episodes/128ebd42-5a58-41ba-8b97-19b55e8b4d34.json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asra-arc/data/large_scale/episodes/12959511-1a77-493b-8d72-45fc19d6be57.json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asra-arc/data/large_scale/episodes/129910ea-fb42-4249-b530-af38c75c171a.json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asra-arc/data/large_scale/episodes/129a732f-9fd0-4590-b516-b3354a89773a.json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asra-arc/data/large_scale/episodes/129a9572-067d-4810-ad35-2f6683bdc7f0.json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asra-arc/data/large_scale/episodes/129e199d-000d-458a-9564-5dee8a0dd35b.json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asra-arc/data/large_scale/episodes/129e2ff8-8f76-4954-a477-f69d1271feb4.json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asra-arc/data/large_scale/episodes/12b0d5bf-4e7d-4d04-a50f-541754449285.json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asra-arc/data/large_scale/episodes/12b3d386-2d61-40ac-9c94-9fd16815290d.json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asra-arc/data/large_scale/episodes/12bd24f2-30df-4280-8ac6-43ea90ac0bfc.json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asra-arc/data/large_scale/episodes/12c3df34-5c1f-4647-a33c-137f2022846c.json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asra-arc/data/large_scale/episodes/12d53a14-5cad-44a5-a358-ecb0b1674a5d.json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asra-arc/data/large_scale/episodes/12da2ab6-49e7-48c6-a085-cc6203a87877.json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asra-arc/data/large_scale/episodes/12df9a6e-4645-4b30-b16b-7224c8f13a14.json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asra-arc/data/large_scale/episodes/12e00f3b-f1e2-49fb-9b48-d6a903bd3126.json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asra-arc/data/large_scale/episodes/12e0c870-1ae8-40be-a32f-e0f4026b5b0c.json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asra-arc/data/large_scale/episodes/12e20407-bcc6-4388-aad4-b90331592557.json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asra-arc/data/large_scale/episodes/12e3987b-3608-42ea-b793-09a12055cb9c.json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asra-arc/data/large_scale/episodes/12eb0d0c-c528-4bf5-9a41-1aaa860d265a.json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asra-arc/data/large_scale/episodes/12f09f22-2a93-4f8d-a606-b5d9df941675.json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asra-arc/data/large_scale/episodes/12f0e6dc-ee59-40fc-b029-9cfb2c7f77df.json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asra-arc/data/large_scale/episodes/12fa6257-3039-4030-b2a2-0ffea61ff01e.json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asra-arc/data/large_scale/episodes/12fc3340-8f29-444d-a190-c46e8c7e6ffa.json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asra-arc/data/large_scale/episodes/1311875d-0107-4881-941c-b1a7388d29c3.json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asra-arc/data/large_scale/episodes/13137fb6-8cbf-4ac9-84e2-ec3b675239b7.json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asra-arc/data/large_scale/episodes/131488f4-16ac-435e-a2e0-896d398ddac5.json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asra-arc/data/large_scale/episodes/13184e24-17c7-420d-a43c-2d59edf0d5c0.json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asra-arc/data/large_scale/episodes/1318a3b5-2950-42bc-bdd0-77f55fe13dd7.json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asra-arc/data/large_scale/episodes/131aa68e-6383-418a-b6d9-c1bee5a4aa9f.json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asra-arc/data/large_scale/episodes/131d56ba-391a-4af1-8c71-ff5fe4cac338.json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asra-arc/data/large_scale/episodes/13204497-4e59-4fa5-bdea-2b325aa17841.json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asra-arc/data/large_scale/episodes/1320dff3-04af-4870-8d76-d634ede217eb.json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asra-arc/data/large_scale/episodes/13238215-c4e1-412a-87b0-c5b0ae73f8ee.json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asra-arc/data/large_scale/episodes/1327c6fc-a6ac-450c-8452-69a331300ad6.json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asra-arc/data/large_scale/episodes/132b2242-a1a3-4b3d-aafb-ae76aef7f434.json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asra-arc/data/large_scale/episodes/13346183-399e-42a4-aca0-4a0f7001b8cd.json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asra-arc/data/large_scale/episodes/133e7138-6848-4fd4-9df7-6fa46d7f7796.json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asra-arc/data/large_scale/episodes/133f87f8-5c2e-42cd-ac55-0f946643e1f9.json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asra-arc/data/large_scale/episodes/13433931-1239-416b-ac14-95f7aa32ed50.json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asra-arc/data/large_scale/episodes/134431c6-e0d7-4b62-a8dc-c9b7aba53a8f.json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asra-arc/data/large_scale/episodes/13576b1a-82da-4b9e-938e-dbf14c625a0e.json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asra-arc/data/large_scale/episodes/13584731-7fbd-41b2-a481-b19ea9842826.json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asra-arc/data/large_scale/episodes/1374d504-9658-4eb2-a588-5033cdec91b3.json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asra-arc/data/large_scale/episodes/1381eae1-fd00-4234-961a-0c715443064a.json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asra-arc/data/large_scale/episodes/1387fca9-b8c6-4620-90d0-7f221b508ec8.json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asra-arc/data/large_scale/episodes/13a2934a-bcd4-4bb8-a472-c49ec397f213.json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asra-arc/data/large_scale/episodes/13a3279f-3ed5-4936-99d4-0e3d6ec92aa3.json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asra-arc/data/large_scale/episodes/13b53bc4-759a-44d7-ae1a-5539f1432529.json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asra-arc/data/large_scale/episodes/13b71a7d-455e-4a3e-b8d6-7d34ab4f7e23.json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asra-arc/data/large_scale/episodes/13bad08d-e60c-4897-bd49-646906a4d77d.json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asra-arc/data/large_scale/episodes/13bbcd64-2bf9-4707-82ea-02aa1df57d25.json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asra-arc/data/large_scale/episodes/13c42c8a-44b3-48bb-9a8a-4357a4f259a2.json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asra-arc/data/large_scale/episodes/13c5adbc-f412-4bf1-92d1-4fac89ff2956.json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asra-arc/data/large_scale/episodes/13c607c2-3d10-48c8-998d-7588357a1ac7.json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asra-arc/data/large_scale/episodes/13c8605e-8566-4666-ba86-ca6bfde6a49c.json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asra-arc/data/large_scale/episodes/13c89813-0aca-415c-a240-8920ca28d2f1.json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asra-arc/data/large_scale/episodes/13d0766c-433c-46fb-be86-0f41025972eb.json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asra-arc/data/large_scale/episodes/13dc3b35-65ca-4069-823f-f2c373bc76df.json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asra-arc/data/large_scale/episodes/13dea073-31b3-4421-a9e6-208fe6d11110.json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asra-arc/data/large_scale/episodes/13e22b9e-f105-4dc9-b613-166da4ed4b7c.json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asra-arc/data/large_scale/episodes/13eddc91-e3b0-40d6-97bc-dadf130ec50e.json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asra-arc/data/large_scale/episodes/13f1f1f6-8404-4ffa-a15d-33f85890678f.json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asra-arc/data/large_scale/episodes/13f1f75a-20af-4e16-a888-3f65ee100113.json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asra-arc/data/large_scale/episodes/13fb7c33-34d1-4c4c-804f-95805a15fd1c.json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asra-arc/data/large_scale/episodes/1404a4e2-436e-4db6-9d1e-18b2db29e16d.json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asra-arc/data/large_scale/episodes/1404fc06-953f-4434-9a7e-76d3c8400cb1.json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asra-arc/data/large_scale/episodes/14058937-fe72-419a-981a-e8f950d3648c.json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asra-arc/data/large_scale/episodes/14088755-a71e-4815-a861-73afe79c9e0f.json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asra-arc/data/large_scale/episodes/140c2610-dfcf-4bcb-806c-f0a04c6acda2.json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asra-arc/data/large_scale/episodes/1415da7f-6d5f-4542-8393-da50f4d37283.json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asra-arc/data/large_scale/episodes/141638e3-4f84-4ca6-ba0f-611160365c5f.json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asra-arc/data/large_scale/episodes/141b9ad9-e932-402c-9d1b-26f636cf1f1d.json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asra-arc/data/large_scale/episodes/141db18f-4dcf-4178-b1a5-bde5a675ad65.json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asra-arc/data/large_scale/episodes/1426f36b-af81-40da-9b6a-b71d19dd7d6d.json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asra-arc/data/large_scale/episodes/1434797e-786e-44d0-8253-15c81d1ad971.json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asra-arc/data/large_scale/episodes/14368f96-a18d-467a-b464-a80657382cd9.json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asra-arc/data/large_scale/episodes/1437c440-6950-4f01-8b13-8d783cb92580.json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asra-arc/data/large_scale/episodes/143a8326-3a60-4533-b4a6-046030facf6f.json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asra-arc/data/large_scale/episodes/143c7305-2210-4f06-a710-0372a7e51972.json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asra-arc/data/large_scale/episodes/143ddf77-4af9-432d-a081-319d971c351e.json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asra-arc/data/large_scale/episodes/143fbdc9-2ffa-44ba-ad1d-83e5e92b2083.json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asra-arc/data/large_scale/episodes/1440c924-5998-457a-ae7d-34e9110d406b.json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asra-arc/data/large_scale/episodes/1441023e-121c-48c4-a24c-a618e13571cc.json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asra-arc/data/large_scale/episodes/14414357-2fee-40a9-8d37-4b4c1f7f4124.json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asra-arc/data/large_scale/episodes/14440612-8ce5-4c84-9745-3d1551bb65a6.json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asra-arc/data/large_scale/episodes/144b1a42-da64-48eb-a261-802b3a461424.json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asra-arc/data/large_scale/episodes/144fee78-01cb-48ae-a53b-14166f2ca40a.json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asra-arc/data/large_scale/episodes/145b4c25-c555-4237-93c8-9e4d0f7eda10.json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asra-arc/data/large_scale/episodes/145ca4da-f82e-4b3e-964b-bf0278878c75.json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asra-arc/data/large_scale/episodes/1468475f-3749-4b9f-843b-2938f581a599.json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asra-arc/data/large_scale/episodes/146c925e-382a-4e1a-af85-dc5cfebd9c8c.json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asra-arc/data/large_scale/episodes/14736d53-2158-4f10-be7a-906bede9e5db.json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asra-arc/data/large_scale/episodes/1475d9ff-8d44-4184-a23b-d33e32c31511.json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asra-arc/data/large_scale/episodes/14778563-5eb6-422e-a27f-09c3ad73bc2b.json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asra-arc/data/large_scale/episodes/1478a0f2-95ea-4305-bce9-480c3df1966f.json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asra-arc/data/large_scale/episodes/147e9271-b905-43da-aa0b-97a8714a435c.json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asra-arc/data/large_scale/episodes/148e4117-679a-4169-ad0a-0972dcd9829f.json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asra-arc/data/large_scale/episodes/1491dc9c-c21c-4dc4-9589-a8c5686484ce.json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asra-arc/data/large_scale/episodes/1499b470-851e-43ac-87c4-c5f440509c15.json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asra-arc/data/large_scale/episodes/14a295b8-ffd8-433c-8f2b-c76869f8ffd6.json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asra-arc/data/large_scale/episodes/14abfe0a-126e-4d65-ad6a-f20a6e2d684c.json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asra-arc/data/large_scale/episodes/14ae8ad9-0197-4a77-ac5b-c548b3f70d22.json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asra-arc/data/large_scale/episodes/14bbbb8d-31f5-4e91-a0d2-880f4c809b85.json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asra-arc/data/large_scale/episodes/14bddf1c-3ca3-48fe-ac36-e1cb971178b5.json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asra-arc/data/large_scale/episodes/14c3df17-af4d-4233-81c8-a296bfb125d5.json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asra-arc/data/large_scale/episodes/14d40c11-bba5-4c52-ab92-0f682b8f5a3d.json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asra-arc/data/large_scale/episodes/14d87564-7653-48b7-845e-27b0b820f3d9.json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asra-arc/data/large_scale/episodes/14d9779f-27da-4a50-97c7-2b6787c940b3.json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asra-arc/data/large_scale/episodes/14df168d-8a28-49f2-b15c-824302513646.json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asra-arc/data/large_scale/episodes/14e20445-2d8b-4289-9067-be4f4687cb72.json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asra-arc/data/large_scale/episodes/14e56b78-bfe0-45dd-8051-17b243cc3bbd.json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asra-arc/data/large_scale/episodes/14e8af66-2901-47d2-bf4c-93872a7159e9.json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asra-arc/data/large_scale/episodes/14eca288-cac0-43b9-b7cb-20bd8d80ebaa.json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asra-arc/data/large_scale/episodes/14ef63a8-454d-4614-917d-67f90811184d.json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asra-arc/data/large_scale/episodes/14f2febf-cbce-4c42-b67a-2805a8b739c2.json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asra-arc/data/large_scale/episodes/14f415c9-5360-4b2e-8a59-20779b2c4e39.json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asra-arc/data/large_scale/episodes/14fe262a-ae84-492e-922f-8a235f51a9e3.json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asra-arc/data/large_scale/episodes/150862d4-fde8-4c68-be51-1edc9751fe63.json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asra-arc/data/large_scale/episodes/15156a72-bc99-4a48-8bd8-8ea3569bb47a.json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asra-arc/data/large_scale/episodes/1526abfa-5f9b-4bc8-b21a-d797336d0dac.json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asra-arc/data/large_scale/episodes/152ac83b-0b3f-4ef5-897f-728a56ff2ef4.json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asra-arc/data/large_scale/episodes/152fe99e-6bec-47e2-9212-4e8423318ca3.json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asra-arc/data/large_scale/episodes/15342ca9-acf8-46c6-ba1e-483794ac38e4.json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asra-arc/data/large_scale/episodes/153451b8-93a7-4ac5-bb2a-f0a1c5b9b420.json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asra-arc/data/large_scale/episodes/15348a57-0164-41e6-854c-7dde847fddf7.json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asra-arc/data/large_scale/episodes/15354834-43dc-4dde-9e9d-c3ecd3b25b65.json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asra-arc/data/large_scale/episodes/153ba46b-e3d2-47d7-9efd-c86169fbd0a6.json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asra-arc/data/large_scale/episodes/15400470-4f36-4f91-956c-940b32cff46d.json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asra-arc/data/large_scale/episodes/15411afe-9c44-46b6-83c6-ede7ca409519.json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asra-arc/data/large_scale/episodes/15432c40-d188-411f-a934-bad2345d39c2.json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asra-arc/data/large_scale/episodes/1548d352-5a6e-49e8-b603-87a208e01c2b.json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asra-arc/data/large_scale/episodes/154ed148-3978-4124-b995-0fdde864a5ad.json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asra-arc/data/large_scale/episodes/15531067-0dc0-4fbd-8609-740cbbace99d.json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asra-arc/data/large_scale/episodes/1556ba89-e973-4768-b873-17964d8603f1.json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asra-arc/data/large_scale/episodes/155d1d1d-1240-48c3-86df-499811850817.json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asra-arc/data/large_scale/episodes/1569f139-8694-47fc-9bdf-237199110ec0.json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asra-arc/data/large_scale/episodes/156b6590-dfe1-449c-859f-e156dc75cb97.json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asra-arc/data/large_scale/episodes/156c4961-9b7d-49b2-8444-bfd6a79689a2.json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asra-arc/data/large_scale/episodes/1575fcb4-5e25-4b9e-96db-2d32529cef67.json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asra-arc/data/large_scale/episodes/1583fbee-dd17-47c0-88ff-87e645719159.json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asra-arc/data/large_scale/episodes/1590e179-1094-44c2-a31f-c87e24ed6cd2.json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asra-arc/data/large_scale/episodes/159493ce-2b34-4423-9253-fae7f0313ad4.json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asra-arc/data/large_scale/episodes/15977da3-54bc-44a6-9b3d-d1eff77786fd.json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asra-arc/data/large_scale/episodes/15a2b25a-b5c4-4dda-bc08-10fa8df31788.json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asra-arc/data/large_scale/episodes/15a4f108-8900-4fef-a276-e3305057b773.json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asra-arc/data/large_scale/episodes/15a5791e-f5eb-4862-a1d6-3d82cb5deec2.json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asra-arc/data/large_scale/episodes/15aae0e6-520f-4bcd-9189-a6243f1605f1.json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asra-arc/data/large_scale/episodes/15aca684-5c3a-4db0-89df-8af984f05aaf.json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asra-arc/data/large_scale/episodes/15c6adea-52d0-4c68-a32d-75747229a6e8.json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asra-arc/data/large_scale/episodes/15c9f0ed-1c0f-409d-92ac-abb1fa24b89a.json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asra-arc/data/large_scale/episodes/15cb353f-9e1d-4f85-b60d-8fbb5abf84be.json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asra-arc/data/large_scale/episodes/15cf2cbb-9818-49a2-8a37-d0f223a6a67a.json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asra-arc/data/large_scale/episodes/15d24d11-d928-4350-8669-3c7e4f5e92d7.json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asra-arc/data/large_scale/episodes/15d900ff-5646-4a2f-85f0-272dfa6c70a8.json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asra-arc/data/large_scale/episodes/15d9d276-22c0-406e-b781-4a0708ed4fd6.json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asra-arc/data/large_scale/episodes/15e9c2f4-1ae1-486a-be3f-9425c5e17d03.json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asra-arc/data/large_scale/episodes/15ee7cc2-90e4-4542-83de-673f7caa41ca.json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asra-arc/data/large_scale/episodes/15f02e42-8983-455c-b48c-e44c33467324.json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asra-arc/data/large_scale/episodes/15f3a0ef-add5-4cbc-ab9a-f90f3f76a35f.json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asra-arc/data/large_scale/episodes/15fc678d-b6c9-483f-a017-607ec670b3e4.json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asra-arc/data/large_scale/episodes/15fe4e02-0137-43a3-8656-ade00c9c24db.json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asra-arc/data/large_scale/episodes/15ffe7a3-fce2-453d-907b-f72179fc8ec4.json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asra-arc/data/large_scale/episodes/16019a6e-3528-4580-9826-610378f38f73.json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asra-arc/data/large_scale/episodes/1601f56c-8d8c-437d-88e3-72cb7836cd0c.json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asra-arc/data/large_scale/episodes/1603fd95-1825-4bec-94fd-d73420764e53.json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asra-arc/data/large_scale/episodes/160bf95f-8d1c-4ebf-9cab-428006565342.json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asra-arc/data/large_scale/episodes/1616f16d-afd8-4a78-bb68-876492590907.json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asra-arc/data/large_scale/episodes/161bd31e-eb43-49f2-b4a0-43bbfa6f5e59.json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asra-arc/data/large_scale/episodes/161ca859-6e6d-4ae2-bc32-2e931f10c116.json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asra-arc/data/large_scale/episodes/161f5404-895c-4bbb-be35-2b2a9b34bd78.json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asra-arc/data/large_scale/episodes/16249b68-24d3-4fa5-b014-0553b067f4aa.json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asra-arc/data/large_scale/episodes/162fb89e-972e-468e-9e8a-a6eeef31dcf3.json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asra-arc/data/large_scale/episodes/16312265-e5c5-4a37-8e9a-92d399acc366.json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asra-arc/data/large_scale/episodes/1635c18d-3195-4f63-b988-072fc4a838a2.json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asra-arc/data/large_scale/episodes/163d78bd-9627-4b3b-83bc-5dc206402569.json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asra-arc/data/large_scale/episodes/16493fbc-0bfe-41c7-b0b5-24a39b6892e7.json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asra-arc/data/large_scale/episodes/164ba977-d4e5-448e-8170-d1a87b955953.json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asra-arc/data/large_scale/episodes/164f046e-a3df-4748-8ffd-d1bc0c4eec37.json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asra-arc/data/large_scale/episodes/1650b261-1a3d-43df-9594-761c77bb84fe.json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asra-arc/data/large_scale/episodes/16530b32-2d18-43c5-85d6-24641cdba269.json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asra-arc/data/large_scale/episodes/16573ea7-c91a-45a0-945c-01af4345a17c.json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asra-arc/data/large_scale/episodes/16597452-7195-4aa6-a22f-c02c3f5cf6c5.json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asra-arc/data/large_scale/episodes/165be088-eb2b-44fe-bd8f-756853c4fac7.json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asra-arc/data/large_scale/episodes/165f9bba-8ddd-4df5-a8cd-3f9209da859f.json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asra-arc/data/large_scale/episodes/16600b16-2465-4906-bfa6-20d79de75084.json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asra-arc/data/large_scale/episodes/1667fd06-435a-4bd0-82fd-bfe33a233c06.json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asra-arc/data/large_scale/episodes/166ad3b7-1e16-4acb-8127-eb4c937040cc.json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asra-arc/data/large_scale/episodes/166c625a-316d-4612-9731-f95915f80e79.json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asra-arc/data/large_scale/episodes/167bfff6-00c1-4c98-9a5f-6d14496ffd3d.json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asra-arc/data/large_scale/episodes/167d80c2-b994-4e18-8184-865c918f252c.json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asra-arc/data/large_scale/episodes/167e53e0-4ca6-4c4d-81b5-5dc482d3ec44.json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asra-arc/data/large_scale/episodes/167e9e60-d915-4243-ba82-507b8704e0de.json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asra-arc/data/large_scale/episodes/168899f9-e588-4152-9caa-ba28a7c44a4f.json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asra-arc/data/large_scale/episodes/16956e7c-fbb9-4ed1-8009-2cb631168f06.json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asra-arc/data/large_scale/episodes/169ef16f-3fc1-4ebf-a47e-70b1ba2cb03e.json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asra-arc/data/large_scale/episodes/16ad02cd-590f-40e4-b65e-844b22d8a185.json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asra-arc/data/large_scale/episodes/16ad1b6b-5c44-498a-a5eb-fef4ed4ae4de.json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asra-arc/data/large_scale/episodes/16b7cb69-ccd9-41b9-a6e6-b8e86278b729.json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asra-arc/data/large_scale/episodes/16bbd268-565a-47a8-aac9-742e9d96fd90.json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asra-arc/data/large_scale/episodes/16bef29a-0aa1-413f-9b9c-62b3fdae0fab.json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asra-arc/data/large_scale/episodes/16bf8e88-8f10-4d2c-b342-7dced5d9c6c0.json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asra-arc/data/large_scale/episodes/16cf3891-6848-47fd-bbe3-65c9a57cdbd1.json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asra-arc/data/large_scale/episodes/16e1d217-c8b3-4b6f-a50f-728c0d217058.json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asra-arc/data/large_scale/episodes/16e7b168-527f-449f-9d01-2a99f0a66a54.json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asra-arc/data/large_scale/episodes/16eaee31-b3b1-44e4-acd4-f5d5f0747bfd.json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asra-arc/data/large_scale/episodes/16eb9993-3c9b-4f88-a3d6-d9af5557ad21.json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asra-arc/data/large_scale/episodes/16edd566-3d11-4847-8747-c05347c0f606.json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asra-arc/data/large_scale/episodes/16ee6dd3-c921-4533-a551-544f56261789.json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asra-arc/data/large_scale/episodes/16f205e2-a1f9-405f-b36d-495e9b80286d.json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asra-arc/data/large_scale/episodes/16f5d3fc-5123-4767-b8fb-f387746499c5.json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asra-arc/data/large_scale/episodes/16f7ab88-5167-49f5-8574-6746de5c8896.json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asra-arc/data/large_scale/episodes/1700c9e4-a04d-4931-9483-9f710b940636.json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asra-arc/data/large_scale/episodes/17018d64-9e08-4ae1-bb48-190b6208a02e.json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asra-arc/data/large_scale/episodes/1701b9c4-6b0d-42c2-bb3b-6bf7d07c13c3.json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asra-arc/data/large_scale/episodes/170356ee-b6ed-4e35-a955-8ad37475fb6b.json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asra-arc/data/large_scale/episodes/1707942a-b4b1-4ff0-a207-1b30e5add3f2.json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asra-arc/data/large_scale/episodes/170fc6fc-a1a0-4711-a205-2a6c7f62620c.json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asra-arc/data/large_scale/episodes/1712119d-53f6-41a9-8e99-555adf3bf0c4.json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asra-arc/data/large_scale/episodes/1721cf6a-3987-49a9-81fc-72b596649dfe.json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asra-arc/data/large_scale/episodes/1728f0c8-a6aa-4418-bfc7-6a6cb606f057.json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asra-arc/data/large_scale/episodes/172e14dd-ee4d-4f8c-964a-80117ceea8f2.json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asra-arc/data/large_scale/episodes/172fbf42-c3e7-4e64-a6f6-83fdf5d1d691.json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asra-arc/data/large_scale/episodes/17329aad-0041-4d0c-9ef2-262a4ee1deac.json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asra-arc/data/large_scale/episodes/173a3b97-07cf-4e9a-850f-9a7912f823f6.json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asra-arc/data/large_scale/episodes/173b20d6-85d6-495c-919e-bc156e8e6d91.json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asra-arc/data/large_scale/episodes/1746ffcf-25cd-459a-bd4d-4f5446524d06.json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asra-arc/data/large_scale/episodes/175b4a7c-a7a2-44b1-85a5-ee0470c3841c.json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asra-arc/data/large_scale/episodes/17601ba0-834f-4bfd-8e4c-cd173a9f8c3f.json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asra-arc/data/large_scale/episodes/1763459b-cff3-42c7-a570-f89a0da05819.json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asra-arc/data/large_scale/episodes/176f3b03-def9-4518-8a12-99ef713498f6.json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asra-arc/data/large_scale/episodes/1771943f-0834-4a64-89cf-f2bdfe70d65b.json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asra-arc/data/large_scale/episodes/17771093-b5d7-4df2-82ee-4990a392b9fb.json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asra-arc/data/large_scale/episodes/177d09b1-dd21-4f90-af5f-c2d1edee4221.json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asra-arc/data/large_scale/episodes/17823c3f-ace4-448b-adcb-24e6e1083184.json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asra-arc/data/large_scale/episodes/178456bd-8205-4512-ab9d-e7af95965795.json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asra-arc/data/large_scale/episodes/178e1834-be9f-4c39-9392-1c4fa0c9c2b8.json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asra-arc/data/large_scale/episodes/179c34d6-75b9-4099-81e2-fbc3c0eac7d9.json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asra-arc/data/large_scale/episodes/17a0132e-ef16-439e-9a87-9598d5150131.json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asra-arc/data/large_scale/episodes/17adb713-f3c0-46c5-8d95-28891a8f400e.json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asra-arc/data/large_scale/episodes/17b056f6-4dfb-466b-b465-e306bb8cb171.json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asra-arc/data/large_scale/episodes/17b76609-d02f-4399-bab1-010ffebfaca0.json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asra-arc/data/large_scale/episodes/17bf4cec-2f57-436c-a932-30ccdce0d23d.json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asra-arc/data/large_scale/episodes/17cd95c0-5da2-41a9-9bec-b8e3ddd8af0c.json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asra-arc/data/large_scale/episodes/17d0604b-4b73-43ac-a56d-5c67377fb4e7.json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asra-arc/data/large_scale/episodes/17d788d5-934e-450a-9a74-7e8535732668.json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asra-arc/data/large_scale/episodes/17dce2ff-94e5-4832-9d98-f7bf4698d4ce.json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asra-arc/data/large_scale/episodes/17ec45e4-58ae-4a15-9629-81a584369aa8.json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asra-arc/data/large_scale/episodes/1808a4ac-bdbf-4c66-bef1-14408b757743.json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asra-arc/data/large_scale/episodes/180c64ba-57eb-4fbb-be3a-677e3044e2a6.json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asra-arc/data/large_scale/episodes/1812ca28-0035-498b-b5e6-5dbedf9dba29.json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asra-arc/data/large_scale/episodes/18214b92-f1fa-498f-b1af-b93e4f1d94f7.json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asra-arc/data/large_scale/episodes/18225cba-4a45-4c28-898b-470a3977fa0c.json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asra-arc/data/large_scale/episodes/182636be-098d-4e47-ba04-1875a1cfc7c3.json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asra-arc/data/large_scale/episodes/18291ffa-3f17-4bb8-a524-6ccc9983587b.json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asra-arc/data/large_scale/episodes/18294ff9-ce84-4516-8335-3545a964261c.json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asra-arc/data/large_scale/episodes/1830ff11-c72b-42ca-b53d-5754bcd4e7bb.json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asra-arc/data/large_scale/episodes/184906e6-2c5f-4758-9dbc-8ab741269dcb.json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asra-arc/data/large_scale/episodes/185274cf-10e7-4095-9464-a3df8d00a947.json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asra-arc/data/large_scale/episodes/185ed4d6-7882-4fdf-a995-254077c23f1a.json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asra-arc/data/large_scale/episodes/18606a01-2f0e-4820-9bfb-f342fca671c6.json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asra-arc/data/large_scale/episodes/187286a9-9f58-4036-9e4c-3fcb60a66f15.json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asra-arc/data/large_scale/episodes/18731dc4-9fd2-4cd8-a848-cf08700728df.json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asra-arc/data/large_scale/episodes/1873f7f2-9651-4005-92b9-5c9fd9d8ade6.json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asra-arc/data/large_scale/episodes/1875971f-9665-49e0-9dab-a7d3cd62bba1.json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asra-arc/data/large_scale/episodes/1879459c-7f4b-4afa-8b2b-0c4b3c73fabb.json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asra-arc/data/large_scale/episodes/18865410-5723-42db-bfd6-5bff7c286380.json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asra-arc/data/large_scale/episodes/1891174a-9dc5-441f-944d-299d54c4c4e4.json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asra-arc/data/large_scale/episodes/18918377-5f47-4f68-842c-52d44d84da57.json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asra-arc/data/large_scale/episodes/189b81e7-f403-41c8-9140-e8ecc6bf9e65.json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asra-arc/data/large_scale/episodes/18a7a594-3224-4efd-8586-0c7c9a99db24.json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asra-arc/data/large_scale/episodes/18b95180-eb94-4f50-a53f-ad73a1700c2b.json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asra-arc/data/large_scale/episodes/18c1a04b-5a7b-421d-944b-c0bd6ef85644.json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asra-arc/data/large_scale/episodes/18c4a01d-1226-4992-9f18-a824a6645402.json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asra-arc/data/large_scale/episodes/18d4c2df-0e33-4e84-abb6-5db795066b43.json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asra-arc/data/large_scale/episodes/18d7dbe5-307f-4950-aac8-e17f29906a22.json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asra-arc/data/large_scale/episodes/18df7724-c59c-414b-8cc8-120245697c77.json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asra-arc/data/large_scale/episodes/18e6559c-f586-4491-93d8-3b98cca70a33.json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asra-arc/data/large_scale/episodes/18e7a72a-732a-4ebb-b425-6288deee8b7c.json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asra-arc/data/large_scale/episodes/18f798e8-8cda-4d98-bdbb-d8e2a936ab2e.json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asra-arc/data/large_scale/episodes/1904803b-70b3-45bd-9d78-161302e19738.json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asra-arc/data/large_scale/episodes/190962e3-b9b3-41b8-93bd-d56cd8876864.json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asra-arc/data/large_scale/episodes/190f295d-f19a-4048-bbd7-be7d028cc659.json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asra-arc/data/large_scale/episodes/19142e43-5439-45f1-92c9-28ea7920b4a0.json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asra-arc/data/large_scale/episodes/19186731-93d0-4587-af03-f9c2ed7ad50f.json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asra-arc/data/large_scale/episodes/191b47be-316d-47fd-b07e-962dde8338b4.json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asra-arc/data/large_scale/episodes/1922be3d-4f57-4ca1-b546-aa4f5e346d24.json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asra-arc/data/large_scale/episodes/1925c781-4697-431e-8a8f-eec87e20c77f.json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asra-arc/data/large_scale/episodes/19264afa-0fc4-4f35-bde1-278867a49d6b.json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asra-arc/data/large_scale/episodes/1929e740-8846-43f3-9f37-41936160e590.json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asra-arc/data/large_scale/episodes/192d573b-56d0-419a-a6ae-ddc4510af13a.json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asra-arc/data/large_scale/episodes/194bde06-5a5d-4c5c-ae4e-128c2d3f6f8f.json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asra-arc/data/large_scale/episodes/1950116c-169a-403c-b3e7-d5b7afe5da77.json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asra-arc/data/large_scale/episodes/19515004-1ac9-4959-bd6a-2d82aee38697.json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asra-arc/data/large_scale/episodes/1972d458-94f6-466a-92ef-f786dafc534d.json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asra-arc/data/large_scale/episodes/1979fe6f-0695-456a-8766-b65dbaaef4d7.json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asra-arc/data/large_scale/episodes/197b698a-c2aa-4d7d-855f-bc4790d5b743.json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asra-arc/data/large_scale/episodes/1980ea73-8f84-454e-a39d-bf5a2d4537db.json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asra-arc/data/large_scale/episodes/1981a9f1-04a8-4729-9589-233e00c27a9b.json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asra-arc/data/large_scale/episodes/19829503-c8cd-42b7-9698-875c4b4e4d29.json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asra-arc/data/large_scale/episodes/1989b4e6-e546-4d0a-b600-9b5cc87b7c6d.json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asra-arc/data/large_scale/episodes/1995fcca-506d-4c9b-a1dc-e8fdb0e41362.json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asra-arc/data/large_scale/episodes/1997c078-5e3f-42d2-99cb-a3e599f90ec0.json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asra-arc/data/large_scale/episodes/19986278-d173-4568-92e2-474ef1e0a731.json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asra-arc/data/large_scale/episodes/199bb6a0-1e77-4c1b-9a34-2fa66c6e1914.json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asra-arc/data/large_scale/episodes/199db202-0970-465b-90f7-35436b04f877.json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asra-arc/data/large_scale/episodes/19a39475-6d77-4f87-b257-92f75373ba86.json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asra-arc/data/large_scale/episodes/19a4a708-0d97-4d22-895b-2360e5d5762e.json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asra-arc/data/large_scale/episodes/19b2df0f-08c4-44a7-b3e0-f0fce1d2157b.json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asra-arc/data/large_scale/episodes/19b39798-3913-4811-a62b-23ac252fe22e.json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asra-arc/data/large_scale/episodes/19b82aa8-a99f-4508-8a45-a66ef757d0f8.json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asra-arc/data/large_scale/episodes/19be1b37-5eb0-43db-bdd2-a568ff4260d7.json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asra-arc/data/large_scale/episodes/19cd4f58-6cf0-4c93-bb77-d2080ce5130a.json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asra-arc/data/large_scale/episodes/19cfd26f-cedb-46c6-89e3-2ee400b24e5e.json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asra-arc/data/large_scale/episodes/19d9fda0-3927-4c7d-b6cb-137e5e1c3e04.json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asra-arc/data/large_scale/episodes/19dd7a73-8f70-4fa2-b2bf-9ae2fcf4865e.json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asra-arc/data/large_scale/episodes/19ded805-63bc-4d94-ab96-4c9ff74f0ed1.json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asra-arc/data/large_scale/episodes/19e32fc9-2158-4c3b-a608-465f31992fc5.json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asra-arc/data/large_scale/episodes/19e36ad5-e6cd-4a91-b882-dfa29ef76e9b.json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asra-arc/data/large_scale/episodes/19e63128-77e3-476c-a513-b74e58aa00b0.json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asra-arc/data/large_scale/episodes/19f3bf30-8154-43c3-bd69-d5b5c949035e.json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asra-arc/data/large_scale/episodes/19f6416f-3c4f-43ff-ba1f-ced05912ad16.json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asra-arc/data/large_scale/episodes/19f67dac-5088-41bc-87bf-239bbe57b8ac.json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asra-arc/data/large_scale/episodes/19f7f674-c52b-46da-82a7-8bb91d06fb34.json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asra-arc/data/large_scale/episodes/19fafecf-862a-41a9-b5f9-e56a80f64176.json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asra-arc/data/large_scale/episodes/1a0198a3-3497-4ed8-89d5-b5d26c36bd2d.json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asra-arc/data/large_scale/episodes/1a08783b-db5b-4f2a-9ac8-72d1baa3916e.json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asra-arc/data/large_scale/episodes/1a0eaa8e-0073-406c-9231-8e9de8ed1969.json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asra-arc/data/large_scale/episodes/1a0eb371-dd86-408b-8b37-ea97bf97d7fc.json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asra-arc/data/large_scale/episodes/1a1c0b8a-1b27-4bd9-b26f-4c2616d26154.json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asra-arc/data/large_scale/episodes/1a1e904c-7dbc-4c7d-86be-e9cf1be98aca.json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asra-arc/data/large_scale/episodes/1a2f8c72-30c9-4320-afab-1d5a910ba109.json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asra-arc/data/large_scale/episodes/1a30b8c5-9dec-4cf5-a598-1e20954f4188.json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asra-arc/data/large_scale/episodes/1a32f9f4-75f4-4cb3-804d-8572a8a93de9.json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asra-arc/data/large_scale/episodes/1a334e22-776f-4dfa-8214-4b482ed6418a.json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asra-arc/data/large_scale/episodes/1a34c60c-66c3-4f3c-8392-04979ea68e16.json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asra-arc/data/large_scale/episodes/1a388c89-9b3b-4478-b056-5c01d67afc05.json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asra-arc/data/large_scale/episodes/1a47a83a-793b-4cd0-85eb-a9ede7d7a9bb.json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asra-arc/data/large_scale/episodes/1a53d07b-dd91-4254-b981-98571e511435.json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asra-arc/data/large_scale/episodes/1a54d847-647f-466a-99a0-d0e8d9d3cf27.json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asra-arc/data/large_scale/episodes/1a560771-b864-4766-a95a-da7a6748f193.json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asra-arc/data/large_scale/episodes/1a590379-d6ff-4e3d-af71-72093b3f0567.json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asra-arc/data/large_scale/episodes/1a663a3a-dcef-43ff-b4d9-efb60a17e182.json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asra-arc/data/large_scale/episodes/1a6c46e1-84da-4251-9e92-5a067c0ce6e4.json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asra-arc/data/large_scale/episodes/1a6f8b77-f308-4a20-afb5-4ea99ea1ae45.json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asra-arc/data/large_scale/episodes/1a70cf2b-b61d-4fb3-babc-3f00ad445c9f.json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asra-arc/data/large_scale/episodes/1a73818e-e602-49ec-9f8a-c479248b1b95.json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asra-arc/data/large_scale/episodes/1a79f7ee-69a9-408d-b9b5-e587c99ee50e.json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asra-arc/data/large_scale/episodes/1a7bda1e-f713-4ccb-90b3-92e64af8d479.json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asra-arc/data/large_scale/episodes/1a84cb0a-63ea-4bce-9e85-7aedc024b37b.json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asra-arc/data/large_scale/episodes/1a869abc-2325-4a6e-aeaf-4618c3cb15c0.json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asra-arc/data/large_scale/episodes/1a91543b-cab1-468c-adc9-0503830d8b95.json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asra-arc/data/large_scale/episodes/1a94a48b-8562-4201-a7bc-f82ec0d0fdef.json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asra-arc/data/large_scale/episodes/1a9a1bd6-892a-4f64-91d2-8e6a11bbf8e3.json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asra-arc/data/large_scale/episodes/1a9bc251-6246-416c-8d33-9cf3a82be00c.json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asra-arc/data/large_scale/episodes/1a9f851e-22de-487e-a6d8-e7d170a85f38.json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asra-arc/data/large_scale/episodes/1aa3b70d-a5c3-49b1-854c-ef77a4326a96.json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asra-arc/data/large_scale/episodes/1aaddc58-4525-4321-875c-b70eeb82c254.json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asra-arc/data/large_scale/episodes/1aadf56a-de63-44ad-b9a5-747bf8722c28.json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asra-arc/data/large_scale/episodes/1ab97596-6335-4357-9a03-aa2d6ab256bf.json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asra-arc/data/large_scale/episodes/1abc6af0-225e-4bc1-b327-dfd8c95de7db.json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asra-arc/data/large_scale/episodes/1ac0a0b1-4e0b-4cb6-b22a-bb846a82a9ca.json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asra-arc/data/large_scale/episodes/1ace0b42-4bbc-4a40-992d-be09d22b53f1.json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asra-arc/data/large_scale/episodes/1acf4618-016c-45b0-85f3-ea91360d0dea.json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asra-arc/data/large_scale/episodes/1ad0d808-c5b1-425d-bf48-a9f88278b6da.json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asra-arc/data/large_scale/episodes/1ade66ac-8262-4794-95af-d630d0ac2220.json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asra-arc/data/large_scale/episodes/1ae99ba2-864b-4242-be36-a53ece19965f.json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asra-arc/data/large_scale/episodes/1aea0749-7546-46e8-a306-7bab5b9b67e5.json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asra-arc/data/large_scale/episodes/1af1e90f-2c6c-4218-8a38-4b6841d20210.json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asra-arc/data/large_scale/episodes/1af20418-0afa-43d6-a43c-82c3d0fcb2fd.json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asra-arc/data/large_scale/episodes/1b0e1ee8-4fa0-4b0a-b96e-cc909a8201ee.json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asra-arc/data/large_scale/episodes/1b10cec5-44ce-454e-8e71-b218828ca098.json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asra-arc/data/large_scale/episodes/1b11b417-9eeb-40ea-b9ad-c2518a0999e5.json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asra-arc/data/large_scale/episodes/1b153d63-791f-4e3b-be82-06b6c6d86ddf.json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asra-arc/data/large_scale/episodes/1b2a885b-627f-4331-8629-393cf2be962e.json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asra-arc/data/large_scale/episodes/1b30dad2-8993-4225-b6bd-8ced86d4ba4b.json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asra-arc/data/large_scale/episodes/1b32d891-f176-4054-bdc7-d78f318cb164.json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asra-arc/data/large_scale/episodes/1b35f950-cec6-4e6f-b604-9533e6bf5488.json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asra-arc/data/large_scale/episodes/1b3939ab-95fc-43aa-8e82-d40bab3f54ce.json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asra-arc/data/large_scale/episodes/1b39a9ec-dc43-4045-80ff-bc4d88aa5066.json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asra-arc/data/large_scale/episodes/1b417486-950b-4ced-9f75-de639cea9d54.json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asra-arc/data/large_scale/episodes/1b43da0f-0118-4db1-99ca-62b38257a1cf.json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asra-arc/data/large_scale/episodes/1b52b72d-43cf-416f-bf60-5877be4992fa.json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asra-arc/data/large_scale/episodes/1b5787c7-896c-43cf-a764-94c3a8de6044.json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asra-arc/data/large_scale/episodes/1b584176-9363-4215-92c5-5cebed112e5f.json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asra-arc/data/large_scale/episodes/1b5b6e21-93a7-413f-af30-cac432109abf.json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asra-arc/data/large_scale/episodes/1b652887-da74-4a4f-ba01-8ad0bb6f4f34.json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asra-arc/data/large_scale/episodes/1b6c57e2-3d6c-4a78-b1ac-10ad9851e898.json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asra-arc/data/large_scale/episodes/1b893f33-5c8d-4038-a390-f43ddd5f1915.json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asra-arc/data/large_scale/episodes/1b8c9352-2b06-479e-acba-546a4ea765ad.json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asra-arc/data/large_scale/episodes/1b9bcc55-9891-4f1c-9cb2-76eb64405257.json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asra-arc/data/large_scale/episodes/1ba04231-becd-4e6e-ace2-fc4c460f6747.json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asra-arc/data/large_scale/episodes/1bb0353e-dcb1-49c5-a1f3-25aeb7654962.json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asra-arc/data/large_scale/episodes/1bb194d3-c8a0-49ce-a9a0-4272e74eecf4.json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asra-arc/data/large_scale/episodes/1bbad05e-e9ef-4bfe-9901-ed4c0103cc48.json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asra-arc/data/large_scale/episodes/1bc079e5-f430-4c75-97ae-b6f3a76c74ce.json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asra-arc/data/large_scale/episodes/1bc3f89a-8fec-43ec-a000-11e946a0cf9b.json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asra-arc/data/large_scale/episodes/1bd560cf-eda7-4e32-b540-e9ac4950c53a.json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asra-arc/data/large_scale/episodes/1bd9b4d2-599d-48ad-9616-29cea03bf977.json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asra-arc/data/large_scale/episodes/1bdb0a50-a00f-45de-a0d2-7f087f6f2e37.json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asra-arc/data/large_scale/episodes/1bdd25a5-b15b-45cd-91e4-a61bb2b5396d.json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asra-arc/data/large_scale/episodes/1bdda610-d283-4d10-89ad-b4a8fd36c9fc.json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asra-arc/data/large_scale/episodes/1be688e0-d645-470d-8ad2-9d8bbd4b9b5c.json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asra-arc/data/large_scale/episodes/1be91ed1-14e8-4d86-b922-82902e9b6c96.json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asra-arc/data/large_scale/episodes/1beb9902-34bf-4b33-8d08-a16e7e13bcf7.json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asra-arc/data/large_scale/episodes/1bebc746-66d6-4fbe-af5f-4c02b6936d93.json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asra-arc/data/large_scale/episodes/1bf12f14-f7c3-403a-b5f2-fa80f0333f46.json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asra-arc/data/large_scale/episodes/1bf163fa-0211-4a19-9a1a-1735193fc02f.json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asra-arc/data/large_scale/episodes/1bf58d20-df60-4003-97ca-36a5d3dfed76.json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asra-arc/data/large_scale/episodes/1bf64be7-f44d-4d56-8628-bc07d990b5dd.json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asra-arc/data/large_scale/episodes/1bfe1104-7786-45b6-abfc-33658ace374a.json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asra-arc/data/large_scale/episodes/1c035310-31f1-42c7-9d9f-8d3b5289701f.json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asra-arc/data/large_scale/episodes/1c077ac2-9a4d-4e1c-82c4-d5897a1227f9.json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asra-arc/data/large_scale/episodes/1c09ab01-93b5-4c20-aab5-b6fb5b7ffb38.json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asra-arc/data/large_scale/episodes/1c0acebf-0568-4ebb-af20-1e11d32bc081.json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asra-arc/data/large_scale/episodes/1c1181cd-8114-4a5e-b46b-d4de770ca892.json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asra-arc/data/large_scale/episodes/1c17c4a0-83c1-49ad-bb78-3df701a91708.json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asra-arc/data/large_scale/episodes/1c1f8a54-aea1-44e8-9582-8e283366859c.json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asra-arc/data/large_scale/episodes/1c22ec5b-f50a-4da2-a3b2-7b724194bc71.json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asra-arc/data/large_scale/episodes/1c25e1e3-2e63-431f-9f6b-c57017d0aa5c.json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asra-arc/data/large_scale/episodes/1c297251-5592-471b-8289-da16586a4f6c.json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asra-arc/data/large_scale/episodes/1c2bf77b-078d-42a8-8cdc-6f89fb5e2895.json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asra-arc/data/large_scale/episodes/1c2f6656-6161-43e3-91a5-d9d1b04d9afb.json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asra-arc/data/large_scale/episodes/1c35d0df-f3f5-4f42-86c5-c8cb8bd74926.json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asra-arc/data/large_scale/episodes/1c384dfc-91e4-43d6-8c04-0002672db65a.json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asra-arc/data/large_scale/episodes/1c3dd63a-03eb-4ce3-a307-96b5b324aaed.json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asra-arc/data/large_scale/episodes/1c4f800e-4af1-4144-b783-267151872ad4.json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asra-arc/data/large_scale/episodes/1c514e0b-d140-456f-aa86-95223a87da2a.json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asra-arc/data/large_scale/episodes/1c517dcc-616d-47e2-9b12-d0e0f8647d05.json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asra-arc/data/large_scale/episodes/1c5a765f-4467-4a1e-a20b-e0fa8d2c534c.json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asra-arc/data/large_scale/episodes/1c627df6-1276-4a52-8491-a29446e41097.json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asra-arc/data/large_scale/episodes/1c68434c-7cda-422d-9b95-3679fa46741e.json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asra-arc/data/large_scale/episodes/1c6affd2-80e7-4b95-8702-d8980236b7d3.json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asra-arc/data/large_scale/episodes/1c701cae-a235-4280-8c2b-874d8fd3ef31.json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asra-arc/data/large_scale/episodes/1c73f830-1fb4-4f72-a104-35f1bda69d87.json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asra-arc/data/large_scale/episodes/1c75ec4f-fde0-4e4c-be4e-de6337f8735a.json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asra-arc/data/large_scale/episodes/1c79e12e-3059-41bf-ae86-b028abe27353.json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asra-arc/data/large_scale/episodes/1c7cb8ad-4679-4ad4-8c8a-0bea17e1f898.json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asra-arc/data/large_scale/episodes/1c8896a1-cd18-4410-a166-5e8d1976aedb.json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asra-arc/data/large_scale/episodes/1c8ba3fc-f99f-4293-9ef9-b9f78eabefef.json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asra-arc/data/large_scale/episodes/1c95621d-15d7-49f2-8c59-345658320a37.json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asra-arc/data/large_scale/episodes/1c97ba76-947c-48af-9340-b07c7bedf344.json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asra-arc/data/large_scale/episodes/1ca05cdc-c39f-429d-820d-d81e9ec73782.json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asra-arc/data/large_scale/episodes/1cbb6342-bd55-4bf7-b75b-11cc2dc1536d.json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asra-arc/data/large_scale/episodes/1cc231d6-0c1f-46b6-8874-e12b31ac7e74.json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asra-arc/data/large_scale/episodes/1cc7b492-56f8-44b3-b2ca-36607881168a.json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asra-arc/data/large_scale/episodes/1cc8c31b-611d-4921-a65c-e06930006fef.json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asra-arc/data/large_scale/episodes/1cd01aa1-9ecb-4b64-ac37-d835da4a5b63.json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asra-arc/data/large_scale/episodes/1cd1f740-994c-42ae-85c6-2621ab8ae472.json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asra-arc/data/large_scale/episodes/1cdea5fa-5426-465d-8036-4298862573e7.json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asra-arc/data/large_scale/episodes/1cdea6ff-8c06-482d-8468-0f907ac74409.json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asra-arc/data/large_scale/episodes/1cdf81ae-1ec1-4e20-a0a4-2ee8f28aa849.json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asra-arc/data/large_scale/episodes/1cf5ea8e-7cfe-4b79-a3d7-f1ee9b4c14e5.json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asra-arc/data/large_scale/episodes/1cf5f12d-d6aa-4104-bc73-4d3658452879.json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asra-arc/data/large_scale/episodes/1cf85163-ccbf-44a1-a497-7b65f84cea43.json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asra-arc/data/large_scale/episodes/1cf93fbf-ee1f-4365-961e-3cfad0d37f03.json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asra-arc/data/large_scale/episodes/1cfdd54c-a374-4a7c-ae75-310f36545811.json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asra-arc/data/large_scale/episodes/1d023053-2cdd-4108-b010-47a3c780aa5d.json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asra-arc/data/large_scale/episodes/1d1571af-2255-4f56-a25a-f6f94ce429d9.json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asra-arc/data/large_scale/episodes/1d1d5261-2238-474d-972e-6cff613ee19e.json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asra-arc/data/large_scale/episodes/1d22a7ee-486e-4dac-bed7-6b3dd870df57.json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asra-arc/data/large_scale/episodes/1d22b449-e1a2-4b22-8007-e1286123c39d.json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asra-arc/data/large_scale/episodes/1d2a346e-0fff-4404-9cc3-5cd956365915.json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asra-arc/data/large_scale/episodes/1d2cd981-7c8e-4c93-bf94-4ee0fb7aa613.json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asra-arc/data/large_scale/episodes/1d2ddbe0-dcd7-49c4-a070-fd9ca3f594ce.json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asra-arc/data/large_scale/episodes/1d349c1c-3e1e-4b7e-ba3b-743ea5f442a8.json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asra-arc/data/large_scale/episodes/1d4696c6-f630-4957-8728-176aba5bd914.json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asra-arc/data/large_scale/episodes/1d49cfc5-5e53-4d41-9253-dbfccbf70764.json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asra-arc/data/large_scale/episodes/1d4dd3f9-9260-4557-b085-22dbc1428b2d.json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asra-arc/data/large_scale/episodes/1d4e644c-d19b-43e8-8d4a-7d0a5b977863.json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asra-arc/data/large_scale/episodes/1d4ee781-ffec-48eb-a0c4-14228911c213.json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asra-arc/data/large_scale/episodes/1d503d75-cf89-486f-9886-3f548e6174f0.json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asra-arc/data/large_scale/episodes/1d507fa1-08e4-48d6-8333-b814f88d3698.json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asra-arc/data/large_scale/episodes/1d58f980-39ca-4bfc-91e1-e45595d4d74b.json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asra-arc/data/large_scale/episodes/1d5ee2fb-5cbf-4381-bab6-8f38b0a22a1e.json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asra-arc/data/large_scale/episodes/1d699fe9-04fa-43a8-8066-e547930d2055.json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asra-arc/data/large_scale/episodes/1d76a9eb-9d23-4163-9fe0-8e954a220377.json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asra-arc/data/large_scale/episodes/1d778950-8051-447e-a619-3bf5da465323.json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asra-arc/data/large_scale/episodes/1d8212a5-ba89-4ff9-b62c-821660e39eac.json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asra-arc/data/large_scale/episodes/1d858ff8-30a9-4797-a3f1-81a1b4fd4f04.json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asra-arc/data/large_scale/episodes/1d9ce0bb-3435-4059-87c1-ff8035af9097.json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asra-arc/data/large_scale/episodes/1da27045-3c30-4e31-8e99-1b5d6cc79de9.json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asra-arc/data/large_scale/episodes/1da3bef3-b50a-4326-9f45-76f4bc7c5ac4.json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asra-arc/data/large_scale/episodes/1daa8018-bb87-4da3-973b-2f74f3ee62a0.json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asra-arc/data/large_scale/episodes/1dad8f72-ac86-4771-8b8a-ffe9c8abcf15.json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asra-arc/data/large_scale/episodes/1db18586-d6fd-485c-aaf7-ffb21ac8a915.json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asra-arc/data/large_scale/episodes/1db318c6-cd00-4b61-b6a5-c19c695046af.json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asra-arc/data/large_scale/episodes/1db69206-b280-46d0-9c90-f9670d6bd097.json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asra-arc/data/large_scale/episodes/1db93a63-d068-42d7-8277-6d616b6672a9.json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asra-arc/data/large_scale/episodes/1dbc4c8f-49be-4c8e-8cb9-1f4ec93d1a9a.json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asra-arc/data/large_scale/episodes/1dcbf5af-43e7-4c4a-85cb-f6d2566c18ec.json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asra-arc/data/large_scale/episodes/1dd55621-553f-40bf-952c-90dbb6e75df3.json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asra-arc/data/large_scale/episodes/1ddbeef8-61a9-4d95-b7ed-f4348f27d842.json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asra-arc/data/large_scale/episodes/1de8596c-9295-4e77-9c73-f441f34309c9.json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asra-arc/data/large_scale/episodes/1deba061-2aac-4625-ad95-fef7d55b2680.json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asra-arc/data/large_scale/episodes/1df1eac3-31d2-496e-8acd-fc70f4a300bf.json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asra-arc/data/large_scale/episodes/1df2851f-b557-41de-9362-61238b34d56a.json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asra-arc/data/large_scale/episodes/1df4ef41-c659-455f-a2e8-d5dcc6144975.json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asra-arc/data/large_scale/episodes/1dfc3c7c-b029-4e43-8760-67252aabaea2.json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asra-arc/data/large_scale/episodes/1dfdc791-22c2-4987-b26b-97c359245cc4.json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asra-arc/data/large_scale/episodes/1e05a396-00d1-4b0e-9bf5-d235b9698aed.json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asra-arc/data/large_scale/episodes/1e06beca-d239-4aee-b4e6-b3b14395a035.json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asra-arc/data/large_scale/episodes/1e0c395f-26f8-40a3-a2ed-e481228f8e06.json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asra-arc/data/large_scale/episodes/1e0e5f36-5e7e-4dd7-b862-7d656b0bc754.json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asra-arc/data/large_scale/episodes/1e18162e-63b6-46e8-a9e5-d23f2391578c.json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asra-arc/data/large_scale/episodes/1e1bf0bc-7974-496f-b8b7-158c729e8ae3.json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asra-arc/data/large_scale/episodes/1e23d4aa-ec98-4cde-86ef-01efaa18d73e.json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asra-arc/data/large_scale/episodes/1e261af3-d58e-4eea-b61c-f9f3525b385c.json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asra-arc/data/large_scale/episodes/1e382e47-0cc6-4399-a7dd-7d5d4b800a02.json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asra-arc/data/large_scale/episodes/1e40621d-f39c-47e0-802b-9a3be04a481b.json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asra-arc/data/large_scale/episodes/1e416451-064f-400b-b787-795f9e52ff50.json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asra-arc/data/large_scale/episodes/1e423e28-411c-46ec-9929-061b3aa0b9fa.json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asra-arc/data/large_scale/episodes/1e503b4f-2d3b-4ebd-93b3-9e29abe421c8.json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asra-arc/data/large_scale/episodes/1e62988c-a58a-444f-b43c-f5285ebfba77.json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asra-arc/data/large_scale/episodes/1e6751be-934f-43d9-95b4-f9f890991e35.json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asra-arc/data/large_scale/episodes/1e698577-1671-4baa-8ed3-360dccc5e24e.json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asra-arc/data/large_scale/episodes/1e837fca-def9-4275-aea2-57ca209b0043.json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asra-arc/data/large_scale/episodes/1e879c79-ba04-4bc8-bfa4-3228d108a6dc.json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asra-arc/data/large_scale/episodes/1e8c0948-3075-4dba-bd68-39b4036a5896.json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asra-arc/data/large_scale/episodes/1e95934d-d92b-4350-a735-f665f844dd0f.json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asra-arc/data/large_scale/episodes/1e95aaed-eac9-4e20-b9f2-190b8a38fd64.json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asra-arc/data/large_scale/episodes/1e9ca324-02fb-4f4d-9d2f-af33a25a91ca.json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asra-arc/data/large_scale/episodes/1e9fb725-b268-4394-846e-291ca49b6665.json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asra-arc/data/large_scale/episodes/1ea10b4b-6988-49c3-8dab-c4ed48ab4bfc.json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asra-arc/data/large_scale/episodes/1ea5bd95-054e-49e4-ba1c-15bd7e78936d.json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asra-arc/data/large_scale/episodes/1eab9d47-eb0a-4a74-8fe6-30f2e6f1137c.json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asra-arc/data/large_scale/episodes/1eadf659-47fc-4feb-b8cf-804309aa9936.json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asra-arc/data/large_scale/episodes/1eb52ccf-3351-4af5-b7d0-d102c2327283.json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asra-arc/data/large_scale/episodes/1eb5c0f4-e6eb-4d62-83ca-08e02e8ab6a4.json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asra-arc/data/large_scale/episodes/1eb83a4b-ff7e-4d7a-b6c3-adb81f5d5265.json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asra-arc/data/large_scale/episodes/1ed26dc6-6928-4605-be37-b352d5ecf7c7.json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asra-arc/data/large_scale/episodes/1ed3274f-6f7c-4cdb-8ee1-e6a4060d8f1c.json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asra-arc/data/large_scale/episodes/1ed3748c-eb77-4cc7-87ae-e1614c9f8d8b.json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asra-arc/data/large_scale/episodes/1ed77f19-f8e6-4c74-a1f1-469629451a0b.json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asra-arc/data/large_scale/episodes/1ed99b9f-96e0-4862-8f5a-9bf7f22347ad.json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asra-arc/data/large_scale/episodes/1edf476a-8de5-46a7-91ee-f21cf7d3b401.json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asra-arc/data/large_scale/episodes/1ef10529-dca8-4fac-b410-32b478a1879b.json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asra-arc/data/large_scale/episodes/1f0affe3-62b2-4a38-829c-4bfc61eb4659.json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asra-arc/data/large_scale/episodes/1f0eef81-b327-466a-861f-206a54274448.json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asra-arc/data/large_scale/episodes/1f11f1c0-f3f9-4725-bf97-87976f6b1c92.json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asra-arc/data/large_scale/episodes/1f1b3ef5-52d5-4882-956f-d95b2722f8ad.json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asra-arc/data/large_scale/episodes/1f1c9e85-b094-479f-a7db-60709a84762f.json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asra-arc/data/large_scale/episodes/1f2402cd-1db6-48c1-9cab-85fbb70885a2.json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asra-arc/data/large_scale/episodes/1f2b001f-7ef5-43f2-8bf2-07d46f11a69a.json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asra-arc/data/large_scale/episodes/1f330b83-6863-42d4-97cf-2b0a1716a662.json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asra-arc/data/large_scale/episodes/1f33b671-3df1-48de-b5ba-3e58e204b8bf.json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asra-arc/data/large_scale/episodes/1f3ccdc3-b999-48cd-b544-3a965c557197.json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asra-arc/data/large_scale/episodes/1f3e9738-fc03-4ec9-9c97-3e42a423461d.json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asra-arc/data/large_scale/episodes/1f3fedea-715a-4b7b-af8e-408a18031ec3.json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asra-arc/data/large_scale/episodes/1f4045b4-df8d-4eec-b7e8-83a781972754.json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asra-arc/data/large_scale/episodes/1f48de5c-3987-4c5f-ac7a-fae66058698f.json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asra-arc/data/large_scale/episodes/1f506b47-f98f-41c6-842c-389407886871.json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asra-arc/data/large_scale/episodes/1f56ddc5-06dd-407e-9c43-654d8c4ab820.json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asra-arc/data/large_scale/episodes/1f64e311-ab45-467e-8cca-5d723e4106b6.json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asra-arc/data/large_scale/episodes/1f7fb6e9-2b83-477d-9d92-3bf42365965c.json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asra-arc/data/large_scale/episodes/1f8c6bbc-fb3c-433b-8aef-e96436ea23e3.json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asra-arc/data/large_scale/episodes/1f8eec2b-57a5-4f32-8012-dbbf65b8b843.json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asra-arc/data/large_scale/episodes/1f94d3fc-4cb3-4d1d-9bff-43b3df80d0ab.json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asra-arc/data/large_scale/episodes/1f9c8081-42af-4f2e-bad7-04b96637c834.json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asra-arc/data/large_scale/episodes/1f9cdeba-6657-415b-9ef5-c2e06781faf7.json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asra-arc/data/large_scale/episodes/1fa12d71-d62d-4b97-a216-c1d762dfb850.json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asra-arc/data/large_scale/episodes/1fa2936c-fa69-4f83-945e-2f178ca7822a.json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asra-arc/data/large_scale/episodes/1fa39d18-87b6-40fd-bf47-bcfc8fcc6e73.json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asra-arc/data/large_scale/episodes/1fa899a3-97db-43f6-b417-26f2a6dcad08.json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asra-arc/data/large_scale/episodes/1faa6ec4-fbb7-4777-9a4b-84fa85e31bdf.json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asra-arc/data/large_scale/episodes/1fab0fdd-fd58-42a9-b92a-2314bf041516.json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asra-arc/data/large_scale/episodes/1fab3a74-e01d-4deb-b614-f4a83cf52134.json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asra-arc/data/large_scale/episodes/1fac5b79-2829-4733-9f32-7808d6912e63.json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asra-arc/data/large_scale/episodes/1fb169d9-d886-486b-ba67-6ddfa02c18f6.json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asra-arc/data/large_scale/episodes/1fb33c44-40f3-498d-9ed6-20300ceb4436.json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asra-arc/data/large_scale/episodes/1fb4894c-8e3a-4465-addb-c3fe93f7f8a7.json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asra-arc/data/large_scale/episodes/1fbbeeb0-a0ee-4eca-9bc6-fc588e323729.json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asra-arc/data/large_scale/episodes/1fbeee09-72e1-4c57-810e-18940ae44b61.json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asra-arc/data/large_scale/episodes/1fca9083-2cec-4e19-88ee-a19d26e81801.json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asra-arc/data/large_scale/episodes/1fd0e075-ff67-4bc0-8410-91bd576ccf15.json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asra-arc/data/large_scale/episodes/1fd11c3a-ff91-4f7a-a3d3-2672aa5f7714.json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asra-arc/data/large_scale/episodes/1fd18444-fedf-42e3-ab6f-78a17848119c.json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asra-arc/data/large_scale/episodes/1fd1cab9-e780-4424-9ec4-8f8d498e438c.json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asra-arc/data/large_scale/episodes/1fd75ae1-c6de-4028-9d29-4691f93e8bb7.json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asra-arc/data/large_scale/episodes/1fdb7321-27b2-4043-87fc-e23619901116.json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asra-arc/data/large_scale/episodes/1fdcd219-9a40-43d8-985b-4ec373991f5c.json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asra-arc/data/large_scale/episodes/1fdf716e-d9e7-442d-8ee4-44a2528bf4d9.json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asra-arc/data/large_scale/episodes/1fe48b8d-431c-4d9a-ac78-9bd7723c2e85.json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asra-arc/data/large_scale/episodes/1fe9c07b-49ad-43d2-8ebe-e7e52fe6d344.json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asra-arc/data/large_scale/episodes/1ff1fe13-c010-41d5-868c-e5e53b48b7fe.json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asra-arc/data/large_scale/episodes/1ff8ac6c-09d8-4324-8d0e-4c28412436a4.json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asra-arc/data/large_scale/episodes/200a323e-5794-479a-9eb0-f4916ce6506a.json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asra-arc/data/large_scale/episodes/200fe2b9-0254-4f98-9927-59ede98b3ad5.json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asra-arc/data/large_scale/episodes/20170c69-55ad-4466-8ead-344ff106ec20.json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asra-arc/data/large_scale/episodes/20172738-7b8b-4353-87cc-c6f0bb705b9f.json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asra-arc/data/large_scale/episodes/201e461f-e217-43b8-a8a2-d09b06e1bfc3.json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asra-arc/data/large_scale/episodes/20283414-fef8-4c5b-8954-1394967788d4.json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asra-arc/data/large_scale/episodes/2029502f-52d8-42e9-9f69-4500f0fc7c19.json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asra-arc/data/large_scale/episodes/2033a2bd-9832-4230-b9d0-40e5e01ac77a.json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asra-arc/data/large_scale/episodes/2042ccab-b85d-4c03-869d-b341a8fa3007.json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asra-arc/data/large_scale/episodes/20463557-6c31-438b-9006-c92c5077f192.json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asra-arc/data/large_scale/episodes/204c8240-7199-44dc-88c8-01b7ae8c0443.json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asra-arc/data/large_scale/episodes/204eee0b-b858-4264-83f5-6e7ab37b9b47.json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asra-arc/data/large_scale/episodes/2055ddd4-a304-486d-982c-4fff0bd0a096.json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asra-arc/data/large_scale/episodes/205ec6f0-3905-404d-bf04-76c9e77f241a.json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asra-arc/data/large_scale/episodes/206e78e1-f0df-4c98-9773-29361f74a597.json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asra-arc/data/large_scale/episodes/206ead71-c8cc-45ff-8ba0-e2a840a654dc.json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asra-arc/data/large_scale/episodes/207722d2-44ff-4c7e-b021-85eaf3eceb0a.json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asra-arc/data/large_scale/episodes/2079b23f-e0e4-43e8-aafb-6c73ab59c0a6.json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asra-arc/data/large_scale/episodes/207b1140-8f01-4585-b977-d2f8a5b6d525.json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asra-arc/data/large_scale/episodes/208c4085-d98e-4baf-89cf-2370ab757935.json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asra-arc/data/large_scale/episodes/208d15ea-327e-45d2-b182-575ee52989a2.json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asra-arc/data/large_scale/episodes/2095fd96-9dc0-4f69-8a95-ccb7eb09c61e.json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asra-arc/data/large_scale/episodes/20996d45-26d0-47aa-bb3e-9466c4b1631a.json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asra-arc/data/large_scale/episodes/209dbc0d-9466-469a-97eb-769a90baa0ec.json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asra-arc/data/large_scale/episodes/20acfc0e-6d6c-40fe-b304-353c44353317.json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asra-arc/data/large_scale/episodes/20ad6433-0ead-4605-a57c-67a31e130acf.json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asra-arc/data/large_scale/episodes/20aef892-0496-442b-a437-62c61488d168.json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asra-arc/data/large_scale/episodes/20b8bcef-338b-4de0-8c66-ed7f1961d7ef.json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asra-arc/data/large_scale/episodes/20c3961e-ad5f-44e3-a65e-655f4406132f.json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asra-arc/data/large_scale/episodes/20c4f455-720f-4ff0-af49-1b802042d391.json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asra-arc/data/large_scale/episodes/20c9224e-6b5a-49dd-898d-2b525f7354b6.json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asra-arc/data/large_scale/episodes/20cc97ec-7739-46dc-b812-0d2dceb6c778.json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asra-arc/data/large_scale/episodes/20cd09c6-b4d1-4dbe-bea2-c4ce73ad3b70.json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asra-arc/data/large_scale/episodes/20cd7bb1-7964-4830-b990-a609aa4621c2.json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asra-arc/data/large_scale/episodes/20d127ae-966b-4d8a-bfa3-02bc721ebc07.json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asra-arc/data/large_scale/episodes/20d53d6f-072c-4de6-9b66-e04c149f8b49.json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asra-arc/data/large_scale/episodes/20d71d39-0099-43fc-98b6-b0491f1ad192.json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asra-arc/data/large_scale/episodes/20e27512-0cd6-4886-919a-b56ef3c3c86a.json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asra-arc/data/large_scale/episodes/20ebda52-e82c-4e14-8be1-c6c1b1a716ea.json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asra-arc/data/large_scale/episodes/20ededbc-6678-4e5d-8d24-5b5dfd63c0d3.json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asra-arc/data/large_scale/episodes/20ef4d8e-e918-488d-9b2f-13a618920ca3.json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asra-arc/data/large_scale/episodes/20f6d506-c0b0-4400-a817-bf72bc0e25bb.json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asra-arc/data/large_scale/episodes/20f83344-bba6-4901-b87a-eb8bcb8ff257.json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asra-arc/data/large_scale/episodes/21045f40-7837-430a-9f04-cd8209a68ae0.json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asra-arc/data/large_scale/episodes/210878a5-b42a-4fe3-91eb-12e6141b1d9c.json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asra-arc/data/large_scale/episodes/2108d69f-e49a-4e66-9d23-dff8d3f3d990.json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asra-arc/data/large_scale/episodes/2123696d-c605-4667-a0ac-675e3cfff86f.json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asra-arc/data/large_scale/episodes/212a10db-d101-434c-9cb5-66d5987c93e7.json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asra-arc/data/large_scale/episodes/212b02b7-376a-4fd4-9dae-45b595508875.json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asra-arc/data/large_scale/episodes/2137c69b-ea9a-479e-b4e5-23e146d31699.json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asra-arc/data/large_scale/episodes/21399957-3ac9-4a2b-b96a-ba44cca9f4cd.json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asra-arc/data/large_scale/episodes/21417506-1805-4e44-bf07-e07b5f3d38c0.json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asra-arc/data/large_scale/episodes/21445008-6461-4bc6-bc8b-0b4ffa1548f7.json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asra-arc/data/large_scale/episodes/21446d69-32f0-4f4e-b118-336c91e9d3a3.json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asra-arc/data/large_scale/episodes/2146a9ce-9efb-47d1-ba7e-74f626193317.json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asra-arc/data/large_scale/episodes/2149c29d-3c59-4a5e-ad48-c260ed469770.json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asra-arc/data/large_scale/episodes/2162e05e-debb-49f0-8814-5748dde0bde2.json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asra-arc/data/large_scale/episodes/216396ab-b806-40eb-b3ff-0acad72e0124.json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asra-arc/data/large_scale/episodes/2165d46f-15ce-4d9b-bed2-4998e7267f5b.json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asra-arc/data/large_scale/episodes/21673fa3-956a-44d1-a178-6e4effcb30e2.json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asra-arc/data/large_scale/episodes/21674895-c40b-439a-9e9a-ec870e3205e6.json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asra-arc/data/large_scale/episodes/2168d22f-f3b0-4768-8e85-11dd360505ff.json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asra-arc/data/large_scale/episodes/216c0e0b-b438-4341-8860-5a2991d44d27.json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asra-arc/data/large_scale/episodes/2171eb73-33ee-48a4-b872-30d624755393.json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asra-arc/data/large_scale/episodes/21762752-48b8-4d9c-b6c6-f8846e456bf8.json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asra-arc/data/large_scale/episodes/2181fb82-c51b-450b-9db3-c7995c6a0c72.json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asra-arc/data/large_scale/episodes/2184d435-d696-4a20-b73f-1df16324a72b.json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asra-arc/data/large_scale/episodes/2188518f-327c-4efe-b585-ed669fa8bc8f.json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asra-arc/data/large_scale/episodes/21922e09-241b-44a4-8934-9786f91a3516.json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asra-arc/data/large_scale/episodes/219a227b-f0c1-458f-b1df-26c336637e22.json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asra-arc/data/large_scale/episodes/21a40ddc-afcb-4cd7-9501-642ea7289b9a.json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asra-arc/data/large_scale/episodes/21a49fe0-3b7d-4e7f-96b9-68fb8a879015.json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asra-arc/data/large_scale/episodes/21a56d91-5a20-47fe-bff3-9b73ff402da3.json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asra-arc/data/large_scale/episodes/21b0a9be-4723-4995-b359-b9234c6b5f0e.json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asra-arc/data/large_scale/episodes/21b683e5-e541-476b-9c84-696b2f863f2a.json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asra-arc/data/large_scale/episodes/21b7a35d-d49b-47fc-960c-a2dd0f479e5e.json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asra-arc/data/large_scale/episodes/21b92f8b-8270-4af2-b274-ff1e9fb34fc3.json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asra-arc/data/large_scale/episodes/21bd7d9c-b27e-4de8-9fe7-8d4b47d67157.json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asra-arc/data/large_scale/episodes/21c190af-a51a-4755-a603-5528b7f5ebf1.json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asra-arc/data/large_scale/episodes/21cbe356-f151-4d45-970f-753fe47e164b.json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asra-arc/data/large_scale/episodes/21d502d1-8c54-4383-937c-6137c5ddf662.json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asra-arc/data/large_scale/episodes/21d6fd0b-143f-4dba-9913-22ddbbad4a2f.json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asra-arc/data/large_scale/episodes/21d9a476-cc33-464b-9349-75b7ccf8606b.json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asra-arc/data/large_scale/episodes/21e155e0-8fb7-4eb2-801a-edfd7dabf229.json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asra-arc/data/large_scale/episodes/21e5c16c-47d8-40e0-b4da-ecc22003bc45.json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asra-arc/data/large_scale/episodes/21ec7f36-668b-4fbb-b40e-81b7130b112e.json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asra-arc/data/large_scale/episodes/21ecd948-7f8f-4cef-88f2-2ccb8fe45b93.json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asra-arc/data/large_scale/episodes/21ed5b7f-6199-4713-9795-ca0136e75b6d.json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asra-arc/data/large_scale/episodes/21f0f083-5b2d-4686-8bf1-784e79e30564.json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asra-arc/data/large_scale/episodes/21fa461b-dd6e-44b0-af38-013c22ecd8f0.json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asra-arc/data/large_scale/episodes/21fd79fc-5e96-490e-a31f-624ada341968.json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asra-arc/data/large_scale/episodes/2207c9d6-8799-438d-9931-ed2789600acd.json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asra-arc/data/large_scale/episodes/220cd9f2-dcdd-4763-b205-a40aadda0fdb.json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asra-arc/data/large_scale/episodes/22182639-64ef-411c-841b-902c70e220fc.json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asra-arc/data/large_scale/episodes/222f3404-dbda-45ef-8a6b-9e29664a6618.json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asra-arc/data/large_scale/episodes/2234745d-9fb0-4cf2-b493-b89b5ad844fc.json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asra-arc/data/large_scale/episodes/223e4f0a-9ed5-437f-b7ae-28d754245a00.json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asra-arc/data/large_scale/episodes/224442a0-f1f9-4441-a0a5-6243f2347d9a.json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asra-arc/data/large_scale/episodes/22499632-0735-4fa1-b609-be333c51ba64.json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asra-arc/data/large_scale/episodes/2255e23e-0f0f-4bd9-aca5-709c80a7b90d.json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asra-arc/data/large_scale/episodes/225bd67e-a5ee-481c-afff-2857e4cc7ae5.json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asra-arc/data/large_scale/episodes/2260b556-a8e5-4cf3-b32c-b7dfe0384ed4.json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asra-arc/data/large_scale/episodes/2265321e-677a-47e9-82b4-1526bcd11f73.json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asra-arc/data/large_scale/episodes/22696403-cea4-4e90-a2dc-5cc20f426e2c.json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asra-arc/data/large_scale/episodes/2270a1b9-fbf8-43e6-81af-9741689fd5a2.json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asra-arc/data/large_scale/episodes/227447b4-b855-41c9-9cb7-eb3a491fad39.json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asra-arc/data/large_scale/episodes/2274b6e8-7659-435e-89d4-c77f1f60c629.json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asra-arc/data/large_scale/episodes/22752ce1-eab5-498a-9651-a51af724f5f5.json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asra-arc/data/large_scale/episodes/22778ef8-0cbd-4d45-8e11-66605dfbeaa4.json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asra-arc/data/large_scale/episodes/227a11c8-72f5-4bed-a9c8-da76b8c00a34.json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asra-arc/data/large_scale/episodes/227b8493-cb61-430b-a180-69c2ebd12182.json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asra-arc/data/large_scale/episodes/228674ed-4376-4674-aaac-6c168dbb9b13.json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asra-arc/data/large_scale/episodes/229b081e-3dce-4448-a82f-4aa792829799.json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asra-arc/data/large_scale/episodes/22a6f050-7200-4300-932b-f5e9b23b96b5.json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asra-arc/data/large_scale/episodes/22a8d28c-1233-4d3b-a3bf-ceb8dc4fb93f.json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asra-arc/data/large_scale/episodes/22aebaa9-670a-4c3e-8803-48516183e2d0.json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asra-arc/data/large_scale/episodes/22b4ca8e-50df-4ea5-afe6-fe951167bb36.json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asra-arc/data/large_scale/episodes/22b9923d-0f0b-4306-b5fe-7d071c34fb6f.json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asra-arc/data/large_scale/episodes/22c678a9-d76d-4530-8237-7f849a2a86d1.json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asra-arc/data/large_scale/episodes/22c75a50-746e-428a-9742-7d7a28062859.json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asra-arc/data/large_scale/episodes/22cd39a4-e912-4351-9bb5-a23ed0d54b35.json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asra-arc/data/large_scale/episodes/22e0dd99-8ea2-4c94-8259-b4d26605bc12.json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asra-arc/data/large_scale/episodes/22ed05bf-64d2-4105-96ce-de3a26ae11d8.json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asra-arc/data/large_scale/episodes/22f20ea4-e1cd-4938-be50-1e24c0eb96d0.json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asra-arc/data/large_scale/episodes/22f38159-9235-4291-8ceb-2efdea1b0ddb.json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asra-arc/data/large_scale/episodes/22ff2064-7511-4dfc-a770-790083ac350b.json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asra-arc/data/large_scale/episodes/22ff5dbf-bf8b-4a09-b5fe-e73fda3dae57.json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asra-arc/data/large_scale/episodes/230d0e4d-6344-4d91-af20-b04f13b53665.json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asra-arc/data/large_scale/episodes/231881b5-4281-40af-8646-082d0138aed5.json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asra-arc/data/large_scale/episodes/231b2ec9-54d5-4acb-9379-f44c80d903e2.json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asra-arc/data/large_scale/episodes/231b42ba-5429-423e-906d-9c41dc4d8daa.json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asra-arc/data/large_scale/episodes/232007d8-bcab-4530-b5d4-4e9da538fce2.json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asra-arc/data/large_scale/episodes/2321ed7c-73fb-4353-a8f5-a23c62a348d8.json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asra-arc/data/large_scale/episodes/232569d0-0f4d-4a88-976e-4153434bc234.json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asra-arc/data/large_scale/episodes/23258eb6-fc8a-4c30-9fc7-ee3c6159fb6e.json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asra-arc/data/large_scale/episodes/23261a3f-e604-43a7-99e1-58d0cacbdbd6.json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asra-arc/data/large_scale/episodes/233f165d-74ee-4ab1-b607-ed97b4e8f7ca.json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asra-arc/data/large_scale/episodes/23422eda-49e5-40fd-a784-36f44897aff6.json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asra-arc/data/large_scale/episodes/2346ef61-6b1d-4052-8e05-c44317d1f670.json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asra-arc/data/large_scale/episodes/2352eab2-709e-48d9-b044-292ecdb827ca.json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asra-arc/data/large_scale/episodes/2356cc7b-25a4-47db-876f-eea4e632ae58.json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asra-arc/data/large_scale/episodes/2362ddd2-a81c-4037-8695-7884adf472f9.json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asra-arc/data/large_scale/episodes/23648a6a-72c8-4d01-ac7b-cfeadda638ee.json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asra-arc/data/large_scale/episodes/2368b9d4-29ae-4aec-9caf-c35c75d3f235.json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asra-arc/data/large_scale/episodes/23782aa4-1386-41ba-8b16-b4b86bedbd13.json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asra-arc/data/large_scale/episodes/237ae355-8ea8-43a1-8a60-1629c22f06ce.json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asra-arc/data/large_scale/episodes/237b9099-175f-4209-a433-f167aac41a51.json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asra-arc/data/large_scale/episodes/237d7bf6-5bae-4520-9447-ed3064c1a29e.json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asra-arc/data/large_scale/episodes/237e7853-9f1e-416d-b8c2-9290db1f1e9b.json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asra-arc/data/large_scale/episodes/2384ef1c-cb2b-4140-a8ee-e0025c521be9.json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asra-arc/data/large_scale/episodes/23874c97-3613-43cc-9416-cda15c99f085.json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asra-arc/data/large_scale/episodes/238916f7-adce-4bde-b63b-23551d2a66d4.json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asra-arc/data/large_scale/episodes/238fe942-da9f-46cf-aa4f-74770e1dc00c.json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asra-arc/data/large_scale/episodes/23974424-47e2-4681-873b-bf61efba1224.json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asra-arc/data/large_scale/episodes/23a2f456-5f87-41d2-b192-492fb1f0a33c.json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asra-arc/data/large_scale/episodes/23a56946-3710-48ac-ba98-6c7c83c93bbc.json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asra-arc/data/large_scale/episodes/23ae35a5-42f0-400f-83da-8c43b1b18b86.json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asra-arc/data/large_scale/episodes/23af08fe-6e64-4436-acec-7d3614d3d5b0.json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asra-arc/data/large_scale/episodes/23af62f8-547a-4078-9b50-ec424b871ba1.json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asra-arc/data/large_scale/episodes/23af8023-aaad-4f98-a734-a2e2fd8ca56a.json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asra-arc/data/large_scale/episodes/23b26b56-5602-4a33-b919-156fbf23d11e.json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asra-arc/data/large_scale/episodes/23b3ccf7-ac40-40b4-8ec9-2250243626e4.json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asra-arc/data/large_scale/episodes/23b7c2a5-a539-440e-907a-05435302fabf.json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asra-arc/data/large_scale/episodes/23b94e12-d350-4184-9676-ad7fac661787.json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asra-arc/data/large_scale/episodes/23c08190-3d4c-4c29-8959-6fe84ecd8ab8.json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asra-arc/data/large_scale/episodes/23c1aef7-f289-469e-be53-d6f48120b081.json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asra-arc/data/large_scale/episodes/23c8d4aa-2449-41eb-bc00-3637eabb59cd.json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asra-arc/data/large_scale/episodes/23cda453-30d8-4d11-9f8c-abaabe3119e2.json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asra-arc/data/large_scale/episodes/23d1dce1-d27a-4725-b81d-4bab8588aa20.json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asra-arc/data/large_scale/episodes/23d9a023-8d5c-4b23-a65f-2145ffda10f0.json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asra-arc/data/large_scale/episodes/23dcf76f-9c26-40f2-af31-14944ea5e286.json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asra-arc/data/large_scale/episodes/23e3c46e-01a9-4a31-a00e-fb81125b4cbf.json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asra-arc/data/large_scale/episodes/23e57e73-2f9c-4726-9fa3-7f6f47ca4f10.json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asra-arc/data/large_scale/episodes/23eb534a-a7c8-487f-a801-c6465f6d36d1.json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asra-arc/data/large_scale/episodes/23ebd80e-6b93-43dd-820b-41c7d91ef690.json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asra-arc/data/large_scale/episodes/23f24f37-48e3-475e-bf10-70f59c79f099.json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asra-arc/data/large_scale/episodes/23f5816b-7cf4-49fd-b4ca-8d73fc55a8b2.json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asra-arc/data/large_scale/episodes/23f6ab80-1173-41e2-b6e7-067a77a124fd.json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asra-arc/data/large_scale/episodes/2400dda6-b895-4945-9d88-70ab60183511.json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asra-arc/data/large_scale/episodes/240165a3-43c2-40f3-801a-d7b2f2cb190b.json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asra-arc/data/large_scale/episodes/2406947e-6807-4073-9fa9-e93143ff9f7d.json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asra-arc/data/large_scale/episodes/240e91bd-a792-4f17-8874-c4c9087bf884.json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asra-arc/data/large_scale/episodes/241a8637-d9c8-4d3b-9e94-735d44bed4c8.json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asra-arc/data/large_scale/episodes/241bbf89-21d4-4549-9830-7e16fcb11d6d.json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asra-arc/data/large_scale/episodes/241c79ac-09ea-4d80-bdc4-4ee7ef45f534.json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asra-arc/data/large_scale/episodes/2421e5bc-f659-4947-b6ad-33fd2079233d.json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asra-arc/data/large_scale/episodes/2423a273-7116-4271-a545-df2fea8fae04.json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asra-arc/data/large_scale/episodes/2425373e-3f41-437a-b9c2-e44e60eacf87.json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asra-arc/data/large_scale/episodes/242853db-1064-4234-bd4c-06a45a7c7c70.json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asra-arc/data/large_scale/episodes/24293a9c-f0dc-485f-9672-40278db101a2.json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asra-arc/data/large_scale/episodes/242f9efb-6390-4244-bea4-fa9a6476db80.json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asra-arc/data/large_scale/episodes/2431adab-f43c-4f14-b68d-bc4b834c7a4a.json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asra-arc/data/large_scale/episodes/2443f2e7-f51a-4008-82b1-32e6bd325348.json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asra-arc/data/large_scale/episodes/24451f7e-5c31-445b-b155-57744133bb44.json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asra-arc/data/large_scale/episodes/24469ab3-9f62-4c35-ba48-1ba2586ea46e.json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asra-arc/data/large_scale/episodes/244c0bb2-e690-42f4-a54b-c34292b50779.json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asra-arc/data/large_scale/episodes/244f314a-72bf-4459-9415-555d4e1d66d4.json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asra-arc/data/large_scale/episodes/2451dbcc-c7aa-46d3-b621-83f5c6a10b32.json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asra-arc/data/large_scale/episodes/2458d9f6-5311-42a1-b005-3c3dc0a7b3a3.json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asra-arc/data/large_scale/episodes/245d5974-b413-43b5-9868-fd13acdd2ae9.json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asra-arc/data/large_scale/episodes/245fb0eb-5cb2-449f-9f8e-9c5544fca4cb.json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asra-arc/data/large_scale/episodes/24647622-b184-4e95-945e-e0bee56bd345.json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asra-arc/data/large_scale/episodes/2470f001-b025-49ea-999e-93dc2e9ba39a.json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asra-arc/data/large_scale/episodes/247487a6-9d9e-4427-82a8-33c6008774c1.json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asra-arc/data/large_scale/episodes/24834c84-27a9-4e7c-a1ef-1f368653fedf.json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asra-arc/data/large_scale/episodes/248b36df-de4c-435a-92ff-754a9ad4b872.json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asra-arc/data/large_scale/episodes/2496ad50-57f6-44f5-93af-48f16d0a757a.json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asra-arc/data/large_scale/episodes/24974049-5f94-4358-872d-3be77142906b.json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asra-arc/data/large_scale/episodes/24980b3d-062c-4052-bdca-4ed85b38db41.json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asra-arc/data/large_scale/episodes/24a4b9ff-a1d3-4d18-8d48-319e7002c23f.json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asra-arc/data/large_scale/episodes/24a81b9f-a700-47b7-9b1e-621b055869eb.json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asra-arc/data/large_scale/episodes/24b29650-39c4-4dca-9b9f-c3b6393bcdff.json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asra-arc/data/large_scale/episodes/24bb4ad6-5d6a-4ab0-8103-5cd7087a258a.json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asra-arc/data/large_scale/episodes/24bc9610-5827-4903-97be-0b585b11f1d2.json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asra-arc/data/large_scale/episodes/24d2ab83-7866-43c8-b768-e3c74da4acd6.json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asra-arc/data/large_scale/episodes/24d8c2ea-e05c-4f1d-990c-9b88c15e5fd6.json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asra-arc/data/large_scale/episodes/24dcf653-6459-441a-88e9-92a95cacb72d.json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asra-arc/data/large_scale/episodes/24e73311-188c-4df4-a466-d85e60102e7a.json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asra-arc/data/large_scale/episodes/24ee16ea-3ec5-4caf-b8e7-a1699bb2c1af.json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asra-arc/data/large_scale/episodes/24f18d4a-0f1a-47ba-a278-64159bbb5eb0.json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asra-arc/data/large_scale/episodes/24f40f0d-dd54-4ebe-8227-ab1ddf567fd5.json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asra-arc/data/large_scale/episodes/24f525ef-0cd4-449d-a1dd-58c5a1ff5ce1.json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asra-arc/data/large_scale/episodes/2505e93f-eec1-4a13-a498-46be0c09ac7b.json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asra-arc/data/large_scale/episodes/2512c2ad-0dad-4b50-9f13-85a16e9300b5.json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asra-arc/data/large_scale/episodes/2512f5f7-7d11-4370-a59c-bf75b9032934.json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asra-arc/data/large_scale/episodes/2513a632-9dc9-4db6-8a38-b522f47cbc66.json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asra-arc/data/large_scale/episodes/251796b7-1f75-4fe7-b4d6-ca686fdb77f3.json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asra-arc/data/large_scale/episodes/25197cd3-017b-480b-b8b7-88d4ff2bdb3d.json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asra-arc/data/large_scale/episodes/251b0cb5-67dc-4895-9a3c-cdde82ef4cf3.json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asra-arc/data/large_scale/episodes/251be5ca-1c85-41f6-8acc-cbad1669df7f.json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asra-arc/data/large_scale/episodes/2526269b-39c5-457c-a287-9f7ff561dd44.json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asra-arc/data/large_scale/episodes/25275732-35b4-4b1f-826f-629ea9a3b2e2.json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asra-arc/data/large_scale/episodes/25339e12-da24-4b7e-9282-ab77c91cbdd4.json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asra-arc/data/large_scale/episodes/253ae3e2-de33-4e5a-b7c4-c51214d385c5.json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asra-arc/data/large_scale/episodes/253eeedd-bd90-4f69-be4d-d8eb8bdca3ca.json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asra-arc/data/large_scale/episodes/25410f21-edd2-44b3-a23c-db1c03ae33d3.json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asra-arc/data/large_scale/episodes/254652cd-ace0-4294-9072-8f9d2ba39267.json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asra-arc/data/large_scale/episodes/254c5e1e-b52b-4cb7-af09-dcefd96fe888.json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asra-arc/data/large_scale/episodes/254e4b5e-52a7-48e9-a75b-bd062baed235.json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asra-arc/data/large_scale/episodes/255c91a9-4abe-4eee-89e4-9e8fb6b4a5a2.json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asra-arc/data/large_scale/episodes/255cbe22-3da4-4673-a9df-efaeb5eb83d6.json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asra-arc/data/large_scale/episodes/2561cdd4-761c-4c32-9df3-e8518a6fc9f6.json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asra-arc/data/large_scale/episodes/2564779b-cb4f-46da-8d81-64735057d507.json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asra-arc/data/large_scale/episodes/25677014-bfeb-4973-8f72-44637513ceca.json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asra-arc/data/large_scale/episodes/256970f2-66ec-4bef-a4d5-b843b1392156.json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asra-arc/data/large_scale/episodes/257c5b8c-9c88-4f2f-8776-bfd57be2301b.json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asra-arc/data/large_scale/episodes/25851f2a-441b-477e-9d59-7c6d3384e0b8.json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asra-arc/data/large_scale/episodes/2585ce0f-99b0-4f01-a337-0484fd5843bc.json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asra-arc/data/large_scale/episodes/258a7b2c-e887-4360-b4be-59563b9f488b.json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asra-arc/data/large_scale/episodes/2591d26b-a7f4-46d2-a868-475f8bf58f12.json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asra-arc/data/large_scale/episodes/25936982-20ba-43c7-840d-62ccfa780fc1.json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asra-arc/data/large_scale/episodes/2597196a-a96f-4bdb-b9ba-0dabb3cdc48f.json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asra-arc/data/large_scale/episodes/259a7571-84bc-4369-acbd-2d2646d6cca7.json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asra-arc/data/large_scale/episodes/259e3c37-4134-4318-86a5-8a88fea92895.json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asra-arc/data/large_scale/episodes/25a7a2bf-ca93-441e-8890-3b1276681758.json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asra-arc/data/large_scale/episodes/25acf2e3-6d50-40bf-b858-eb871882e358.json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asra-arc/data/large_scale/episodes/25aec852-f49d-440c-82d0-425291a76229.json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asra-arc/data/large_scale/episodes/25b09605-9f5e-4959-a117-40831f3ad66f.json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asra-arc/data/large_scale/episodes/25b66dd8-c97e-4f3b-9cda-4293f110e1f9.json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asra-arc/data/large_scale/episodes/25be7025-238b-455c-b197-6c02898f4800.json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asra-arc/data/large_scale/episodes/25c2f9fb-d438-424f-b024-20e78251914d.json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asra-arc/data/large_scale/episodes/25ca05a7-680e-4d95-8e89-688e341fa8fa.json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asra-arc/data/large_scale/episodes/25ca91b8-26cc-43a6-89df-394694b0f890.json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asra-arc/data/large_scale/episodes/25e223f2-4882-453a-ab49-3154d22a7bd6.json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asra-arc/data/large_scale/episodes/25ef3936-3ab1-4211-ae0c-1258d89d4390.json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asra-arc/data/large_scale/episodes/25efaf64-7d02-4d15-8a80-614202941696.json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asra-arc/data/large_scale/episodes/25f2a071-de89-4123-b435-994e0d7117e7.json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asra-arc/data/large_scale/episodes/25fb7f7e-a1de-48f0-b77d-2cc96287f6a1.json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asra-arc/data/large_scale/episodes/25fdec0a-506f-49d2-8829-47393a83bc2b.json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asra-arc/data/large_scale/episodes/25fe3f84-c992-4014-9b53-f74aa36df71f.json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asra-arc/data/large_scale/episodes/260160ec-93bd-40e5-b5ba-5c9a24bec2a4.json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asra-arc/data/large_scale/episodes/2604fd61-dcb8-4683-91d2-aacb1111f782.json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asra-arc/data/large_scale/episodes/26073877-e4f2-4849-98d2-00352fe9b13c.json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asra-arc/data/large_scale/episodes/260a282b-c5fb-49cd-a168-db13925114e1.json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asra-arc/data/large_scale/episodes/260d7607-c17b-46d8-a5df-1572b0229360.json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asra-arc/data/large_scale/episodes/2612d14f-0193-42af-9a94-dbfb66977e84.json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asra-arc/data/large_scale/episodes/2613d421-4c97-495a-a263-4388826e45f4.json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asra-arc/data/large_scale/episodes/2617016c-91ff-45f8-b3d1-67640e9fbfb0.json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asra-arc/data/large_scale/episodes/26280c4c-6791-4e2a-9d45-f8582b267438.json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asra-arc/data/large_scale/episodes/262b9c23-d484-4b9c-9a08-9a4e3ec6b099.json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asra-arc/data/large_scale/episodes/262c35ed-e106-4a40-b6fb-b16d68aa4f51.json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asra-arc/data/large_scale/episodes/262f3b89-0078-4dd3-9cc6-66e8d3fd7115.json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asra-arc/data/large_scale/episodes/26354f76-e4bf-458a-9b96-996b7adb74b4.json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asra-arc/data/large_scale/episodes/26405391-d5e8-4b19-9b10-ed095f2e982b.json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asra-arc/data/large_scale/episodes/26422a27-19d3-44cf-b8bd-c9254c7f9f0d.json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asra-arc/data/large_scale/episodes/2645302e-d809-4d75-aa32-5c6e59444a9d.json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asra-arc/data/large_scale/episodes/264f0a53-7279-4690-82c4-8aee282d0c4d.json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asra-arc/data/large_scale/episodes/26561812-ee53-4a33-8729-e2f8559d62ae.json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asra-arc/data/large_scale/episodes/2656d3c0-38ca-4d5e-a6b0-5d6229d48ef9.json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asra-arc/data/large_scale/episodes/26580a27-2034-4ce1-93f3-832fe60e9745.json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asra-arc/data/large_scale/episodes/265cbd25-b8b9-4a20-a16d-117e983b8cbc.json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asra-arc/data/large_scale/episodes/265f0f88-dbec-4b71-b627-d5e6fedfe54d.json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asra-arc/data/large_scale/episodes/2660e73e-519d-4034-ab2b-c99e4d20228d.json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asra-arc/data/large_scale/episodes/26612797-4bd5-4854-ad15-c26c33ca5374.json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asra-arc/data/large_scale/episodes/266ed769-dca2-4eba-b9af-2b5e4ba8b29f.json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asra-arc/data/large_scale/episodes/2685291f-295b-4e00-8b15-36e900395f48.json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asra-arc/data/large_scale/episodes/2697bc6c-dbbe-40e4-853e-e9b6197b343a.json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asra-arc/data/large_scale/episodes/26994b4d-9743-400b-a634-b26a03603d3b.json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asra-arc/data/large_scale/episodes/269a0957-7b53-4eef-b9d5-90531d9c0a0e.json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asra-arc/data/large_scale/episodes/269ce3d4-8a0e-4a18-aefb-ac604c148a9a.json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asra-arc/data/large_scale/episodes/26a6484d-f5af-4a03-8ad3-5899b13905bd.json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asra-arc/data/large_scale/episodes/26a78df3-2fdc-4275-84a6-1a764f628c37.json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asra-arc/data/large_scale/episodes/26afe940-2606-458c-82e7-d7b0c5660a98.json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asra-arc/data/large_scale/episodes/26b45191-938d-412c-80ad-a677b1965801.json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asra-arc/data/large_scale/episodes/26b51bd5-221c-4065-a4d4-1112e14091a4.json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asra-arc/data/large_scale/episodes/26b7957a-94c4-43e9-ab47-e5ef8c609c9b.json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asra-arc/data/large_scale/episodes/26bd01a8-bc65-476f-826c-3a9a995ee950.json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asra-arc/data/large_scale/episodes/26bda04f-dc65-4126-afa6-b2ae1fc2e020.json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asra-arc/data/large_scale/episodes/26cf30b0-a5b8-4f59-b3c4-80da3f18bfaa.json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asra-arc/data/large_scale/episodes/26d08cb0-bf8d-4dbc-9e5b-e875c3b95d75.json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asra-arc/data/large_scale/episodes/26d42b3c-2098-4f05-bbbb-06518f4e8a98.json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asra-arc/data/large_scale/episodes/26d47478-2020-46c2-9405-b0c337b726a2.json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asra-arc/data/large_scale/episodes/26d867c6-3963-4d18-8748-51e17d73136b.json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asra-arc/data/large_scale/episodes/26da88fc-f528-4472-940f-6de7547b5620.json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asra-arc/data/large_scale/episodes/26dbac9c-1519-4940-b9cc-c91cbef63e87.json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asra-arc/data/large_scale/episodes/26dc8157-aec8-4add-aca3-341156feb79f.json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asra-arc/data/large_scale/episodes/26e9bf78-0742-4f85-969f-274c678a512c.json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asra-arc/data/large_scale/episodes/26efdb56-8bd7-44e4-bd61-6a96b93c8b28.json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asra-arc/data/large_scale/episodes/26f019b5-8335-4ac8-9afe-b0a35680ca0f.json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asra-arc/data/large_scale/episodes/26f272ff-81c8-49f5-a041-71f04f3fee4d.json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asra-arc/data/large_scale/episodes/26f76030-2768-4196-b075-e59c128a3349.json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asra-arc/data/large_scale/episodes/2708455a-d287-4a63-91ff-6204c50139aa.json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asra-arc/data/large_scale/episodes/2716be83-8f0c-4d2f-8c74-81abb40f25d6.json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asra-arc/data/large_scale/episodes/271a5137-fd69-4858-bc84-4b3bf1b6a60d.json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asra-arc/data/large_scale/episodes/271f241b-c7d9-441b-b028-6e918757bf97.json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asra-arc/data/large_scale/episodes/271f6026-9e1b-42e2-a03a-d9cf8f3665d6.json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asra-arc/data/large_scale/episodes/2720e478-94a2-4688-8858-7276c743c644.json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asra-arc/data/large_scale/episodes/27288bb1-43b4-4772-ad07-2ae1ec9992b1.json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asra-arc/data/large_scale/episodes/272eac95-db24-43a0-90a8-5a7b43062f1c.json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asra-arc/data/large_scale/episodes/27385c9a-de77-458b-b26f-2eef7fbd3613.json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asra-arc/data/large_scale/episodes/273e3e5d-4b76-4f94-9978-b1ad5b7c252c.json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asra-arc/data/large_scale/episodes/273e3f52-ed0c-4591-ad0e-e2b48f0becd9.json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asra-arc/data/large_scale/episodes/2741f675-766b-41f2-8eb5-e8ba671b895d.json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asra-arc/data/large_scale/episodes/27466453-0a6e-446b-81f7-f8dfbf14620d.json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asra-arc/data/large_scale/episodes/275944da-c5ff-4cbb-b184-9c90c72d280e.json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asra-arc/data/large_scale/episodes/275a9eac-d8c1-4aa0-a33d-cef6cb7bb01a.json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asra-arc/data/large_scale/episodes/2763c6ef-c67b-40cd-aa95-20db78b0757d.json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asra-arc/data/large_scale/episodes/2769fe07-a257-495d-a58f-12df3741f825.json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asra-arc/data/large_scale/episodes/276b8b13-4e91-4b7a-b419-6fb407c4e5fe.json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asra-arc/data/large_scale/episodes/276ea0a7-0e6a-4b2b-9f51-b2e263dd756a.json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asra-arc/data/large_scale/episodes/276fa139-f753-48b7-8a5e-195360a45f23.json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asra-arc/data/large_scale/episodes/2772db8e-3f25-4ad7-82bf-b1de03f34aa4.json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asra-arc/data/large_scale/episodes/2776d445-3f80-4e4f-9dfa-bf9cb3e005f9.json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asra-arc/data/large_scale/episodes/278d9f69-04de-46e1-a07c-b15a87e9fbe1.json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asra-arc/data/large_scale/episodes/27945902-0eb5-4c0b-8cc8-47c4759fef7b.json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asra-arc/data/large_scale/episodes/27a63749-6c39-42e7-aa6f-e4c664f8522c.json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asra-arc/data/large_scale/episodes/27af2b4a-950d-4be3-91a0-6a82bcdf0027.json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asra-arc/data/large_scale/episodes/27c7c206-035a-4121-b8bc-84758ab551b8.json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asra-arc/data/large_scale/episodes/27caa821-6baf-4978-adc5-d61ed00bbfb0.json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asra-arc/data/large_scale/episodes/27d21cd1-e9c5-41b6-a5bf-5d5a34cfcc07.json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asra-arc/data/large_scale/episodes/27d397b3-0a65-40b6-a9f5-429fcdc8f55f.json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asra-arc/data/large_scale/episodes/27d4e1ff-dad0-4432-b8d4-7d4e8e5c5181.json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asra-arc/data/large_scale/episodes/27e2d0af-597a-4840-825c-7b3b935916b9.json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asra-arc/data/large_scale/episodes/27e5766d-acb0-49c1-83d2-571b5ddd5105.json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asra-arc/data/large_scale/episodes/27ef5638-4fbd-4e6a-98ec-202c1281a722.json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asra-arc/data/large_scale/episodes/27f5dfe1-ad72-4c55-9dae-cb4ed10c6467.json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asra-arc/data/large_scale/episodes/27f6e44e-2442-4d7c-86ad-f6a279c1bc29.json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asra-arc/data/large_scale/episodes/27ffb282-bfe0-469a-9ca2-14e842ae8803.json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asra-arc/data/large_scale/episodes/281061ce-53f7-4b43-8097-b1deca9571b1.json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asra-arc/data/large_scale/episodes/28178ab1-bf56-4f5e-96cc-b8440f1463b2.json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asra-arc/data/large_scale/episodes/281f4a7a-e3f0-4eac-85a7-cee106b98a57.json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asra-arc/data/large_scale/episodes/2822ac97-0028-4667-95ee-a917e10df8e5.json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asra-arc/data/large_scale/episodes/2827dc43-4fac-485d-a937-76fb8076cb7d.json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asra-arc/data/large_scale/episodes/282f9b93-016e-4988-892d-585f36f2a95b.json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asra-arc/data/large_scale/episodes/2830ce3d-2394-4c1f-8265-f3146ae2c2c6.json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asra-arc/data/large_scale/episodes/28321c61-437e-48c0-986f-1c398a1486fb.json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asra-arc/data/large_scale/episodes/2837d776-e871-4e03-8a79-aef514dd5587.json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asra-arc/data/large_scale/episodes/283d8e0c-68e0-41fe-85d8-8143dd43398e.json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asra-arc/data/large_scale/episodes/283dcd7e-882f-403a-8b90-a17b24eb088a.json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asra-arc/data/large_scale/episodes/284964c4-6833-448c-83a7-cdc586ae1b0b.json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asra-arc/data/large_scale/episodes/28502c14-9fca-425a-91b5-a4185c679cd8.json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asra-arc/data/large_scale/episodes/28520cf4-1bfd-40ca-acf2-6b5e0fec70bf.json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asra-arc/data/large_scale/episodes/285b3d0b-1a9e-4ce5-9dd2-8a13837b07aa.json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asra-arc/data/large_scale/episodes/28616720-ed29-4654-b2a7-a8817e45ebb9.json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asra-arc/data/large_scale/episodes/2861fc6b-6e3c-43db-890f-21dc7e4edf12.json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asra-arc/data/large_scale/episodes/28727268-ceae-4b7f-9b1d-57debc789d78.json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asra-arc/data/large_scale/episodes/28825a2b-c6c5-49ed-993e-4d5e35c4b8f6.json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asra-arc/data/large_scale/episodes/288383ab-c017-46ac-8ac4-2e76be98e582.json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asra-arc/data/large_scale/episodes/2883d6be-ed0d-4671-b21b-4d6384851a7c.json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asra-arc/data/large_scale/episodes/2888e4da-6f9b-4ab9-b62e-12c6625ad112.json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asra-arc/data/large_scale/episodes/28979084-8ed1-4e98-8a3e-7d149f5a2d96.json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asra-arc/data/large_scale/episodes/289821d1-6fef-4f94-b178-578d4b802f6b.json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asra-arc/data/large_scale/episodes/289be7fd-5b41-4dc3-ac1a-ece0a1bbb1b6.json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asra-arc/data/large_scale/episodes/28a32b08-20fa-4e47-9700-071eae7a067c.json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asra-arc/data/large_scale/episodes/28aa726f-26af-465a-9967-27fd3c562733.json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asra-arc/data/large_scale/episodes/28b657b6-0438-4f03-8410-c31d7a7471e0.json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asra-arc/data/large_scale/episodes/28b6ed3b-08ea-4be0-9047-dedd3fd67a34.json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asra-arc/data/large_scale/episodes/28bb9d03-ddef-4b7b-a4c6-a1e194faff55.json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asra-arc/data/large_scale/episodes/28c7d1d0-df83-49e0-86ea-ab305f0167d1.json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asra-arc/data/large_scale/episodes/28ce1176-e2e9-43dd-96aa-ae7e8d7e69ac.json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asra-arc/data/large_scale/episodes/28e241fa-c30b-4a96-847d-43f4e9e8b8d8.json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asra-arc/data/large_scale/episodes/28f24d6b-7659-45d0-b2af-965c7d69835c.json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asra-arc/data/large_scale/episodes/2900ff99-b5a0-4dda-990f-e0f6fb208ffd.json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asra-arc/data/large_scale/episodes/29032bf5-a957-445f-95b9-a6c711241510.json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asra-arc/data/large_scale/episodes/290848dc-865f-409c-a451-d034ed964a9d.json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asra-arc/data/large_scale/episodes/291332e5-fcee-4dbc-8be3-971b511ac473.json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asra-arc/data/large_scale/episodes/2913de41-1761-4084-8c18-81274094a60f.json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asra-arc/data/large_scale/episodes/291408b8-6c90-41c1-a49b-56b3489acf2a.json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asra-arc/data/large_scale/episodes/291f1816-3ead-4667-af8b-05b4f7a830e5.json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asra-arc/data/large_scale/episodes/291f97db-3c82-4ea4-81bb-66a82f12c800.json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asra-arc/data/large_scale/episodes/2925140a-c923-4a09-be17-813ea5750482.json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asra-arc/data/large_scale/episodes/2927b377-9826-4e6a-9c85-76f3814adf13.json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asra-arc/data/large_scale/episodes/2928d5a1-f1ce-468a-84f1-841c45388c8d.json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asra-arc/data/large_scale/episodes/2931a1d8-c9c4-4b91-9b31-0297fce2cc06.json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asra-arc/data/large_scale/episodes/29329c18-364c-402a-83c7-1e8091e1cf39.json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asra-arc/data/large_scale/episodes/29353785-84b7-45e0-ab98-c4433ad57334.json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asra-arc/data/large_scale/episodes/29405882-4c8b-47eb-9f52-0323d215428b.json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asra-arc/data/large_scale/episodes/2940a1c6-6d4f-427d-9d8c-e3323fb42ad2.json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asra-arc/data/large_scale/episodes/2941ab72-1850-4475-be80-1a2e9acc186e.json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asra-arc/data/large_scale/episodes/2941ada1-0863-4052-9b60-33e4eb52a531.json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asra-arc/data/large_scale/episodes/29489366-89f0-4d82-9912-3f564a5b2e00.json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asra-arc/data/large_scale/episodes/2949e725-92ea-4015-bdcb-4d14337f2379.json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asra-arc/data/large_scale/episodes/294ae4c6-4827-4d34-be7b-4f129b2cd75e.json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asra-arc/data/large_scale/episodes/294d587c-d8cd-4e7a-a1d4-d39cd1bb40d7.json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asra-arc/data/large_scale/episodes/295184e7-8a0a-496b-8b54-8bffdea2257d.json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asra-arc/data/large_scale/episodes/2952329b-f0a9-480a-b04a-79d82f34e9e4.json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asra-arc/data/large_scale/episodes/29601fe3-a603-43ce-ad05-48a6d68bac42.json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asra-arc/data/large_scale/episodes/2972d6f8-90e4-42fc-b522-9b4a59248441.json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asra-arc/data/large_scale/episodes/29762056-388b-4a62-9f0a-17c069a02e5a.json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asra-arc/data/large_scale/episodes/297c6830-2545-4883-85b0-36d5b8eac3c0.json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asra-arc/data/large_scale/episodes/29860b92-bb47-4ae3-b1f5-00a438a94ef1.json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asra-arc/data/large_scale/episodes/29867ba0-1dde-4af7-b337-8518bb4bb7f7.json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asra-arc/data/large_scale/episodes/2988c80a-befa-44b7-b060-d23c1755fcb1.json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asra-arc/data/large_scale/episodes/298db880-fdf2-47ef-8c92-961927f7500f.json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asra-arc/data/large_scale/episodes/2992636f-4351-4d96-aa2d-8cbaaadf7998.json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asra-arc/data/large_scale/episodes/2994028d-5ea4-4c45-a30b-c559e7dad4e8.json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asra-arc/data/large_scale/episodes/299db968-78b7-46e0-ab82-2cc76c75f9d2.json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asra-arc/data/large_scale/episodes/29ae1d7d-2149-4794-9a38-31868a05939a.json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asra-arc/data/large_scale/episodes/29afdc9b-b470-4e90-9687-8785b08be2d8.json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asra-arc/data/large_scale/episodes/29d48ce1-8079-41a0-8429-912a350f0724.json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asra-arc/data/large_scale/episodes/29d6f487-76d4-4a49-9790-e976e3c19945.json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asra-arc/data/large_scale/episodes/29e17eea-dcad-463a-84fa-ae85dd9d5db3.json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asra-arc/data/large_scale/episodes/29f248de-6103-4ade-bea9-14b8f135f1f7.json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asra-arc/data/large_scale/episodes/29f73ee6-bb61-4108-a8bc-0c6fbaf74d83.json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asra-arc/data/large_scale/episodes/29f8919e-20a8-44fe-ab67-e251f49e2cce.json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asra-arc/data/large_scale/episodes/2a0db9b6-d350-4653-b126-e3bede1ec95e.json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asra-arc/data/large_scale/episodes/2a12b433-dff0-41da-8832-328ecd55b518.json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asra-arc/data/large_scale/episodes/2a187add-9051-4db0-9e10-6cc1a632e07a.json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asra-arc/data/large_scale/episodes/2a1c0ae0-8c71-4a7e-9f76-5693bb85bd2c.json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asra-arc/data/large_scale/episodes/2a1f0289-4232-480c-a04c-007ce3bbd2dd.json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asra-arc/data/large_scale/episodes/2a2874b5-bde5-4e88-868c-386217916fcf.json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asra-arc/data/large_scale/episodes/2a2b335e-d22f-4556-9bb9-c9c454e4e38a.json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asra-arc/data/large_scale/episodes/2a36adfd-507c-4206-ad00-16e081545ddb.json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asra-arc/data/large_scale/episodes/2a38fd5b-3450-416f-8174-38b6200a6da2.json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asra-arc/data/large_scale/episodes/2a396c35-8a1d-40e2-a4fa-a20a13f6cbc8.json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asra-arc/data/large_scale/episodes/2a3c1202-f423-4969-9f4c-bf341c606b6c.json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asra-arc/data/large_scale/episodes/2a3fd5fa-ee47-440e-a9f1-e41b507c2269.json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asra-arc/data/large_scale/episodes/2a42da8f-208c-43ad-a364-9083b38c0ea6.json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asra-arc/data/large_scale/episodes/2a47efd2-11c4-4ae6-80fa-35362e373cf2.json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asra-arc/data/large_scale/episodes/2a517a8d-919a-40c6-b658-6ab9b60aa1f6.json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asra-arc/data/large_scale/episodes/2a527175-170a-43e4-890c-a0c94c4ca277.json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asra-arc/data/large_scale/episodes/2a569966-bd20-4142-b1f4-d32a639a7d47.json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asra-arc/data/large_scale/episodes/2a5caba3-c962-485a-bc35-d7a6e12564d2.json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asra-arc/data/large_scale/episodes/2a618050-3bce-48c9-8ad1-c286017708ca.json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asra-arc/data/large_scale/episodes/2a628098-e339-4700-8a86-b6f8873bf107.json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asra-arc/data/large_scale/episodes/2a63baaa-9748-4be8-bdf3-40503ae6dfca.json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asra-arc/data/large_scale/episodes/2a712388-7b6a-44ed-813c-0e68ad1ed32f.json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asra-arc/data/large_scale/episodes/2a739406-6966-43c6-b97d-11646d074b60.json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asra-arc/data/large_scale/episodes/2a777f28-1ddb-48fa-a881-df5c6b1da993.json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asra-arc/data/large_scale/episodes/2a793767-9f08-4633-9fe2-7b9810142ef0.json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asra-arc/data/large_scale/episodes/2a7afc95-70a7-4897-8230-da3fde99af78.json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asra-arc/data/large_scale/episodes/2a8dc3ab-7c08-475e-b105-657302faed09.json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asra-arc/data/large_scale/episodes/2a8e2407-5ada-4519-8857-34b1cbfb62ba.json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asra-arc/data/large_scale/episodes/2a94c409-c55f-4638-ae91-4dbe9c53aa48.json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asra-arc/data/large_scale/episodes/2a9dfdd3-0186-4873-ae8e-8a35c1068f6f.json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asra-arc/data/large_scale/episodes/2aad0590-b493-4d86-82e2-9004568ec808.json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asra-arc/data/large_scale/episodes/2aaeaefa-740a-45b4-972a-1cf8f6bb7b2c.json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asra-arc/data/large_scale/episodes/2ab269c6-4f10-4c88-86d6-7b57f3771621.json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asra-arc/data/large_scale/episodes/2ab5f1e7-973b-47df-b99f-2303936c18ea.json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asra-arc/data/large_scale/episodes/2abd98c9-acd8-4a4d-bad5-8d955c21c53a.json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asra-arc/data/large_scale/episodes/2abf7348-e096-4bc1-bde5-6500dc15e390.json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asra-arc/data/large_scale/episodes/2aca9c10-d8b3-4aee-ac27-7d7042015d5b.json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asra-arc/data/large_scale/episodes/2acb48de-4405-4d1f-890f-bd0d456ac6d9.json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asra-arc/data/large_scale/episodes/2acbd0ab-c8bf-402c-9a68-637bb68094a7.json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asra-arc/data/large_scale/episodes/2acbd868-1f09-4e90-a65c-e1426e6a3418.json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asra-arc/data/large_scale/episodes/2acd5d40-a5c9-4331-b2fd-f56173a2d417.json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asra-arc/data/large_scale/episodes/2adc2317-da54-49e0-ab59-0b33dde63384.json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asra-arc/data/large_scale/episodes/2ae2adcf-5c28-44cf-989d-2dd17b5c8ec7.json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asra-arc/data/large_scale/episodes/2ae4164a-59f6-4aae-abdb-28d04bdb596c.json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asra-arc/data/large_scale/episodes/2aeb6547-a773-4877-ad66-48a36bd3e997.json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asra-arc/data/large_scale/episodes/2af4b64d-39b4-4b90-9ee5-d7cbc1d9316b.json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asra-arc/data/large_scale/episodes/2af718ba-30fe-4a56-898d-f1cb64f3b34f.json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asra-arc/data/large_scale/episodes/2b048612-476c-4287-8610-7251775d17d0.json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asra-arc/data/large_scale/episodes/2b0a5bf6-10a6-43b6-83de-98964f9af9a2.json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asra-arc/data/large_scale/episodes/2b0e9912-4aa1-444b-841d-e355b0cbb601.json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asra-arc/data/large_scale/episodes/2b125b51-8449-47a1-86ff-138e8ab020b1.json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asra-arc/data/large_scale/episodes/2b13b185-44fc-4009-87dc-7e2480d9cfa8.json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asra-arc/data/large_scale/episodes/2b18ab24-47f6-4360-b2ce-5f62ac587072.json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asra-arc/data/large_scale/episodes/2b280273-ada0-4909-99c9-07d53259f8ab.json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asra-arc/data/large_scale/episodes/2b2b4b61-f592-436a-a921-ebd377682f3f.json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asra-arc/data/large_scale/episodes/2b301e8c-9315-42dd-b934-b2e8a3694da9.json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asra-arc/data/large_scale/episodes/2b323b71-e96b-4dc3-a38c-cbd420a9fed6.json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asra-arc/data/large_scale/episodes/2b347b51-aaed-471f-9d7b-8b6553c513e9.json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asra-arc/data/large_scale/episodes/2b350bba-66df-46ef-bde6-a6b5ab8da4b9.json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asra-arc/data/large_scale/episodes/2b3dbb2e-4990-4715-9f6a-95d3298fd9bf.json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asra-arc/data/large_scale/episodes/2b432384-1f80-42fc-a5ac-597be6d9c864.json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asra-arc/data/large_scale/episodes/2b46d30e-4094-4939-8e0f-30342ff70ee5.json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asra-arc/data/large_scale/episodes/2b56a8f1-3af0-4e03-8f59-9b30f34bee38.json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asra-arc/data/large_scale/episodes/2b59dfbf-4076-4d19-9163-44a421e578d4.json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asra-arc/data/large_scale/episodes/2b69bc2c-9fe8-496f-a2bd-30f31d0495e5.json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asra-arc/data/large_scale/episodes/2b76f4fc-fa72-4e98-8f0e-2cba23bb0a13.json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asra-arc/data/large_scale/episodes/2b7991d2-b980-4ebf-9ba0-8cedcf789ded.json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asra-arc/data/large_scale/episodes/2b92999d-e77c-4db5-b6b7-e5a5805ca7e5.json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asra-arc/data/large_scale/episodes/2b9ba7c9-d118-45b0-aa41-d4d995ec1e74.json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asra-arc/data/large_scale/episodes/2b9c2790-6d16-44d6-bc8a-de49f7efc67a.json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asra-arc/data/large_scale/episodes/2b9dec42-c8bf-47e1-abd3-7f743bda7eb8.json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asra-arc/data/large_scale/episodes/2ba2f611-8cf2-4542-8435-29deb20d23b5.json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asra-arc/data/large_scale/episodes/2bb3c48e-fc0a-4b28-8596-12faee09e35c.json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asra-arc/data/large_scale/episodes/2bb6b726-ee3a-456e-b6b4-5a45650db248.json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asra-arc/data/large_scale/episodes/2bc62422-4e4c-4397-87de-f8f1f5ade156.json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asra-arc/data/large_scale/episodes/2bc9abfc-a12b-42bd-bb39-02131d1609f8.json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asra-arc/data/large_scale/episodes/2bd120af-101a-4ff9-a7f2-3c558cf25635.json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asra-arc/data/large_scale/episodes/2bd32188-8d70-4323-8e3b-a6d0fc9c56a9.json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asra-arc/data/large_scale/episodes/2bdfc034-72e6-4c8a-b464-69ca7d1102a9.json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asra-arc/data/large_scale/episodes/2bec0827-6218-4d49-afd1-aa81be4dd134.json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asra-arc/data/large_scale/episodes/2befd277-ef60-4226-b8dc-d29e2636af67.json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asra-arc/data/large_scale/episodes/2bf0fd34-8dd1-4cfa-ae46-7c9a4a754d30.json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asra-arc/data/large_scale/episodes/2bf75e32-ac31-41cd-a4ab-df91391c4d41.json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asra-arc/data/large_scale/episodes/2c048196-8f11-498e-bc74-4b3ad6cde29c.json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asra-arc/data/large_scale/episodes/2c04f943-3a48-468c-8139-6dcb96d3bd13.json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asra-arc/data/large_scale/episodes/2c067689-536d-43c5-88de-6977f3845dd1.json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asra-arc/data/large_scale/episodes/2c077758-289e-4e3e-a297-05be7db8dcc4.json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asra-arc/data/large_scale/episodes/2c0fcede-1331-49b0-8249-5a7a81669ceb.json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asra-arc/data/large_scale/episodes/2c111352-38f4-4716-aac8-570314523e96.json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asra-arc/data/large_scale/episodes/2c1facf1-7106-45df-b7d2-2f7574c76fcc.json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asra-arc/data/large_scale/episodes/2c2b0247-d055-494d-bacb-752f93a0a6af.json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asra-arc/data/large_scale/episodes/2c3232c5-5a49-4043-a362-00b9b5d0e9df.json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asra-arc/data/large_scale/episodes/2c380ee7-f595-4b3b-8366-7e3a8744f275.json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asra-arc/data/large_scale/episodes/2c510c0c-1b9c-4c0a-ab7a-d234adcef4e8.json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asra-arc/data/large_scale/episodes/2c52f0dc-8878-459a-b61e-edca563c1ee3.json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asra-arc/data/large_scale/episodes/2c5fe241-ce6a-4e3a-a91f-8d89e2d880bc.json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asra-arc/data/large_scale/episodes/2c648b93-a7d8-427c-8b0d-559d94e49789.json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asra-arc/data/large_scale/episodes/2c6f4b20-69f1-4518-9e81-4dcae5cdb259.json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asra-arc/data/large_scale/episodes/2c7b91fb-8285-47fd-bf34-246146ec89ea.json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asra-arc/data/large_scale/episodes/2c849c6c-e16b-4251-9ccd-1a73b16121db.json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asra-arc/data/large_scale/episodes/2c86e54e-e711-4dd4-9725-0c6092034132.json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asra-arc/data/large_scale/episodes/2c8f3cd4-2353-4827-b2b4-ef680bab52fc.json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asra-arc/data/large_scale/episodes/2c90d870-ee87-4348-8be9-2701826ba829.json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asra-arc/data/large_scale/episodes/2c96272a-4f31-4bdb-b695-afa6567d750a.json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asra-arc/data/large_scale/episodes/2c9ada52-f46f-4553-8176-67e79cbfbcf9.json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asra-arc/data/large_scale/episodes/2ca28545-d0de-4bf3-b451-8d3689480ff7.json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asra-arc/data/large_scale/episodes/2caa1097-c6b2-49ee-87d5-31d3618e3f08.json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asra-arc/data/large_scale/episodes/2cb32330-7e25-4123-8e48-e5247dd69d04.json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asra-arc/data/large_scale/episodes/2cb3d0c8-edce-4a2d-8a88-f8f57c60f6c0.json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asra-arc/data/large_scale/episodes/2cb55649-7a7c-45d7-b930-043d392fbe74.json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asra-arc/data/large_scale/episodes/2cb603cf-bc0f-4eaf-8f21-bf75baf57b5f.json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asra-arc/data/large_scale/episodes/2cbfe43a-ad2b-41c8-8666-6d165090f5cc.json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asra-arc/data/large_scale/episodes/2cc14b83-3f3c-45e9-8ee6-8f991024bd74.json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asra-arc/data/large_scale/episodes/2cc22d9f-f0d0-48d6-8b4f-ace7dbe21bdb.json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asra-arc/data/large_scale/episodes/2cc930f8-fc66-4021-90ee-a73d53e51551.json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asra-arc/data/large_scale/episodes/2ccc1e61-660f-4a3c-a711-cd51adb2075c.json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asra-arc/data/large_scale/episodes/2ccdd171-be96-4731-a993-8560b9bac802.json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asra-arc/data/large_scale/episodes/2ccf531e-5c71-486b-879e-5f0122203575.json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asra-arc/data/large_scale/episodes/2cdba193-7057-47bb-bd85-d1afd8fbe873.json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asra-arc/data/large_scale/episodes/2ce4be0a-af80-403b-8a0f-09ce498adbeb.json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asra-arc/data/large_scale/episodes/2ce5eacc-38b3-4043-a3bf-63e817278173.json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asra-arc/data/large_scale/episodes/2ce855cb-d9a3-482a-9a7b-2a3e315b328c.json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asra-arc/data/large_scale/episodes/2ce95ad0-32b5-4c35-a327-3d77edc9747a.json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asra-arc/data/large_scale/episodes/2cecce29-91ef-43f9-a2ef-9a803533d70e.json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asra-arc/data/large_scale/episodes/2cf4524f-f02c-42b5-819f-5229ac88c730.json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asra-arc/data/large_scale/episodes/2cf9a892-cbcd-4a44-8f26-5df9229fc4e5.json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asra-arc/data/large_scale/episodes/2cfa86ee-4692-494a-975c-d586aeef1f66.json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asra-arc/data/large_scale/episodes/2cfe806b-8bd5-49b7-aabf-2fdafe910ff4.json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asra-arc/data/large_scale/episodes/2d0aac57-405d-405e-8a5a-d0044f6c7682.json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asra-arc/data/large_scale/episodes/2d118321-5b5c-4581-858b-632c0547cb65.json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asra-arc/data/large_scale/episodes/2d1b9c64-df35-4595-b284-a6c2ecb00315.json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asra-arc/data/large_scale/episodes/2d1ba164-63d4-48d1-bfd7-5609b8206e6c.json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asra-arc/data/large_scale/episodes/2d1f7f73-c255-4fb9-b068-9d521271eba5.json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asra-arc/data/large_scale/episodes/2d21d9a6-5173-4966-8e95-3a4bf0be32cd.json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asra-arc/data/large_scale/episodes/2d2ecbfd-c7d9-4a58-876b-b0448cedf6b4.json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asra-arc/data/large_scale/episodes/2d339b05-a1ca-4b5f-b834-a7232021c9a1.json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asra-arc/data/large_scale/episodes/2d3af6e0-0083-4a4a-8369-4ecb536a87d8.json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asra-arc/data/large_scale/episodes/2d464f8f-08af-4568-ba72-3e7c9d2ae483.json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asra-arc/data/large_scale/episodes/2d46ed56-23ac-4cdc-bb7d-9848054a8dff.json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asra-arc/data/large_scale/episodes/2d4e43db-ebdb-46ad-8b34-8ee81f8abc1a.json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asra-arc/data/large_scale/episodes/2d52f834-39a0-4b3c-b90f-57baa54fa3e9.json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asra-arc/data/large_scale/episodes/2d53966d-80fc-4853-a04f-24797edc8a94.json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asra-arc/data/large_scale/episodes/2d62c49b-6794-4d55-a5f2-40775861ae20.json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asra-arc/data/large_scale/episodes/2d642d4a-5ade-4c66-9f23-86ef34f1e29b.json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asra-arc/data/large_scale/episodes/2d65c16c-759d-44a7-a1c4-d6d19ba0d9e9.json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asra-arc/data/large_scale/episodes/2d7097e7-ba5c-4aec-98e8-749547bbd3e0.json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asra-arc/data/large_scale/episodes/2d744737-7499-4185-86b2-a7f56b7101b0.json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asra-arc/data/large_scale/episodes/2d75d97f-8470-44ac-8ce4-054a6fc61519.json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asra-arc/data/large_scale/episodes/2d7a8dda-be1a-43b9-a5df-ae197853ff1a.json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asra-arc/data/large_scale/episodes/2d87ab2e-7971-4dea-ac39-7f6c23818061.json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asra-arc/data/large_scale/episodes/2d899fc2-181e-4d87-85bc-7e366022254a.json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asra-arc/data/large_scale/episodes/2d968bfb-69b4-4d24-9001-3361a47c6084.json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asra-arc/data/large_scale/episodes/2d9e140d-a459-4dfb-a2f4-b516d7c67ae6.json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asra-arc/data/large_scale/episodes/2d9e49fc-5c5d-4b86-af4c-4e7291039784.json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asra-arc/data/large_scale/episodes/2daacb0b-b13b-483f-b26f-964ff2a019c7.json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asra-arc/data/large_scale/episodes/2dab11ee-b0bf-4af5-b8d7-09c2fc20a391.json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asra-arc/data/large_scale/episodes/2daebe7c-7d97-47a4-90b9-428ab4aa6e6d.json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asra-arc/data/large_scale/episodes/2db13706-4e9b-49a0-a5b8-e650f44c4f02.json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asra-arc/data/large_scale/episodes/2db9a567-89de-4788-b4e9-4e85d7fed461.json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asra-arc/data/large_scale/episodes/2dbbdd43-eacd-4373-8219-5228d33b1172.json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asra-arc/data/large_scale/episodes/2dbcda34-0e1b-4d2f-b18b-bcfe97b19f38.json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asra-arc/data/large_scale/episodes/2dbfbb84-87c2-4ca7-9520-7f27a1d14362.json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asra-arc/data/large_scale/episodes/2dcb98a9-f346-4e26-94a5-e280e4619cbe.json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asra-arc/data/large_scale/episodes/2dd5a423-df8b-473e-9e7e-b1a8eadfef42.json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asra-arc/data/large_scale/episodes/2dd840b3-537f-4e67-af01-3025a2a980e1.json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asra-arc/data/large_scale/episodes/2ddd6812-ea52-430e-baa8-fbd191b6a6f8.json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asra-arc/data/large_scale/episodes/2de07646-adcf-4f2d-8561-6ea97ccc910c.json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asra-arc/data/large_scale/episodes/2deb4b55-fbd5-464c-b0e5-d16d8837fb5e.json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asra-arc/data/large_scale/episodes/2debbbf3-7e2d-4b13-bea7-c72cde0bf4fd.json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asra-arc/data/large_scale/episodes/2dedabc9-1df0-4a6d-ad70-74b5609235eb.json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asra-arc/data/large_scale/episodes/2df77d95-7fe7-4b0f-8908-b824d121be7a.json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asra-arc/data/large_scale/episodes/2df8d7ed-f61c-4e7a-81cb-9958eff6455f.json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asra-arc/data/large_scale/episodes/2e0ee53d-e2d4-4e38-b72c-8cc0951e8711.json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asra-arc/data/large_scale/episodes/2e1790f6-b051-4c76-bce5-f18e343fd08c.json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asra-arc/data/large_scale/episodes/2e2b04f3-6f29-45ac-a550-38b0ac7ef937.json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asra-arc/data/large_scale/episodes/2e3bacb8-71f9-4d78-b274-3b9b73510800.json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asra-arc/data/large_scale/episodes/2e402145-e459-4b05-ae1f-26931267818a.json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asra-arc/data/large_scale/episodes/2e4a7882-5216-4bef-96f2-50a65a051900.json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asra-arc/data/large_scale/episodes/2e4abe7a-7d99-4f55-906f-deda2df05efb.json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asra-arc/data/large_scale/episodes/2e4dceaa-4ffa-4667-a287-21bda08b35fa.json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asra-arc/data/large_scale/episodes/2e4ef46c-2b44-41fb-9bf5-575fcca10a5f.json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asra-arc/data/large_scale/episodes/2e4f573e-063b-47f0-ae6f-54eab4fafe5a.json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asra-arc/data/large_scale/episodes/2e509fcb-4423-4a9c-be23-0a3336bac3ae.json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asra-arc/data/large_scale/episodes/2e529330-adaf-490f-95c7-5be1daca77e9.json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asra-arc/data/large_scale/episodes/2e53ec53-e04d-4b8c-b68b-6e090c6dd786.json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asra-arc/data/large_scale/episodes/2e5ca675-8679-4692-a1c0-f60f3d15dd2c.json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asra-arc/data/large_scale/episodes/2e61c273-c0b6-4270-aacd-1d859787fe6b.json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asra-arc/data/large_scale/episodes/2e62aec9-31f8-4354-a890-89c994cec9ce.json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asra-arc/data/large_scale/episodes/2e6340af-3fc4-434b-9e84-ac9fd56788fc.json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asra-arc/data/large_scale/episodes/2e662b6b-b5df-48b3-b1f2-73307cfcc9d7.json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asra-arc/data/large_scale/episodes/2e6cc3c6-9c03-4a3d-bf89-11b088f10266.json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asra-arc/data/large_scale/episodes/2e73437d-288b-47d3-a7f7-bb09902fca36.json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asra-arc/data/large_scale/episodes/2e75f6e5-f3b4-4bbb-a833-9f8245e3c51c.json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asra-arc/data/large_scale/episodes/2e87cce9-507d-4d2d-b7b4-2bc8a58138a7.json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asra-arc/data/large_scale/episodes/2e87fd6c-4c74-4984-87a3-297182ad15c3.json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asra-arc/data/large_scale/episodes/2e8f5c6d-5a30-42bb-bfcb-1c1a5716b37f.json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asra-arc/data/large_scale/episodes/2e97c535-60fb-4c43-8289-4141498272e7.json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asra-arc/data/large_scale/episodes/2e9c0a0c-23eb-4e57-b399-b1723f045da1.json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asra-arc/data/large_scale/episodes/2e9cb3df-e70b-49d6-a21f-287eac121556.json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asra-arc/data/large_scale/episodes/2e9d490e-7055-4944-b943-0d5a908e9a1a.json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asra-arc/data/large_scale/episodes/2ea354f0-8881-46fc-8924-26c73536f25f.json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asra-arc/data/large_scale/episodes/2eb61b66-0afb-4974-9f37-c2c87b55e1ef.json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asra-arc/data/large_scale/episodes/2ebe4359-a70b-4e5f-974f-6d1bc8518f77.json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asra-arc/data/large_scale/episodes/2ebef428-065c-4d3f-847c-e2ea93e2c14d.json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asra-arc/data/large_scale/episodes/2ec1733c-16b5-40c6-801c-6d3336b7bb71.json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asra-arc/data/large_scale/episodes/2ec1b7e0-7b12-405a-a927-5527237270d1.json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asra-arc/data/large_scale/episodes/2ec3f99c-0de4-4d07-a9c9-8ec240637295.json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asra-arc/data/large_scale/episodes/2ecf49af-8932-4280-9cc2-67e63d091d3a.json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asra-arc/data/large_scale/episodes/2ed27b2f-66d9-4406-981e-325d443efc10.json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asra-arc/data/large_scale/episodes/2ee0c0e2-ae7e-4fe6-afa4-b76038dd015f.json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asra-arc/data/large_scale/episodes/2ee8badd-5391-4739-9358-20ee2305883b.json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asra-arc/data/large_scale/episodes/2ee9af33-ce8c-4504-8b28-dba7e9177772.json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asra-arc/data/large_scale/episodes/2eefc927-ebbf-4c28-b284-63baf831cfc4.json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asra-arc/data/large_scale/episodes/2ef7257a-3f7e-46bc-a917-a55aad682550.json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asra-arc/data/large_scale/episodes/2efa1729-c093-49e6-87e0-c431b460d8da.json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asra-arc/data/large_scale/episodes/2f002e7e-6846-44de-858c-136f2e0c9bf0.json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asra-arc/data/large_scale/episodes/2f0b1397-c801-4198-ba65-c0c510d527e4.json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asra-arc/data/large_scale/episodes/2f0d8a31-1fc7-4b4a-be27-0a196f6da2c2.json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asra-arc/data/large_scale/episodes/2f1c417a-233a-4b82-ab60-f6441b80dfab.json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asra-arc/data/large_scale/episodes/2f1fb0eb-60e4-468f-b35d-3f103f895e8c.json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asra-arc/data/large_scale/episodes/2f20d897-35e5-47ae-a384-0cb9ba3ef3eb.json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asra-arc/data/large_scale/episodes/2f2ceeac-ea23-482e-8753-ac86abe5e00d.json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asra-arc/data/large_scale/episodes/2f2e6204-8dea-492c-803e-4b222754cf5f.json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asra-arc/data/large_scale/episodes/2f30c1fc-536b-461d-9200-c8b70f710ec2.json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asra-arc/data/large_scale/episodes/2f337d6c-148d-433c-8e26-98e809417d75.json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asra-arc/data/large_scale/episodes/2f3a88bf-8e99-4e06-b3f8-fa61d809c2e0.json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asra-arc/data/large_scale/episodes/2f3de34c-db88-45c9-80c0-7c2f5dff9e76.json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asra-arc/data/large_scale/episodes/2f404899-6669-4dcc-984f-5ea9a3e34035.json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asra-arc/data/large_scale/episodes/2f4429ea-b1f6-4e2d-8290-d5e9acdde068.json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asra-arc/data/large_scale/episodes/2f44b525-77c9-402e-8b13-592ee455a56b.json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asra-arc/data/large_scale/episodes/2f468852-fd81-4c6d-b4fc-e10ff818070d.json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asra-arc/data/large_scale/episodes/2f4a7b20-ec70-4555-a50b-b68853247ae4.json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asra-arc/data/large_scale/episodes/2f556ed7-fb9d-4f64-80f3-e18c31e1273e.json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asra-arc/data/large_scale/episodes/2f5ce1a3-2ab5-4cb6-9f04-2580d7e23084.json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asra-arc/data/large_scale/episodes/2f5d3d53-a5d2-417e-a4bd-7fec91a940b7.json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asra-arc/data/large_scale/episodes/2f61aba0-caba-44da-bec5-8e70059f2d2b.json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asra-arc/data/large_scale/episodes/2f679c14-0e0c-46d8-8987-a7bc3449c8b9.json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asra-arc/data/large_scale/episodes/2f7846c4-8c49-4d3a-8a20-659428e90ff1.json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asra-arc/data/large_scale/episodes/2f7a6188-185b-46cc-8398-241e3d642e6f.json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asra-arc/data/large_scale/episodes/2f80fa5e-5c3a-4233-8360-f723b21ecb80.json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asra-arc/data/large_scale/episodes/2f843ba0-46c4-46a1-999b-c46c46f43234.json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asra-arc/data/large_scale/episodes/2f8609dd-47e5-4d55-b70f-9782942b7f6e.json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asra-arc/data/large_scale/episodes/2f865583-8c1f-4cad-b51a-8285661ab8ab.json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asra-arc/data/large_scale/episodes/2f87a9a7-bfab-4f0f-b6f1-2e73676d75a4.json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asra-arc/data/large_scale/episodes/2f95d022-e807-475c-8f4d-0e7df41e03b0.json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asra-arc/data/large_scale/episodes/2f9a0d81-054e-41ca-9016-4a4d53661ce3.json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asra-arc/data/large_scale/episodes/2fa53c3e-620c-49d9-b4fb-711047be2614.json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asra-arc/data/large_scale/episodes/2fafa0ea-b343-46d4-b347-e9d03b25e411.json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asra-arc/data/large_scale/episodes/2fb89f4f-c739-4af8-b46a-a036de3b0ef9.json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asra-arc/data/large_scale/episodes/2fbe40f4-0521-4a79-a1c5-8a1779d1a980.json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asra-arc/data/large_scale/episodes/2fc47816-f522-4e36-92f5-003a4a0cbab6.json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asra-arc/data/large_scale/episodes/2fcdc810-a6a0-4b4f-851f-3c32cd5ae866.json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asra-arc/data/large_scale/episodes/2fda3016-191d-45fe-9e6f-86db492e5e88.json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asra-arc/data/large_scale/episodes/2fde7447-d71e-49df-af8e-3753613a29ae.json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asra-arc/data/large_scale/episodes/2fdfa10d-4a93-4bdb-950c-33f4aa898127.json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asra-arc/data/large_scale/episodes/2fe89377-c1ec-4131-8dc4-f8495073db45.json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asra-arc/data/large_scale/episodes/2ff43f16-7d86-44d1-87bc-d60bf10e19c4.json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asra-arc/data/large_scale/episodes/3002791e-d40f-437d-ba3a-a42feef6a454.json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asra-arc/data/large_scale/episodes/3004a376-49a5-4fcf-a723-d675552cfec2.json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asra-arc/data/large_scale/episodes/3005ec26-e980-49f0-aace-55cc1a61e065.json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asra-arc/data/large_scale/episodes/300ebe8a-df26-4490-91d5-9f3520dee711.json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asra-arc/data/large_scale/episodes/30158603-5238-4b7a-bbfe-59e53c73ae1c.json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asra-arc/data/large_scale/episodes/302491ad-a239-45de-9c1f-8b97054cb8d8.json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asra-arc/data/large_scale/episodes/302ba723-ff4b-4dec-ae12-e778a8bc03c7.json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asra-arc/data/large_scale/episodes/30302409-b0d9-47c0-875e-16366cc621bd.json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asra-arc/data/large_scale/episodes/30333dc0-0f44-460a-84bd-a9a974fc5363.json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asra-arc/data/large_scale/episodes/30353504-6873-4833-9f37-aafa6f7c7111.json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asra-arc/data/large_scale/episodes/30374dfb-0f8a-4839-81db-b48f199b6c4d.json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asra-arc/data/large_scale/episodes/303a9e12-c3bc-4c64-9410-30d1363bb5f6.json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asra-arc/data/large_scale/episodes/303aaf11-9e44-47f1-9c2f-50c4307470f5.json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asra-arc/data/large_scale/episodes/303c33d8-160a-470b-b0aa-a42a7035e3eb.json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asra-arc/data/large_scale/episodes/303c4031-c9bd-427a-af29-485182a9b0d6.json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asra-arc/data/large_scale/episodes/303f8f74-81d8-42ba-9295-68bd3004697e.json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asra-arc/data/large_scale/episodes/3040c184-a8f8-4579-ba63-44c25245a46a.json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asra-arc/data/large_scale/episodes/30416968-5904-4882-87e4-25eaf711ac8f.json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asra-arc/data/large_scale/episodes/30419aac-d734-4758-8396-d44654f0b57e.json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asra-arc/data/large_scale/episodes/304cacd6-5253-458e-99a7-db421024501b.json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asra-arc/data/large_scale/episodes/304e41e2-d589-4a03-a1ef-d8cac5a6c55c.json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asra-arc/data/large_scale/episodes/305450f8-d095-43fe-8661-542071b8cf08.json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asra-arc/data/large_scale/episodes/305d4cfa-4520-4f06-a93c-e23e39db78fd.json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asra-arc/data/large_scale/episodes/3064b0ef-5184-4495-954e-fc6339afae1b.json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asra-arc/data/large_scale/episodes/3067fc9b-2410-4217-9ffc-b68fe8456169.json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asra-arc/data/large_scale/episodes/30684225-3441-4bcf-8541-bf97a5116ba4.json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asra-arc/data/large_scale/episodes/3071a7bb-1dcb-4a87-81ae-d2f66fd609de.json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asra-arc/data/large_scale/episodes/30730ed4-7c41-4792-8d1a-afdbb78a80db.json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asra-arc/data/large_scale/episodes/307b14d3-f80c-4cbc-995d-6f1c8fcdf0d8.json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asra-arc/data/large_scale/episodes/307cfdb7-cbf3-4321-bc71-1963b80181dc.json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asra-arc/data/large_scale/episodes/30808130-c639-4f5d-abbd-78dfdd1fcc7f.json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asra-arc/data/large_scale/episodes/3084a124-24b6-437b-821a-cf37db505291.json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asra-arc/data/large_scale/episodes/3085c742-f43e-470c-a287-2aeba8152233.json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asra-arc/data/large_scale/episodes/3085e9c5-6a49-4032-a8b9-d29e347ce369.json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asra-arc/data/large_scale/episodes/30887674-2b96-47bd-a2fe-091abbadc4f9.json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asra-arc/data/large_scale/episodes/308c5864-f6ba-4e7d-a51e-6936041b3a43.json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asra-arc/data/large_scale/episodes/308e9041-d47f-492f-9553-273ab2bdb318.json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asra-arc/data/large_scale/episodes/309a133f-88ac-4b2e-b8ca-7a9835ca3fe2.json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asra-arc/data/large_scale/episodes/309cd42c-e2e1-4b4d-8a18-73f1a92bddfe.json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asra-arc/data/large_scale/episodes/309cef17-a273-46f2-837a-6883e88d875f.json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asra-arc/data/large_scale/episodes/30a411ec-4387-46b0-b899-20186b7bc866.json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asra-arc/data/large_scale/episodes/30acd407-bebb-48a3-99c1-faee448ed02d.json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asra-arc/data/large_scale/episodes/30ae2ec8-069a-4ea9-adf3-55ff863ba94f.json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asra-arc/data/large_scale/episodes/30bb8e10-9ae8-425b-ae13-340a7b63c537.json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asra-arc/data/large_scale/episodes/30bc7c43-36b9-4c06-822d-0011e879d1ce.json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asra-arc/data/large_scale/episodes/30ce330c-71ef-48c0-b4fb-a30a7146a6cd.json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asra-arc/data/large_scale/episodes/30cfd9f2-2ba8-4823-ba0b-f2a867f51f6f.json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asra-arc/data/large_scale/episodes/30d42b45-c02f-4f9b-84f5-733f7ae8b427.json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asra-arc/data/large_scale/episodes/30d7370a-f510-4eab-b369-3371025fd740.json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asra-arc/data/large_scale/episodes/30db3b72-762d-46ef-b743-d3f3b3f09fa5.json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asra-arc/data/large_scale/episodes/30db5296-a4e4-4147-b789-b3bac0cf0fd2.json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asra-arc/data/large_scale/episodes/30ddb20f-4e0f-4297-87b4-b1a79b2e5537.json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asra-arc/data/large_scale/episodes/30e3094a-404d-4b37-a26e-88ef9ab85386.json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asra-arc/data/large_scale/episodes/30e3d35d-878f-45c6-b1c6-10890995681a.json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asra-arc/data/large_scale/episodes/30e73a7e-cff8-4f46-a76c-0b690d70f1a9.json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asra-arc/data/large_scale/episodes/30eda292-fa42-40bc-9758-7cf6f0b0e45d.json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asra-arc/data/large_scale/episodes/30ff6be0-3581-4c2d-a98a-a162ea2aefcb.json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asra-arc/data/large_scale/episodes/310aa7fc-d947-4770-a304-dfb680030953.json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asra-arc/data/large_scale/episodes/3116589c-28d4-43fe-af62-0deb4576dac1.json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asra-arc/data/large_scale/episodes/3117cbc8-34e2-465f-a143-38efda5a28f6.json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asra-arc/data/large_scale/episodes/3122f6e2-55ed-4762-99a7-2ec94a9604fd.json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asra-arc/data/large_scale/episodes/312606d1-bebb-4e84-9e33-37ef3319da74.json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asra-arc/data/large_scale/episodes/312e1e21-e553-4552-bb9b-1eaa932df744.json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asra-arc/data/large_scale/episodes/31415b73-45d8-49ac-8099-188381c907d7.json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asra-arc/data/large_scale/episodes/315522ab-8c16-4dc9-afdd-2bef01b384cf.json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asra-arc/data/large_scale/episodes/315742a7-30ee-4c25-8b93-6ca025fef5df.json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asra-arc/data/large_scale/episodes/315ee5d9-3a93-467d-a15b-593711b47303.json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asra-arc/data/large_scale/episodes/315f34b0-0838-48ea-bebb-540388ad5073.json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asra-arc/data/large_scale/episodes/316c7dcf-bae4-43e6-be8c-14edaa861852.json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asra-arc/data/large_scale/episodes/317bcc90-3a55-4caf-9559-4749b5a08bd4.json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asra-arc/data/large_scale/episodes/3181aa83-f9ad-4a0e-a998-cad4ff30e452.json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asra-arc/data/large_scale/episodes/31841aaa-7dcf-4fb5-86c8-103b22886aec.json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asra-arc/data/large_scale/episodes/3189823e-d63b-4d59-b8a8-602d3f70495c.json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asra-arc/data/large_scale/episodes/318be548-823d-4321-b450-45e8e345d9a3.json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asra-arc/data/large_scale/episodes/31901b1c-a6e3-48b1-9620-8bef7f8240e9.json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asra-arc/data/large_scale/episodes/3193c72d-e574-4fcc-9bc4-6a0c5c7ad4c7.json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asra-arc/data/large_scale/episodes/3199ad46-8e55-40be-af8b-2285a70e1550.json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asra-arc/data/large_scale/episodes/31a2166b-12bf-40aa-9086-c9a8fdea1a50.json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asra-arc/data/large_scale/episodes/31a3f2ee-129f-43b2-a3ba-a89cc4410892.json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asra-arc/data/large_scale/episodes/31a5b655-51dc-48d2-b801-5e7ac592a46c.json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asra-arc/data/large_scale/episodes/31a8f05e-176e-4fb4-904e-d45b1bf600b5.json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asra-arc/data/large_scale/episodes/31aba9f7-4c69-4656-ae1a-c40df79c3709.json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asra-arc/data/large_scale/episodes/31b51a9c-4250-45fb-87a9-c66a81523b5a.json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asra-arc/data/large_scale/episodes/31b709df-ad79-4833-beeb-78ae14d3ac3b.json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asra-arc/data/large_scale/episodes/31baf58c-0833-47da-9634-b65a57dd3811.json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asra-arc/data/large_scale/episodes/31bfad98-a7ef-4493-ad01-ec4905b17447.json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asra-arc/data/large_scale/episodes/31c05e59-785e-4b81-a1cd-7ce87f3fdab1.json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asra-arc/data/large_scale/episodes/31c6fddb-c234-4cec-9e10-8771d45ddf7d.json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asra-arc/data/large_scale/episodes/31c959fe-34d9-4ff4-824f-fd2c7f0f83db.json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asra-arc/data/large_scale/episodes/31cfec5a-ee49-497b-8c71-ab4a0dede519.json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asra-arc/data/large_scale/episodes/31d06833-1cb2-448d-b3fa-4b3778de9a8a.json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asra-arc/data/large_scale/episodes/31d2699a-e905-4bc9-9bea-102e1ddc1347.json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asra-arc/data/large_scale/episodes/31d8ff23-dd3c-4c74-ab80-84ae6d9387ae.json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asra-arc/data/large_scale/episodes/31dba8d3-339a-4b9f-bda2-c7ec8ec52b7d.json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asra-arc/data/large_scale/episodes/31e13193-97b1-4da3-a659-b8b253521207.json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asra-arc/data/large_scale/episodes/31f6e136-a76d-466d-be8d-cbdd04f843e7.json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asra-arc/data/large_scale/episodes/320804d8-532d-4b6a-98a0-2c8214f25e84.json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asra-arc/data/large_scale/episodes/320aa608-3665-43a6-82f7-07ec083a6e02.json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asra-arc/data/large_scale/episodes/321a1bd7-d1f4-4144-ae37-fabbda9f7dcf.json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asra-arc/data/large_scale/episodes/322aa6c0-b72a-4ef1-beaa-0dba3b6411ce.json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asra-arc/data/large_scale/episodes/3233fb18-1129-4a1c-a7bf-202089ff108f.json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asra-arc/data/large_scale/episodes/32348791-0776-4476-beb0-441513f27954.json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asra-arc/data/large_scale/episodes/323b0630-c7c3-49cf-9058-caa89bbadeb2.json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asra-arc/data/large_scale/episodes/324bac49-68c0-49ed-a657-17dcc82ce1c3.json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asra-arc/data/large_scale/episodes/3256518a-1fda-4a98-97c3-c2a07642d36d.json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asra-arc/data/large_scale/episodes/325737ed-4f3a-40c7-bdc0-17f2d180b75e.json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asra-arc/data/large_scale/episodes/325f5fbe-f6df-4b20-981d-af385cd8fbc0.json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asra-arc/data/large_scale/episodes/327034c6-bf59-4709-89da-2e97bc79bf7d.json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asra-arc/data/large_scale/episodes/3275f854-af90-4429-ac29-72f05743963c.json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asra-arc/data/large_scale/episodes/32764b7e-2fda-4f19-ad8d-44023cc3d71f.json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asra-arc/data/large_scale/episodes/327739d3-dcb5-417e-a2a9-da2422844561.json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asra-arc/data/large_scale/episodes/328be19f-afb8-4e79-bb92-53ccd7ccc3ae.json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asra-arc/data/large_scale/episodes/328da42d-9f4d-4fb2-8041-eb5f272a3467.json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asra-arc/data/large_scale/episodes/329069a2-6d00-40df-a316-dbf560975231.json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asra-arc/data/large_scale/episodes/3293e221-b530-48a0-92f0-00a77d6caf76.json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asra-arc/data/large_scale/episodes/329417c2-09c8-4729-a880-154f6b25f830.json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asra-arc/data/large_scale/episodes/329711fb-d9b2-47e1-9ba6-272bb1cebd5a.json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asra-arc/data/large_scale/episodes/329899ed-8edd-4baf-acde-08362070ea95.json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asra-arc/data/large_scale/episodes/329e160e-7af9-4ba1-850e-51b7d9f89299.json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asra-arc/data/large_scale/episodes/32a79697-ef65-4163-9235-85967ede6fc5.json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asra-arc/data/large_scale/episodes/32aedd8e-1ff2-4cc4-a205-a83a06a002c0.json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asra-arc/data/large_scale/episodes/32b1d2b8-d307-431c-93eb-b630fe916b5f.json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asra-arc/data/large_scale/episodes/32b49400-c584-402f-ae9d-9e3a3be9c764.json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asra-arc/data/large_scale/episodes/32b9e6ac-5c3e-480d-be86-1642cb6ae333.json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asra-arc/data/large_scale/episodes/32bfce7f-4007-44ab-9d59-78a5b3543248.json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asra-arc/data/large_scale/episodes/32c26bff-930d-499f-a97a-6e0d73ef005a.json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asra-arc/data/large_scale/episodes/32cd002c-4077-4f7c-8bf5-0eef8ff142c0.json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asra-arc/data/large_scale/episodes/32d04979-dc77-4b03-8078-8d57485ad98a.json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asra-arc/data/large_scale/episodes/32d38e09-5aa8-4189-a269-2a797eab4ef2.json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asra-arc/data/large_scale/episodes/32d9ccf5-afe7-47d8-92f8-446aa39841bb.json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asra-arc/data/large_scale/episodes/32f2c12f-b484-4962-8d91-e6fec44d51b6.json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asra-arc/data/large_scale/episodes/32f2c3c1-4533-48ca-9bf3-2ca3a8598097.json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asra-arc/data/large_scale/episodes/32f5ff88-b4eb-459d-a99b-d8df256c3b73.json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asra-arc/data/large_scale/episodes/32f9c65d-6cc5-478d-ba3a-30dd54086481.json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asra-arc/data/large_scale/episodes/33083405-b2b8-472c-be9e-c0dcf5998bd8.json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asra-arc/data/large_scale/episodes/3317fd24-f4b8-4270-91c8-27c5b9a6f607.json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asra-arc/data/large_scale/episodes/331f17b1-8131-4ad4-9f59-54fef3e23032.json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asra-arc/data/large_scale/episodes/332729c4-e6ce-4622-8704-4ac430615a55.json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asra-arc/data/large_scale/episodes/333f67eb-5b45-458f-a40f-eabd9dfe20ca.json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asra-arc/data/large_scale/episodes/3340facd-8f64-4f81-9802-f077c78f2047.json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asra-arc/data/large_scale/episodes/33493083-f6e5-43bc-b62f-314a949d9640.json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asra-arc/data/large_scale/episodes/3351c4e0-2b3c-4fe1-aed3-d40d0f315adf.json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asra-arc/data/large_scale/episodes/3356e66c-899e-4ea2-a518-1f24f8b23e9d.json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asra-arc/data/large_scale/episodes/33578a2a-0dcd-4d27-af13-1b26fcdcf409.json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asra-arc/data/large_scale/episodes/335996d3-259f-4742-946f-9a5d445b494c.json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asra-arc/data/large_scale/episodes/3359b928-c36a-4b7e-aeaf-b7a16a21a11b.json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asra-arc/data/large_scale/episodes/3359f413-9bbb-4c36-a3ed-7618b697cb18.json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asra-arc/data/large_scale/episodes/335d2a35-c624-4970-bf7a-42eaaccc81fa.json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asra-arc/data/large_scale/episodes/335d709f-11dc-4e55-85fc-503c04725a1a.json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asra-arc/data/large_scale/episodes/3360c724-a387-43c0-818d-19d31145a395.json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asra-arc/data/large_scale/episodes/3362a695-a475-4a01-bc5e-15ff51d1df87.json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asra-arc/data/large_scale/episodes/33693645-ea3b-42a5-89cc-6c5ee11843ff.json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asra-arc/data/large_scale/episodes/336d935d-fb72-4fdd-9cf7-c4d593acd3da.json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asra-arc/data/large_scale/episodes/33793abf-49f3-4ec6-b456-5df6d8ebdacb.json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asra-arc/data/large_scale/episodes/3380f537-c98a-4ff4-bd01-e26dcd8630de.json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asra-arc/data/large_scale/episodes/3389787d-83ba-4d90-963a-3258fcb14934.json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asra-arc/data/large_scale/episodes/338b263a-bba0-4625-ba8f-b2d5febbc9c2.json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asra-arc/data/large_scale/episodes/338b6413-fabe-4936-8b08-ea30a2f13568.json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asra-arc/data/large_scale/episodes/33987fc8-f181-47d6-aa67-24b792a9311e.json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asra-arc/data/large_scale/episodes/33a2e261-a83a-4afb-a902-ae12b39dad32.json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asra-arc/data/large_scale/episodes/33a332c6-8811-44bf-9fdc-afb07017a1fd.json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asra-arc/data/large_scale/episodes/33a8eacd-6689-4ebb-96f5-6845c701245f.json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asra-arc/data/large_scale/episodes/33aa17aa-a5a1-4368-898c-81fb5539822b.json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asra-arc/data/large_scale/episodes/33abf37d-eaf4-4ea2-9031-e7bf9063f52e.json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asra-arc/data/large_scale/episodes/33afba20-a1ac-4f68-b762-982640a0aced.json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asra-arc/data/large_scale/episodes/33b39fcc-3240-4c0f-abb6-e7b3b9ab8c4e.json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asra-arc/data/large_scale/episodes/33b9a57e-7f51-4c38-a113-03f5134d8cf2.json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asra-arc/data/large_scale/episodes/33c35c0c-29c6-40ca-882c-abd87b1d487c.json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asra-arc/data/large_scale/episodes/33c7dac7-1ed5-43b1-88fb-691bd669c627.json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asra-arc/data/large_scale/episodes/33cc98ed-7821-4ba0-8fab-d6b09660c295.json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asra-arc/data/large_scale/episodes/33d066e8-7251-43ed-b52b-50e87e7767dd.json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asra-arc/data/large_scale/episodes/33db7993-ac4a-4214-a81b-298f9df98675.json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asra-arc/data/large_scale/episodes/33ea8abe-2007-4b39-b705-e2e2513bbdd8.json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asra-arc/data/large_scale/episodes/33eaf8bc-ac74-491d-b95b-cb450756771f.json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asra-arc/data/large_scale/episodes/33f24e2f-fe55-4ba3-bc9e-93e33286686c.json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asra-arc/data/large_scale/episodes/33f2566b-8445-4257-94cb-c795c3812b5f.json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asra-arc/data/large_scale/episodes/33f57478-c7f5-453f-9479-50a8ca790e37.json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asra-arc/data/large_scale/episodes/33f8b6b1-fac5-4165-bcee-132798048289.json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asra-arc/data/large_scale/episodes/3401038d-2dd8-418b-ae3a-bd8f726918c1.json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asra-arc/data/large_scale/episodes/34014a42-3d31-4fe0-a592-b22abf23b474.json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asra-arc/data/large_scale/episodes/34033f5d-5b40-4efe-bbcc-96543ef6bd9b.json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asra-arc/data/large_scale/episodes/3407183b-20d3-43db-affe-cfd31036526c.json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asra-arc/data/large_scale/episodes/340c83cc-f0e8-478a-b960-bdb1104a3b17.json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asra-arc/data/large_scale/episodes/340cf8e1-197b-4a97-b6ec-0da2695825f3.json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asra-arc/data/large_scale/episodes/34148c7e-7838-4d1f-b387-152046b5868f.json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asra-arc/data/large_scale/episodes/3418b606-db28-42a1-9762-b68358df7e36.json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asra-arc/data/large_scale/episodes/341aa4a9-2f16-427b-a583-5dfb0b1ee8f4.json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asra-arc/data/large_scale/episodes/3422db96-2479-43b8-8c87-8d06893c3481.json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asra-arc/data/large_scale/episodes/342a249b-7254-45a2-b1a5-8fc587689226.json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asra-arc/data/large_scale/episodes/342cb5fe-ea8c-451d-98c2-01e21c5fe6ec.json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asra-arc/data/large_scale/episodes/342e4da7-cdfb-4f8a-b2ba-26ae73682e33.json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asra-arc/data/large_scale/episodes/3435d4c7-4217-4cb7-ac07-0b84e837428f.json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asra-arc/data/large_scale/episodes/34387bd6-7c73-4844-87c3-9c0ad5df6066.json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asra-arc/data/large_scale/episodes/343d5b9b-516a-47d1-91ef-e59a8452c2f9.json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asra-arc/data/large_scale/episodes/343dd47e-1ec1-4e90-bcd7-c1467809d7d6.json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asra-arc/data/large_scale/episodes/34417ace-e74f-4068-981d-5fa7114ef3a3.json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asra-arc/data/large_scale/episodes/34452405-e6fc-4051-aa56-957ab2dee8bb.json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asra-arc/data/large_scale/episodes/34454390-cc61-47aa-a784-cddc021f0eb2.json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asra-arc/data/large_scale/episodes/3445e741-cdbe-4af2-8ec0-a3664a0dc38a.json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asra-arc/data/large_scale/episodes/3447de86-4a6a-4480-aad5-2d273a28784d.json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asra-arc/data/large_scale/episodes/3448e731-154f-44b5-b54d-237f5e9ad54e.json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asra-arc/data/large_scale/episodes/344c640d-90ee-4ec8-b85b-c3d843b0b1b4.json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asra-arc/data/large_scale/episodes/34511373-04b6-4323-8fbe-03cf6b244d4f.json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asra-arc/data/large_scale/episodes/3462fa2e-66aa-4cc2-81e4-d64f4b8f209e.json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asra-arc/data/large_scale/episodes/3463715e-2a9e-4ec8-85d7-5dde8d358522.json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asra-arc/data/large_scale/episodes/346f98a9-d044-41ba-a48e-191d1f5fc901.json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asra-arc/data/large_scale/episodes/3471f4a9-7e57-4d2e-9abd-4340a41332ca.json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asra-arc/data/large_scale/episodes/3472b7ad-5f1d-4640-9a97-f8ba765902c7.json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asra-arc/data/large_scale/episodes/34759fcf-2c35-4c71-b675-053079127d40.json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asra-arc/data/large_scale/episodes/3481a9c1-d8e0-464a-8ced-3c681c74c577.json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asra-arc/data/large_scale/episodes/348b5393-d17a-424d-9753-c3244e16b110.json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asra-arc/data/large_scale/episodes/3499e145-41e2-4a32-be85-859cc0b0850d.json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asra-arc/data/large_scale/episodes/349bb3f0-3cd0-4e3f-b7aa-b19daa3d84ff.json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asra-arc/data/large_scale/episodes/349bc22e-69e0-49c5-ba4e-501a7dd7af30.json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asra-arc/data/large_scale/episodes/349f3fd1-3846-44e1-8155-c10fac1e4a42.json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asra-arc/data/large_scale/episodes/34b47327-5a26-4fba-a79e-2bd4bdb2aeea.json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asra-arc/data/large_scale/episodes/34b4d54c-f88f-4c45-9aee-ef9412629a12.json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asra-arc/data/large_scale/episodes/34b6bdd9-3f1d-4344-927e-68c5f406875f.json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asra-arc/data/large_scale/episodes/34bf3669-ab09-4e83-8e35-c3876a772ed0.json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asra-arc/data/large_scale/episodes/34cba4bf-c5e0-4b56-97e2-6915b4f29639.json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asra-arc/data/large_scale/episodes/34d30e31-384c-46b5-a9d1-224fa471100e.json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asra-arc/data/large_scale/episodes/34d6fc75-57b3-43ba-befc-7925e88c7fcd.json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asra-arc/data/large_scale/episodes/34d75199-9aa5-484d-b8b4-1ccdf3ba4c63.json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asra-arc/data/large_scale/episodes/34d98121-c486-4985-b0c6-47efb50f8068.json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asra-arc/data/large_scale/episodes/34e5eb02-06f8-4279-923e-1ce335d28250.json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asra-arc/data/large_scale/episodes/34e7ef7f-261d-4021-be33-93b3d8a99dce.json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asra-arc/data/large_scale/episodes/34e8edda-b309-4400-96c9-f090c89c846e.json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asra-arc/data/large_scale/episodes/34eb4e37-996c-42c9-a7af-9a406266c327.json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asra-arc/data/large_scale/episodes/34f4410c-c350-4f9f-b69f-77a1f3199c9c.json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asra-arc/data/large_scale/episodes/3500392e-c0eb-4afc-9f7c-4ca9527aa87a.json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asra-arc/data/large_scale/episodes/350298f2-8b8d-4bdb-8c8d-0a53a7436951.json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asra-arc/data/large_scale/episodes/350c9ce4-8810-46e8-b8a5-5d57e8f7ff02.json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asra-arc/data/large_scale/episodes/350dd087-6f50-4f5f-b89f-73743974b940.json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asra-arc/data/large_scale/episodes/351034bf-dd31-4c9d-a631-5d03efeeb527.json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asra-arc/data/large_scale/episodes/3515c0e6-887b-4486-9444-25e999ca8811.json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asra-arc/data/large_scale/episodes/3518cf6d-ea77-4860-890c-be07342a1c62.json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asra-arc/data/large_scale/episodes/351e1ce5-c250-4813-8526-f99829b2440e.json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asra-arc/data/large_scale/episodes/352940ad-e566-4f39-83e6-2729f88347e6.json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asra-arc/data/large_scale/episodes/352ae5fe-0bd4-42b7-bdd5-57efbe437993.json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asra-arc/data/large_scale/episodes/3533bed1-52a1-4d1f-9397-e15b52c35d29.json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asra-arc/data/large_scale/episodes/353df348-09ef-45ae-acec-2b62e1fedb96.json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asra-arc/data/large_scale/episodes/35417965-c23a-4b17-8678-79bde568ca3f.json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asra-arc/data/large_scale/episodes/3543fb05-5f62-4dc7-b03d-1d3303a44171.json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asra-arc/data/large_scale/episodes/35484546-7091-4ce5-8aef-49c7e88176d9.json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asra-arc/data/large_scale/episodes/3549b17c-ceaf-46fe-a578-8637a308435d.json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asra-arc/data/large_scale/episodes/354c7d07-0568-4bb9-842a-3dd70581db9a.json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asra-arc/data/large_scale/episodes/354f006d-2be9-4604-9d78-26770ada30ed.json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asra-arc/data/large_scale/episodes/354f8f81-9742-47e5-8ec4-acbb2e96c192.json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asra-arc/data/large_scale/episodes/35528e58-6867-421b-8cc2-9d0ec74e2c36.json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asra-arc/data/large_scale/episodes/3556e57d-c31c-426f-ad01-48df89470737.json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asra-arc/data/large_scale/episodes/355c29ef-0f3f-4c4d-bf98-93a0253dff19.json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asra-arc/data/large_scale/episodes/356e3417-a2c3-48a5-a28d-87eeefccbf6e.json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asra-arc/data/large_scale/episodes/356e93b0-2536-4495-b528-ef53b4fd1aa6.json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asra-arc/data/large_scale/episodes/35724183-345a-448b-a6aa-6f87428993e0.json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asra-arc/data/large_scale/episodes/357c3dd5-7093-4cee-8b06-f93ba330f36a.json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asra-arc/data/large_scale/episodes/357ce3c7-e147-4b33-a47c-17f5ed57fd61.json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asra-arc/data/large_scale/episodes/35835b6e-de51-41b7-8f6e-fc71e1484abf.json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asra-arc/data/large_scale/episodes/3583c9bf-9744-4724-ae4f-1c02a8e93866.json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asra-arc/data/large_scale/episodes/3585eb4d-5359-4a8a-bc59-c13675d8e94e.json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asra-arc/data/large_scale/episodes/358a359a-4740-45ca-9696-6e1c9000dda8.json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asra-arc/data/large_scale/episodes/35900e4d-9e7c-4544-81e5-eb796584ab6b.json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asra-arc/data/large_scale/episodes/359573d8-0e17-469b-a55d-5fa0a3db6f15.json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asra-arc/data/large_scale/episodes/359aa6f0-ddef-4365-a878-1b431874a6a9.json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asra-arc/data/large_scale/episodes/359ab57e-8d6a-4d27-b7f1-ed0813206240.json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asra-arc/data/large_scale/episodes/359fa467-b316-47c0-895e-8694d525cb3a.json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asra-arc/data/large_scale/episodes/35a38015-5c81-4a27-924a-5645d99544c6.json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asra-arc/data/large_scale/episodes/35a5feb7-f8b0-45f1-950a-1ae86801fc8e.json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asra-arc/data/large_scale/episodes/35b0a913-a250-418a-a69c-187858d62c6b.json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asra-arc/data/large_scale/episodes/35c19aa2-1750-463e-99cd-07de3079396a.json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asra-arc/data/large_scale/episodes/35c6fc8a-9b06-47a1-a588-87ce22cdd095.json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asra-arc/data/large_scale/episodes/35cd4016-a4fb-4666-82e5-ecc67ab0ff79.json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asra-arc/data/large_scale/episodes/35cf642c-ca97-442e-bc90-bd10314ccaea.json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asra-arc/data/large_scale/episodes/35da139d-601f-4ab2-addd-692b6a6f561c.json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asra-arc/data/large_scale/episodes/35df89b6-0cd6-499e-be86-5ddcf8e29af4.json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asra-arc/data/large_scale/episodes/35e0f497-4c6d-44eb-a865-2375f3f568a4.json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asra-arc/data/large_scale/episodes/35ed6e4c-01cc-4e97-a9f5-921aa78b64c7.json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asra-arc/data/large_scale/episodes/35fa5ca9-91a3-4dfb-b66d-f1500d1c943c.json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asra-arc/data/large_scale/episodes/35fab2c5-084e-4933-8a74-5ab1c9200484.json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asra-arc/data/large_scale/episodes/35fc93bd-2554-4540-934e-8b913d6a5224.json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asra-arc/data/large_scale/episodes/35fc9ef3-65e3-41a3-9bbf-c231a0f73c81.json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asra-arc/data/large_scale/episodes/36058c2c-d058-4333-ba96-977d2f3544eb.json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asra-arc/data/large_scale/episodes/3608a5b3-8471-4836-ba2a-2470946fbd9a.json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asra-arc/data/large_scale/episodes/3608d358-865b-48fe-97c9-044de14f1bb0.json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asra-arc/data/large_scale/episodes/360cbe31-b94a-493a-b301-12a43770a454.json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asra-arc/data/large_scale/episodes/360e3268-6969-4efb-a67b-aad3c548f491.json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asra-arc/data/large_scale/episodes/3610984a-2a72-48e9-98bc-2ac67d8de219.json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asra-arc/data/large_scale/episodes/3610c9f1-4361-4dda-b69a-86eaafcf76b9.json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asra-arc/data/large_scale/episodes/36119a0c-c609-4047-812b-b20aea7af16d.json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asra-arc/data/large_scale/episodes/3613843d-7c7e-43b6-a153-aa41a1e46129.json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asra-arc/data/large_scale/episodes/361f00a4-a8e0-4e63-a718-6feb3bba44d4.json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asra-arc/data/large_scale/episodes/361ffcd5-4f60-4e3f-9796-26dfa0e2ccdd.json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asra-arc/data/large_scale/episodes/362244a2-37ea-4954-9991-9b272181bc50.json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asra-arc/data/large_scale/episodes/36234222-474b-4604-8e13-5d857fa940c4.json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asra-arc/data/large_scale/episodes/36303584-cb3a-401b-9d05-4b3f64840382.json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asra-arc/data/large_scale/episodes/3630ce6b-f21d-4bb4-9e9c-04a92774e6d2.json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asra-arc/data/large_scale/episodes/3632b513-bbdb-4a71-a499-23e8c2a96444.json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asra-arc/data/large_scale/episodes/36334243-9301-45fa-92d0-5b27607f51b1.json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asra-arc/data/large_scale/episodes/36354d6c-dcab-4ff2-8723-a81b865a5674.json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asra-arc/data/large_scale/episodes/3636f302-47bf-48cc-a453-83262402f856.json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asra-arc/data/large_scale/episodes/3638c7aa-ff81-4a44-b4c6-f0b90356c174.json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asra-arc/data/large_scale/episodes/363a3626-f6e4-4fb5-9016-cbb46893cf62.json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asra-arc/data/large_scale/episodes/363af594-3e0c-4d41-a4b9-59a44a6e1f1f.json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asra-arc/data/large_scale/episodes/3644ebb8-e11c-42d6-927c-fb9e06a4fb7c.json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asra-arc/data/large_scale/episodes/3645eb49-9afa-4199-83b8-98147738a527.json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asra-arc/data/large_scale/episodes/364b3877-e415-4452-9309-c1d383a69d0d.json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asra-arc/data/large_scale/episodes/364f3c1c-b2f8-4aee-962b-0784c6535fd6.json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asra-arc/data/large_scale/episodes/3652caca-2e3d-4944-a3a9-090cfe0a3939.json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asra-arc/data/large_scale/episodes/3657572e-c384-4a83-9ba6-418bdc4e3c56.json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asra-arc/data/large_scale/episodes/3657b3fc-4916-4dbb-bcc5-eb431be49167.json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asra-arc/data/large_scale/episodes/3659af70-cd1e-4292-a2f4-7e8b4f60e133.json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asra-arc/data/large_scale/episodes/365b3300-0185-4c76-afbd-81cf1f6d9547.json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asra-arc/data/large_scale/episodes/365e5346-02b0-43f9-9296-d96f14af7a65.json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asra-arc/data/large_scale/episodes/366408c1-e1c8-4960-a0c0-1bc4f0f2351a.json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asra-arc/data/large_scale/episodes/36661852-759b-4252-9885-85f71d23157d.json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asra-arc/data/large_scale/episodes/3666db96-5be9-4d68-acf9-b4c64c12dce0.json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asra-arc/data/large_scale/episodes/3671cb20-a5db-4337-9318-b806ddd01b03.json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asra-arc/data/large_scale/episodes/36727429-9dc8-45c1-b267-a47a826c6012.json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asra-arc/data/large_scale/episodes/367958eb-4ae4-4a28-a452-d93e14e6e11a.json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asra-arc/data/large_scale/episodes/3681c777-b78d-482a-8e56-ea2da5a2461c.json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asra-arc/data/large_scale/episodes/3682c85e-8f52-49cd-a731-7bc6e0678c5e.json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asra-arc/data/large_scale/episodes/368420ad-1293-4bc0-bb0a-4923f7b68f52.json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asra-arc/data/large_scale/episodes/3684ed21-b77c-4a3a-ba87-647e7b06088f.json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asra-arc/data/large_scale/episodes/368b731a-1d3a-44b1-932b-e967d87846fb.json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asra-arc/data/large_scale/episodes/368c4d89-9afd-4c0c-b7be-0fdb47356c56.json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asra-arc/data/large_scale/episodes/368d1732-ec2d-4389-bd53-e633fd2e844e.json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asra-arc/data/large_scale/episodes/3695824a-6da9-4084-b6dc-c8d36fe277ef.json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asra-arc/data/large_scale/episodes/369956ab-4207-4e20-b838-0d7c57d4892a.json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asra-arc/data/large_scale/episodes/369b7a90-9471-434d-821e-dd4a320bd8f3.json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asra-arc/data/large_scale/episodes/369e1cb5-74fb-42ba-9b8a-c9550328a8e9.json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asra-arc/data/large_scale/episodes/369ec62e-b4ac-483c-be5c-483ba9a8c80b.json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asra-arc/data/large_scale/episodes/36b5bc9a-0265-4c5a-ba8a-4d58e9078d69.json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asra-arc/data/large_scale/episodes/36b66b8c-e4e7-4015-bd12-3eeaf86ee546.json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asra-arc/data/large_scale/episodes/36b6ae6e-a311-47f4-974f-7504b2d7a622.json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asra-arc/data/large_scale/episodes/36bcdb30-85a3-4f04-a496-c703d689fa8c.json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asra-arc/data/large_scale/episodes/36c19386-ed65-4282-8f45-08f8be40fce3.json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asra-arc/data/large_scale/episodes/36c879d6-43bc-4c74-a05d-02db9c4e06d4.json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asra-arc/data/large_scale/episodes/36d4fb91-3059-49b9-b010-69ea41055f09.json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asra-arc/data/large_scale/episodes/36dcfe2e-8367-4021-927c-d0c674ba175d.json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asra-arc/data/large_scale/episodes/36df876d-e7ab-4e10-9665-641e515cdd10.json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asra-arc/data/large_scale/episodes/36e0a069-1367-4682-8d42-2f7bd5e6b260.json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asra-arc/data/large_scale/episodes/36e8fadd-79c5-4373-81eb-90eb54a5b343.json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asra-arc/data/large_scale/episodes/36ee60f5-3819-4ba8-953e-f62ed6f55785.json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asra-arc/data/large_scale/episodes/36efcdeb-05cb-4879-8274-106ede33de0b.json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asra-arc/data/large_scale/episodes/36f01157-08b9-4889-9705-b25b1c9454dd.json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asra-arc/data/large_scale/episodes/36f0b4e3-f31d-453e-bf74-a08c6a2d7c29.json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asra-arc/data/large_scale/episodes/36f0c42e-dfae-402d-a274-a10606396a20.json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asra-arc/data/large_scale/episodes/36f26596-3702-420d-acac-dd06d87ad19e.json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asra-arc/data/large_scale/episodes/36f3f7f9-e94a-426f-8d9d-8558c9576910.json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asra-arc/data/large_scale/episodes/370af7ca-56d3-4756-be51-bc1fc359bb8d.json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asra-arc/data/large_scale/episodes/3711ca80-20e5-4a92-a986-ce137d8ddab0.json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asra-arc/data/large_scale/episodes/3716a1d5-7cdc-429d-abb2-f19b1317b7be.json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asra-arc/data/large_scale/episodes/3717b28e-6b4b-45f6-8105-fabdc96c5b22.json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asra-arc/data/large_scale/episodes/372a59e4-e95f-4157-a169-6ee6b75658bc.json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asra-arc/data/large_scale/episodes/372cfd30-f592-48b3-9308-49e8570d18ae.json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asra-arc/data/large_scale/episodes/372d60cd-3d01-4918-8f2c-1b5a8c3415cf.json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asra-arc/data/large_scale/episodes/372ef259-7e60-47d2-9029-28a2f17aeb1c.json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asra-arc/data/large_scale/episodes/37314b21-6fcd-46e6-82fe-202dd72d5d0c.json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asra-arc/data/large_scale/episodes/37466dca-9e64-4d74-91f2-27d2db1e161d.json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asra-arc/data/large_scale/episodes/375215c2-9837-4142-a2a5-25d07831a851.json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asra-arc/data/large_scale/episodes/3755cf90-16ac-4884-8d13-c9c2bc48866e.json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asra-arc/data/large_scale/episodes/3756f142-4a2c-4fd9-afd3-2d7267a10bf2.json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asra-arc/data/large_scale/episodes/375de771-ed93-40c2-b312-93f2be6836f1.json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asra-arc/data/large_scale/episodes/3760559d-0b32-435f-8f14-09d7d174521f.json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asra-arc/data/large_scale/episodes/376e46fe-3003-49fa-b5c8-dbc3dd601040.json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asra-arc/data/large_scale/episodes/377daeb4-68b8-445c-a932-3abd8341bb9c.json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asra-arc/data/large_scale/episodes/377e70a6-1a7a-4968-98a8-9590d3d0b01d.json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asra-arc/data/large_scale/episodes/377ecb60-645d-4026-8a1b-9e1051577b34.json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asra-arc/data/large_scale/episodes/378711b4-5227-432a-b52a-86973d7743e5.json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asra-arc/data/large_scale/episodes/378c43a2-f14c-4f3b-84bb-df0b171435c0.json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asra-arc/data/large_scale/episodes/37931610-c093-4f90-88ba-475338774b2d.json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asra-arc/data/large_scale/episodes/37b07a53-9c19-42d3-a4d5-d1f1633eeadf.json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asra-arc/data/large_scale/episodes/37b69f32-44c5-48cd-8449-9668128f38ca.json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asra-arc/data/large_scale/episodes/37c41379-0b46-445f-a248-01701798160b.json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asra-arc/data/large_scale/episodes/37d1d662-211d-42d1-9f50-a5c27bfc4ca8.json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asra-arc/data/large_scale/episodes/37f3afa3-098a-4b97-95d4-f17e1a1ffab9.json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asra-arc/data/large_scale/episodes/37fd2862-5284-439a-b370-f95e834d7bf8.json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asra-arc/data/large_scale/episodes/3813b326-04f0-4da3-8514-8542cfd51ed5.json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asra-arc/data/large_scale/episodes/3815efb7-18c4-46ca-86db-5c8402e3e70d.json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asra-arc/data/large_scale/episodes/381c966f-2154-4d1d-bc3e-f79674f8e77d.json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asra-arc/data/large_scale/episodes/38279bb3-34ea-464a-b2c0-203d0c7c3336.json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asra-arc/data/large_scale/episodes/383addea-32c4-4942-99bb-ff14c9297e89.json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asra-arc/data/large_scale/episodes/383eafd5-0617-4b31-a881-1bc1c3438413.json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asra-arc/data/large_scale/episodes/383ec62c-0d44-4dfb-aff6-b3b31c000a8d.json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asra-arc/data/large_scale/episodes/383fcaaf-c22f-4cfe-ab1d-f7210c3c5979.json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asra-arc/data/large_scale/episodes/38404a3f-da69-43d5-ae02-fe5a4dc6fb47.json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asra-arc/data/large_scale/episodes/384708d8-c01c-4e01-bbd3-a60766347ca5.json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asra-arc/data/large_scale/episodes/385004a1-d8aa-4b71-a441-2c838ca8f17a.json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asra-arc/data/large_scale/episodes/38524761-c924-4732-a49a-593690bbe4b4.json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asra-arc/data/large_scale/episodes/385e725c-3619-4273-bbb9-b17d4d795bf2.json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asra-arc/data/large_scale/episodes/386dc4f1-19b7-4072-8d4b-1f2eb33e8e09.json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asra-arc/data/large_scale/episodes/3876577e-c19e-43a5-98be-e5f467105196.json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asra-arc/data/large_scale/episodes/38766db4-dcd4-4e3d-a216-d9c6bb109940.json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asra-arc/data/large_scale/episodes/38837e81-8b5d-4310-9ea1-7096aed41a61.json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asra-arc/data/large_scale/episodes/3884ea25-d4c9-453b-8930-f850906f27e4.json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asra-arc/data/large_scale/episodes/3890e5ed-f6e5-43e8-a57c-38c3d42347de.json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asra-arc/data/large_scale/episodes/3893a4ba-fc69-46a0-8558-ed9a323c7255.json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asra-arc/data/large_scale/episodes/3895ac02-e6c6-4927-816f-e8100865b2d3.json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asra-arc/data/large_scale/episodes/38991b31-4110-45fb-b2fd-76442f087a8d.json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asra-arc/data/large_scale/episodes/38996b8b-8444-4422-a5c7-5e64019718d2.json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asra-arc/data/large_scale/episodes/389ba764-32ba-4246-b8f1-b3f0560da4b6.json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asra-arc/data/large_scale/episodes/389ba906-4ffd-4bd3-a22b-16a2cfe82479.json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asra-arc/data/large_scale/episodes/38a6fad5-518e-4cf4-a5dd-b099700cc2f2.json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asra-arc/data/large_scale/episodes/38a96881-fb9f-45d0-98b0-a98ce8b51235.json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asra-arc/data/large_scale/episodes/38a9c023-e0e1-45f0-b816-9c62682f92ed.json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asra-arc/data/large_scale/episodes/38ac9429-6094-4b41-bb31-c8cd09bfd8d1.json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asra-arc/data/large_scale/episodes/38b87423-a8c1-4bf1-8eef-c68f3b8c35c0.json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asra-arc/data/large_scale/episodes/38bb24cd-b296-446a-b537-d7f9e62e3033.json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asra-arc/data/large_scale/episodes/38c2ffd1-ae9d-4ac2-938f-a29b668ce277.json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asra-arc/data/large_scale/episodes/38c9c769-6a82-4811-b8fb-fa0acfb15218.json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asra-arc/data/large_scale/episodes/38d04f18-c166-48da-bdd8-762b966ccb44.json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asra-arc/data/large_scale/episodes/38eabfe8-9629-474a-a9b7-31426d428e87.json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asra-arc/data/large_scale/episodes/38f36133-7600-464a-acd7-dc10179b4325.json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asra-arc/data/large_scale/episodes/39032917-5a1b-451c-9045-a604324b72ad.json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asra-arc/data/large_scale/episodes/391aadaf-cca9-4ae8-baec-178d470412f8.json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asra-arc/data/large_scale/episodes/391d6262-c7e3-4019-9382-ed90b53efce8.json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asra-arc/data/large_scale/episodes/3925f740-948c-4a36-aa29-5acca8e5aa68.json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asra-arc/data/large_scale/episodes/39286c26-9cf3-462f-9225-536a46643c04.json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asra-arc/data/large_scale/episodes/392af8e4-8d53-47ea-9404-0d86279825aa.json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asra-arc/data/large_scale/episodes/392cee8e-5c7d-4ace-889b-baf96c7401d5.json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asra-arc/data/large_scale/episodes/3930549f-01dd-4298-8ea5-4ce97b9689bd.json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asra-arc/data/large_scale/episodes/393527ed-ac4f-478b-aed0-83574095ab66.json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asra-arc/data/large_scale/episodes/39370ac8-7657-4343-bdaf-be08e43e0e6b.json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asra-arc/data/large_scale/episodes/393f1008-cb94-406c-ab4a-c026427a2bf3.json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asra-arc/data/large_scale/episodes/3941038e-10c2-4f59-8613-e5c7462eca70.json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asra-arc/data/large_scale/episodes/395a9e38-d98b-49d4-8b72-b7d7bbbbeaab.json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asra-arc/data/large_scale/episodes/3960b8a2-5161-45f3-b95e-03d44393f534.json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asra-arc/data/large_scale/episodes/3962378c-b17c-49e3-a68b-459301fd0132.json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asra-arc/data/large_scale/episodes/39633e56-753c-4dda-9dd4-d9f788984d80.json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asra-arc/data/large_scale/episodes/3963c4c9-db37-49b1-933b-ee26f7830a58.json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asra-arc/data/large_scale/episodes/396806a5-28fd-4038-9d0c-5f706ab2f06b.json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asra-arc/data/large_scale/episodes/39694248-c15f-40b5-86c6-f98998f270be.json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asra-arc/data/large_scale/episodes/396d44b0-4451-4a1a-82f1-1e7510994b6c.json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asra-arc/data/large_scale/episodes/3972d1a1-fecc-495a-883d-7516aae947a2.json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asra-arc/data/large_scale/episodes/39748238-326d-448e-9b6d-6e1f34b8be61.json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asra-arc/data/large_scale/episodes/3985ef3b-e925-402a-bda7-6b3b7a37be2b.json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asra-arc/data/large_scale/episodes/398ab9e5-d004-4bed-b060-afb7bc099ec2.json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asra-arc/data/large_scale/episodes/39923107-dfc4-4538-a2c3-7b81d6404f43.json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asra-arc/data/large_scale/episodes/39940e9d-0e4f-4287-901b-140eb0eb8e5a.json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asra-arc/data/large_scale/episodes/3999324c-81eb-4574-9b9b-12ef91dc3a35.json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asra-arc/data/large_scale/episodes/39a3f027-ac98-41b7-9318-249def032179.json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asra-arc/data/large_scale/episodes/39a695f5-e56c-461e-9ee6-dfff025e8227.json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asra-arc/data/large_scale/episodes/39b5117f-399c-44ce-a0c8-cfd7982378b2.json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asra-arc/data/large_scale/episodes/39b519fe-0188-4a52-a9b3-9c10a443a739.json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asra-arc/data/large_scale/episodes/39bb8b09-1354-40bf-8bea-ea9321797cc6.json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asra-arc/data/large_scale/episodes/39c61277-8b22-4749-9809-ad7265b31d18.json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asra-arc/data/large_scale/episodes/39d70fb6-90a0-4aac-9181-298f0f2482a9.json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asra-arc/data/large_scale/episodes/39dd0206-63bc-4516-b795-79481b07a55b.json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asra-arc/data/large_scale/episodes/39dd68be-09dd-4d2b-8a05-77979a2cf2a2.json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asra-arc/data/large_scale/episodes/39dfcb58-08f7-4eb3-94c3-01fda0621f17.json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asra-arc/data/large_scale/episodes/39e308b9-7a78-4615-ba97-80d96996a96d.json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asra-arc/data/large_scale/episodes/39e3d59f-8ca9-4d31-82c0-ea316c2e4eb9.json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asra-arc/data/large_scale/episodes/39e65b10-6428-4cd2-9f7e-851f5809afd1.json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asra-arc/data/large_scale/episodes/39e7de6b-20bc-456c-ae30-29d32046bcd0.json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asra-arc/data/large_scale/episodes/39e89cb6-a2a6-49b1-ab8d-33f2cf0b8459.json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asra-arc/data/large_scale/episodes/39eb0596-4622-4dbc-9704-b227b40e409f.json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asra-arc/data/large_scale/episodes/39f460e1-85ee-4aa9-b21c-74b3c12955ff.json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asra-arc/data/large_scale/episodes/39f50689-7f81-4663-9658-87bd177f83a4.json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asra-arc/data/large_scale/episodes/39f9abed-0dfe-4c46-b188-8ccd65b7c653.json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asra-arc/data/large_scale/episodes/3a0ced07-c25d-428f-9346-62e28f8e4e61.json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asra-arc/data/large_scale/episodes/3a0fddf5-0ab6-487e-b4d1-01b87e4f6fb9.json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asra-arc/data/large_scale/episodes/3a12f9b0-7198-409c-89b5-c748fb8fabd4.json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asra-arc/data/large_scale/episodes/3a1a7833-f63d-4732-aaba-baf0ad11b047.json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asra-arc/data/large_scale/episodes/3a20622e-40c2-4f4a-92bc-63efeafff820.json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asra-arc/data/large_scale/episodes/3a261c6c-b61b-442d-8622-1aff6a6a7b44.json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asra-arc/data/large_scale/episodes/3a28f2ed-57ef-42ee-999a-63c25379b40c.json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asra-arc/data/large_scale/episodes/3a2e4095-3412-4939-97f6-3a7fbc607741.json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asra-arc/data/large_scale/episodes/3a31a08b-5720-4a1c-94b6-f63d9e277c84.json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asra-arc/data/large_scale/episodes/3a31c673-0d2e-438a-a197-c4adf11a3914.json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asra-arc/data/large_scale/episodes/3a32883e-6e90-4dc5-a3ee-243f91ffb141.json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asra-arc/data/large_scale/episodes/3a33824c-96aa-490f-a8b6-6abd127327b8.json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asra-arc/data/large_scale/episodes/3a3be9bb-74f4-48fc-bd63-1b6cf5114c3d.json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asra-arc/data/large_scale/episodes/3a48d789-0310-448a-8299-0c8d9eb123b6.json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asra-arc/data/large_scale/episodes/3a51ebe8-08e3-485e-823d-0fd770830af8.json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asra-arc/data/large_scale/episodes/3a53d3d2-fd18-43f8-9327-42491f5d1945.json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asra-arc/data/large_scale/episodes/3a549920-5b45-4fde-a8d7-5ba8d94749d5.json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asra-arc/data/large_scale/episodes/3a575ef4-1628-4a7e-9982-898dbf6e6eb9.json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asra-arc/data/large_scale/episodes/3a5aabf8-278f-459a-96b5-a81d3aab0dd7.json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asra-arc/data/large_scale/episodes/3a651267-43f0-4f93-bfa6-c7903274d8b8.json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asra-arc/data/large_scale/episodes/3a7a14e0-9de1-4ed2-b542-a76acddc8e0a.json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asra-arc/data/large_scale/episodes/3a7ac097-900b-499d-a3ec-4b5611372e91.json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asra-arc/data/large_scale/episodes/3a7e3ee7-e73e-4e3d-aa80-f3da0ba76fe1.json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asra-arc/data/large_scale/episodes/3a7f4167-e3b6-4ae0-ad58-53b2c7ac218f.json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asra-arc/data/large_scale/episodes/3a83a917-0f61-43fd-bad4-234d12195aee.json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asra-arc/data/large_scale/episodes/3a861d07-b2e4-450d-b218-18680b07cd64.json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asra-arc/data/large_scale/episodes/3a8cd235-72b1-466f-9e57-12268f3c5cd9.json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asra-arc/data/large_scale/episodes/3a95d9fa-910f-4b2c-8ba2-1eedd28dfdd2.json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asra-arc/data/large_scale/episodes/3a9b65da-8e11-44f2-949c-ce6571d686ca.json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asra-arc/data/large_scale/episodes/3a9c6366-abcb-49ca-ae9e-bc3399065e6e.json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asra-arc/data/large_scale/episodes/3aa07882-d54c-40a8-aef0-1b31f6fb535c.json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asra-arc/data/large_scale/episodes/3aa07fbd-b58b-4282-ab84-a77915b31312.json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asra-arc/data/large_scale/episodes/3ab04f11-af09-4f37-839d-05c2340236b8.json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asra-arc/data/large_scale/episodes/3ab14161-9cff-4870-9bee-8949d3974a79.json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asra-arc/data/large_scale/episodes/3abb562c-f3e8-49f4-86ee-19ddb059cc57.json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asra-arc/data/large_scale/episodes/3abb7537-da19-49a2-82c4-13606bf5f991.json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asra-arc/data/large_scale/episodes/3abc0c7d-6b9f-410c-b20b-2bba818eb9c1.json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asra-arc/data/large_scale/episodes/3acbf44d-bcd9-4dc0-bac2-e7c9189d730f.json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asra-arc/data/large_scale/episodes/3acd920b-fdc9-4aec-a662-45774fc16879.json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asra-arc/data/large_scale/episodes/3ad521b0-2052-47cf-a131-c04ace974c28.json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asra-arc/data/large_scale/episodes/3ad6c60c-0ead-4ee6-84ca-122f142da71e.json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asra-arc/data/large_scale/episodes/3adc8282-8fbf-4bb0-94e8-754a1fb9eafd.json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asra-arc/data/large_scale/episodes/3add5a00-aedd-44eb-8e7d-9ae9d5a7fe3d.json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asra-arc/data/large_scale/episodes/3ae15d98-4310-4a34-af2f-360e92ca6eff.json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asra-arc/data/large_scale/episodes/3ae94f98-2fc9-4161-acec-ffec4d19d781.json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asra-arc/data/large_scale/episodes/3aedf476-3616-4d80-af66-11ccb2346653.json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asra-arc/data/large_scale/episodes/3b193306-97ed-475b-9d63-57064954732a.json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asra-arc/data/large_scale/episodes/3b21edb8-eb9f-4446-9568-095cf6a0ee48.json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asra-arc/data/large_scale/episodes/3b2a7f00-07de-479b-87f6-c0c791933221.json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asra-arc/data/large_scale/episodes/3b2b2b3e-5ce7-42ec-884f-522a372961fa.json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asra-arc/data/large_scale/episodes/3b2ec439-92a0-4eab-8e1c-addcf408f64f.json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asra-arc/data/large_scale/episodes/3b33213f-5e5f-4ee6-baf7-1e331459cfea.json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asra-arc/data/large_scale/episodes/3b33c13d-0ce4-4e99-99a2-0c3ea3c994a4.json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asra-arc/data/large_scale/episodes/3b3a8155-72cd-4446-be5a-4c3732abb416.json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asra-arc/data/large_scale/episodes/3b3cb8d8-5441-4f84-a88f-ef68548046cd.json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asra-arc/data/large_scale/episodes/3b3cda36-079f-49ba-bff3-e1503a18f1b2.json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asra-arc/data/large_scale/episodes/3b3e75d0-f0e6-4d9f-b55d-fcc7568c1752.json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asra-arc/data/large_scale/episodes/3b457397-5e04-4efe-9204-5bf0653e177a.json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asra-arc/data/large_scale/episodes/3b4c7b20-1269-4898-ba8c-2e16000777bc.json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asra-arc/data/large_scale/episodes/3b563570-dc3a-4dd4-9b44-426f7c76e358.json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asra-arc/data/large_scale/episodes/3b5ef507-709b-437d-bfc1-3ee0b43b4093.json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asra-arc/data/large_scale/episodes/3b6517a6-f2a7-40f4-8f28-bebb7dcddc95.json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asra-arc/data/large_scale/episodes/3b6c6d12-cfca-4c65-857c-59a1f1f93e9b.json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asra-arc/data/large_scale/episodes/3b72b2ca-dcf2-465c-bb7b-758b9ab1f597.json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asra-arc/data/large_scale/episodes/3b844c6d-fd98-4f9d-863b-4958c315b6cf.json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asra-arc/data/large_scale/episodes/3b8523f1-ebac-4b34-8db7-ef8c3c8c4bcb.json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asra-arc/data/large_scale/episodes/3b8de858-8497-4c67-a15c-bd01dfb1871e.json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asra-arc/data/large_scale/episodes/3ba68b6f-70c0-4d1e-850b-ca10289128bc.json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asra-arc/data/large_scale/episodes/3ba9ec43-2e43-4c01-b486-75239b23c652.json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asra-arc/data/large_scale/episodes/3bb56409-1070-4d8a-8a79-577580e6b380.json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asra-arc/data/large_scale/episodes/3bb7a943-6d48-4109-b18d-8fe41b02c808.json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asra-arc/data/large_scale/episodes/3bbf50f0-0561-4f51-b06f-347b1dc6a004.json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asra-arc/data/large_scale/episodes/3bc5b857-5990-47b9-a640-68d640e089fd.json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asra-arc/data/large_scale/episodes/3bd0dd40-1ea0-4824-bdbc-112bfb19173f.json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asra-arc/data/large_scale/episodes/3bd30867-37d9-424f-b257-d07a6fb517be.json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asra-arc/data/large_scale/episodes/3bd44a39-1d6a-4fe5-8547-b86654b41192.json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asra-arc/data/large_scale/episodes/3bd8dc11-c5f8-4ebd-820d-8968e78fc5d6.json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asra-arc/data/large_scale/episodes/3be4b567-cbf5-4326-8f94-e3d750343585.json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asra-arc/data/large_scale/episodes/3be4d136-607b-457a-bef5-93fde600a2d9.json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asra-arc/data/large_scale/episodes/3be60984-02b3-432c-9f75-9cfac87f35b1.json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asra-arc/data/large_scale/episodes/3be6d269-b33c-4592-a0d7-336e9df34e6a.json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asra-arc/data/large_scale/episodes/3be92391-ac0c-4c3b-b59c-eb9f63ffa1fb.json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asra-arc/data/large_scale/episodes/3bed6bac-dcf4-47cd-a563-7b7cc966aa04.json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asra-arc/data/large_scale/episodes/3bfc0a69-46bf-458f-8897-67aff090aa49.json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asra-arc/data/large_scale/episodes/3bff7475-924a-496a-8df5-94efd9c5cc71.json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asra-arc/data/large_scale/episodes/3c031b5e-c2c6-49a3-b6b3-ce00e131a9c7.json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asra-arc/data/large_scale/episodes/3c0ba686-c198-46d2-893d-eca803981891.json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asra-arc/data/large_scale/episodes/3c0cc2fd-69ee-4126-b6c9-606efd9a4d81.json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asra-arc/data/large_scale/episodes/3c0e2574-2e5f-471a-9102-dd25212934db.json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asra-arc/data/large_scale/episodes/3c13dc41-6502-48b3-b376-b5b5bc97cf5e.json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asra-arc/data/large_scale/episodes/3c14cec5-85cd-42f0-997b-e2e9bbbd454f.json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asra-arc/data/large_scale/episodes/3c17f352-c21f-41d5-b3a7-2c42eef60bcc.json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asra-arc/data/large_scale/episodes/3c1f74fd-bfdb-48c7-8f21-606daa7525ed.json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asra-arc/data/large_scale/episodes/3c1f9d10-07fa-4e0e-a4f6-a70723d9eca4.json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asra-arc/data/large_scale/episodes/3c215f4a-30d8-4c7c-9d4f-946379c155b7.json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asra-arc/data/large_scale/episodes/3c221e97-49fb-4632-a9d7-d3eb7d772795.json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asra-arc/data/large_scale/episodes/3c3e9a99-74e2-4bf3-ab1b-13675ce8aecb.json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asra-arc/data/large_scale/episodes/3c429daa-812a-4c9b-8405-7afa54a6a4fa.json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asra-arc/data/large_scale/episodes/3c49354d-7aac-422c-8304-5119d177fd11.json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asra-arc/data/large_scale/episodes/3c4c47e7-d219-4089-91bb-624a6153f5d0.json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asra-arc/data/large_scale/episodes/3c4de0b5-319e-4b11-9bf7-d35c4e69d28e.json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asra-arc/data/large_scale/episodes/3c4e4c27-2c96-475d-944d-7433ffd9a11a.json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asra-arc/data/large_scale/episodes/3c4f5431-0fc7-420b-a351-a4b1212bf695.json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asra-arc/data/large_scale/episodes/3c52f757-2344-4651-a489-f325cd803e36.json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asra-arc/data/large_scale/episodes/3c64f6ca-f0ad-47cb-b185-7b52e88399df.json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asra-arc/data/large_scale/episodes/3c656560-900c-48b5-b5cf-84b8a9446bf5.json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asra-arc/data/large_scale/episodes/3c6d9405-c435-48bb-b5c5-8152181af49c.json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asra-arc/data/large_scale/episodes/3c77d4b7-f295-489a-bf24-67dc3e19ee86.json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asra-arc/data/large_scale/episodes/3c7a82d2-1bb2-4f0d-9e37-57f811e68e1b.json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asra-arc/data/large_scale/episodes/3c860f00-ba9e-4828-a46b-a9cad3111b64.json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asra-arc/data/large_scale/episodes/3c8afc97-70e6-45a5-8074-fb893b3dc82a.json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asra-arc/data/large_scale/episodes/3c8f2574-bdfe-434f-91dc-b52c6e2523ab.json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asra-arc/data/large_scale/episodes/3c92c953-6831-40ab-a77c-0102444c48d0.json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asra-arc/data/large_scale/episodes/3ca10718-b419-4a19-a5c8-061749a68a29.json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asra-arc/data/large_scale/episodes/3ca14de1-efab-4096-a58a-a7e8b12092e0.json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asra-arc/data/large_scale/episodes/3ca3fedb-cadd-44f9-b1ac-6313cdc6594e.json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asra-arc/data/large_scale/episodes/3ca8ff6b-ada2-4087-a9e0-33c55d8c8bee.json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asra-arc/data/large_scale/episodes/3cafbe52-6765-4236-b9de-51629f386ea4.json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asra-arc/data/large_scale/episodes/3cb17005-ed78-464c-90b9-5b23cbf85e57.json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asra-arc/data/large_scale/episodes/3cb39791-6c82-442e-a039-f78821b120f7.json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asra-arc/data/large_scale/episodes/3cb94ed1-221d-4e30-8ecc-fe8ddeb2f12a.json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asra-arc/data/large_scale/episodes/3cba333b-5c66-49e9-b59b-0783bd9d1da4.json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asra-arc/data/large_scale/episodes/3cbb5e4c-1657-4881-96ba-b9a42b4bf13b.json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asra-arc/data/large_scale/episodes/3cbeb385-a098-4471-961d-564020249e47.json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asra-arc/data/large_scale/episodes/3cc259cc-2d06-42b7-8837-a745329762ac.json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asra-arc/data/large_scale/episodes/3cc4d9a9-e9be-484a-a5eb-34cfb968f675.json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asra-arc/data/large_scale/episodes/3ccdf03e-3792-4e97-80b9-6ec0cf883445.json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asra-arc/data/large_scale/episodes/3cd4deef-93cd-4b98-bf71-eec227c4b3a0.json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asra-arc/data/large_scale/episodes/3cd7d4d9-f32f-4b19-94ef-d93a9f14efc1.json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asra-arc/data/large_scale/episodes/3cd8704c-af09-4b7e-b62b-da43008e501b.json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asra-arc/data/large_scale/episodes/3cdacd67-135e-4b9b-8d76-52b8e81dbfcd.json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asra-arc/data/large_scale/episodes/3cdd6afb-0bc5-45a3-96c1-b84c4a8e2ca7.json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asra-arc/data/large_scale/episodes/3cf00e55-5299-4b94-a46f-b1a88f70b05a.json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asra-arc/data/large_scale/episodes/3cf0182c-cd07-4357-818f-8a1d1233af0c.json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asra-arc/data/large_scale/episodes/3cf1ec0d-60b0-43d0-ba30-dddb055338be.json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asra-arc/data/large_scale/episodes/3cff317f-8317-4192-b945-b2d29e81db69.json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asra-arc/data/large_scale/episodes/3cffb56d-674b-4577-a061-8d13a09aa37b.json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asra-arc/data/large_scale/episodes/3d04895a-6540-4398-adc0-c6ce334100b8.json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asra-arc/data/large_scale/episodes/3d050942-3e4c-45e4-a0ed-31e2d67adc01.json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asra-arc/data/large_scale/episodes/3d0d2cb2-c09f-4467-a561-a2fd5e82c182.json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asra-arc/data/large_scale/episodes/3d0e03ed-8690-4694-9207-538233907e20.json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asra-arc/data/large_scale/episodes/3d25f0ea-cb81-49c9-989b-a7dc968f7ec1.json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asra-arc/data/large_scale/episodes/3d263bc7-eeaa-4bec-8c74-2498b87e5681.json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asra-arc/data/large_scale/episodes/3d2b067e-0131-4e9f-9bdd-ba2b1507aedb.json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asra-arc/data/large_scale/episodes/3d2de75d-ba25-4224-8770-da8d60590514.json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asra-arc/data/large_scale/episodes/3d2ff044-bd7a-4543-9b4c-38aee36c8b6e.json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asra-arc/data/large_scale/episodes/3d30c5c3-2f4d-443c-9dc2-2b4f8061c00c.json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asra-arc/data/large_scale/episodes/3d39bd94-2983-4b0b-8a9d-72ac318c6710.json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asra-arc/data/large_scale/episodes/3d442c2c-e629-48fb-a07d-2a81f9d9350a.json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asra-arc/data/large_scale/episodes/3d4ba2ca-6ebf-417a-8c22-9ea91118a25e.json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asra-arc/data/large_scale/episodes/3d536eeb-2dfb-4abc-a468-c3bcccfc683a.json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asra-arc/data/large_scale/episodes/3d56e2b6-1558-427d-b4a5-6adaaa431847.json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asra-arc/data/large_scale/episodes/3d58c94c-83a1-4946-911a-0b1fa2297dbc.json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asra-arc/data/large_scale/episodes/3d5a579d-f236-4559-b69a-478898a92841.json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asra-arc/data/large_scale/episodes/3d5e209f-f413-497f-bf10-304e2aa24cd2.json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asra-arc/data/large_scale/episodes/3d5f49fb-0862-4d73-a0cb-b1d03c09b273.json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asra-arc/data/large_scale/episodes/3d601c9f-12ea-4d79-b0a9-d2bec7d37947.json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asra-arc/data/large_scale/episodes/3d61c917-04db-429d-aaa9-4be6bc428df4.json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asra-arc/data/large_scale/episodes/3d688b9a-1431-4fc4-8b5e-6539f7a6c505.json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asra-arc/data/large_scale/episodes/3d72068b-220e-43ac-a64c-d1652e932df7.json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asra-arc/data/large_scale/episodes/3d88df83-9c5a-41a4-8e0f-46a46fbaace7.json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asra-arc/data/large_scale/episodes/3d9caf4f-f4cf-4b33-98d1-a44b0a277e79.json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asra-arc/data/large_scale/episodes/3d9d139a-85df-4796-8b9c-363f0abd25bd.json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asra-arc/data/large_scale/episodes/3da4900f-a4fc-4b85-b665-414c6c7f926d.json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asra-arc/data/large_scale/episodes/3da658ba-9d8b-4b67-8d4a-308288a01d87.json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asra-arc/data/large_scale/episodes/3da88d1c-bcca-42a0-942e-e36ca86f1d75.json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asra-arc/data/large_scale/episodes/3da940cf-5732-4971-937e-de45c327351b.json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asra-arc/data/large_scale/episodes/3db4616b-337c-44d2-a1c2-d59b787dbe5c.json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asra-arc/data/large_scale/episodes/3db5c54a-9655-42f2-89ec-e37364eaac9c.json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asra-arc/data/large_scale/episodes/3db807e4-bb44-4d53-afd1-3778db9b02e6.json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asra-arc/data/large_scale/episodes/3dc1c067-ae5d-47e0-8bdf-56679985423d.json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asra-arc/data/large_scale/episodes/3dc31365-9bab-453d-9c48-690d045bfac6.json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asra-arc/data/large_scale/episodes/3dc59eee-9bfe-459b-8586-fbec6664c077.json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asra-arc/data/large_scale/episodes/3dccd178-50fb-43c8-ada5-e7956d0e9f5b.json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asra-arc/data/large_scale/episodes/3dcdd3ca-f4e9-4603-a2f1-dbef8cacf88c.json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asra-arc/data/large_scale/episodes/3dde6a0f-6afc-450e-a3bf-26dfa4b16f43.json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asra-arc/data/large_scale/episodes/3de10351-c5ef-4cab-9346-218462e84aa8.json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asra-arc/data/large_scale/episodes/3de6303b-c563-4a73-9d39-3a4251dfbe0a.json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asra-arc/data/large_scale/episodes/3ded25a3-bd41-4ec8-9545-1c2358b18d7a.json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asra-arc/data/large_scale/episodes/3df033ef-77c8-405a-a9a6-1bfac1515c2f.json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asra-arc/data/large_scale/episodes/3df08cf0-5b69-44ee-9a84-0fae79809d76.json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asra-arc/data/large_scale/episodes/3dfa1f4e-40be-4c40-adfd-90853d8cd4fa.json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asra-arc/data/large_scale/episodes/3dfbe6e3-0e27-4a09-94b2-2a3c29f58c15.json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asra-arc/data/large_scale/episodes/3e00afc3-18c3-4547-bc25-9535e8f8302f.json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asra-arc/data/large_scale/episodes/3e0dfc29-6153-4956-b203-9048e7ebe20e.json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asra-arc/data/large_scale/episodes/3e122132-1767-4dfc-895c-d5b2f2a81f10.json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asra-arc/data/large_scale/episodes/3e18f7e8-ea10-49bb-8b48-5b4243563f44.json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asra-arc/data/large_scale/episodes/3e1d0281-0f24-42c5-889b-92bd721a3213.json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asra-arc/data/large_scale/episodes/3e1da397-c94f-4d22-8642-c6b69adc052c.json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asra-arc/data/large_scale/episodes/3e2ed969-cb23-47fa-ba46-03721042212e.json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asra-arc/data/large_scale/episodes/3e3105a3-b45c-4f77-9909-6d3f2c60018a.json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asra-arc/data/large_scale/episodes/3e39ee2c-235c-48da-84ca-cf6d825f59e3.json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asra-arc/data/large_scale/episodes/3e444b6b-e68e-4fcc-8b0a-5034e8b1de9d.json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asra-arc/data/large_scale/episodes/3e464714-e831-441a-9236-9875e66d6cf2.json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asra-arc/data/large_scale/episodes/3e482c4e-7d7d-45a5-b817-f876f41c302c.json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asra-arc/data/large_scale/episodes/3e4c463b-1690-410b-8865-2331a041ae20.json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asra-arc/data/large_scale/episodes/3e5d350a-db90-4078-bfb4-4478935afe36.json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asra-arc/data/large_scale/episodes/3e629e84-927a-4743-828b-30fcda183a46.json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asra-arc/data/large_scale/episodes/3e699bba-e458-492a-8664-b7d40c5e7d8f.json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asra-arc/data/large_scale/episodes/3e6a06ad-c2ec-4585-8ced-f88dfdd6d279.json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asra-arc/data/large_scale/episodes/3e70cd1d-a01c-45d7-8a70-85128b5b9e55.json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asra-arc/data/large_scale/episodes/3e710f89-977e-4139-9ae0-05482cc4da20.json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asra-arc/data/large_scale/episodes/3e74ad12-7ae8-43d7-a2c8-9fc661708a31.json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asra-arc/data/large_scale/episodes/3e7f1722-6c9c-4d37-ba20-f7638a06205b.json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asra-arc/data/large_scale/episodes/3e7f813e-16b5-4df4-be16-95de2a1dc694.json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asra-arc/data/large_scale/episodes/3e8016c2-954d-41ff-999f-f26193bc11b7.json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asra-arc/data/large_scale/episodes/3e8e4393-4e9c-4bfe-862c-3b3e3f694f69.json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asra-arc/data/large_scale/episodes/3e970109-41ed-4301-85f2-113e5eef6d45.json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asra-arc/data/large_scale/episodes/3e9a9674-171d-4f67-a63b-fae7317d2371.json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asra-arc/data/large_scale/episodes/3e9dca52-59ca-46e9-8e5f-0d47c9cfd259.json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asra-arc/data/large_scale/episodes/3ea08188-91e4-4642-ae6c-1fd0a16e7946.json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asra-arc/data/large_scale/episodes/3ea1d718-4fd7-4ac6-ba3c-c200cdc44c6d.json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asra-arc/data/large_scale/episodes/3ea894e5-1079-4661-840a-450a296651b8.json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asra-arc/data/large_scale/episodes/3eaa653f-e231-424e-882b-6dd8fe95e5c6.json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asra-arc/data/large_scale/episodes/3eab9dbe-fe70-4813-9c88-0921b5dc6626.json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asra-arc/data/large_scale/episodes/3eac3875-b405-4f66-863c-af13d41756c5.json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asra-arc/data/large_scale/episodes/3ec78731-b84e-470e-96cb-79c3fb60974a.json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asra-arc/data/large_scale/episodes/3ecb5d36-5b5b-48f1-9966-b4ac0875fa65.json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asra-arc/data/large_scale/episodes/3ed18645-acb1-4444-bec6-7a90af40431e.json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asra-arc/data/large_scale/episodes/3ed369d6-1e53-45ac-bad4-283dc0e57dbb.json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asra-arc/data/large_scale/episodes/3ed6c65e-c185-4f3f-a52f-09a11c2269a4.json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asra-arc/data/large_scale/episodes/3edde99a-038d-4d90-b018-bdea11781f89.json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asra-arc/data/large_scale/episodes/3ee947c3-7655-49b7-8e1a-fe5dac64970d.json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asra-arc/data/large_scale/episodes/3ee9865f-ef10-4efa-860f-760b95e1dff4.json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asra-arc/data/large_scale/episodes/3eec4fbd-a9ab-4284-be1d-0865431137be.json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asra-arc/data/large_scale/episodes/3ef19e47-2aa2-494e-847b-c4f6d1ea6190.json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asra-arc/data/large_scale/episodes/3ef2a6f0-249f-48af-a564-8f66435f2312.json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asra-arc/data/large_scale/episodes/3ef43330-5146-4cd3-be02-fcffc3275715.json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asra-arc/data/large_scale/episodes/3ef833df-d028-405d-b980-18b00949309f.json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asra-arc/data/large_scale/episodes/3ef886c4-e417-4bd0-b44d-a423f020aed1.json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asra-arc/data/large_scale/episodes/3efb6399-5ecc-47a6-93b2-48ff9c66b971.json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asra-arc/data/large_scale/episodes/3efdfa87-9336-42d0-af95-7f7e4701081f.json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asra-arc/data/large_scale/episodes/3f133e37-8d95-43c1-9f10-f92029a04a34.json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asra-arc/data/large_scale/episodes/3f15ed21-0799-4bed-8e34-03be57393342.json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asra-arc/data/large_scale/episodes/3f17bac7-af07-4e74-baf0-b9eb4cc9ae2d.json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asra-arc/data/large_scale/episodes/3f19671a-1012-4972-acac-1bca69bdca4d.json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asra-arc/data/large_scale/episodes/3f1b061a-f11a-460b-aa39-5956b2718884.json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asra-arc/data/large_scale/episodes/3f1f747b-3779-42d4-95e2-e0d92cfd1b8c.json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asra-arc/data/large_scale/episodes/3f20df35-6069-43ca-85a3-31fe5a0d360b.json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asra-arc/data/large_scale/episodes/3f2630f6-0d0f-435e-8d13-aec472a88710.json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asra-arc/data/large_scale/episodes/3f27cb1f-f375-4f4f-b669-cdd32f956f8b.json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asra-arc/data/large_scale/episodes/3f2e03fe-4fbf-4817-a130-50349f7924fc.json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asra-arc/data/large_scale/episodes/3f44c28c-283a-40e0-9931-7ba9aabf4d65.json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asra-arc/data/large_scale/episodes/3f4b56d6-2f86-450b-92d1-706051f7cc72.json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asra-arc/data/large_scale/episodes/3f4c6d48-de1b-4f43-b24b-b59e74c74651.json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asra-arc/data/large_scale/episodes/3f53c64e-bc2c-43fe-bd02-b7973eaa2a91.json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asra-arc/data/large_scale/episodes/3f5707be-f7f4-49f3-82dc-bdb21fa038f8.json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asra-arc/data/large_scale/episodes/3f662b4d-6cf8-4952-b84c-a72318fa7553.json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asra-arc/data/large_scale/episodes/3f68aa04-9d8b-41ef-9132-a28ebc335ee6.json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asra-arc/data/large_scale/episodes/3f6b908e-6de7-4aba-988b-e7338aa4a716.json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asra-arc/data/large_scale/episodes/3f74aa76-a9e7-46f4-b279-825289b9ae16.json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asra-arc/data/large_scale/episodes/3f76ea6f-8881-48d6-8ea1-e87610741fdd.json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asra-arc/data/large_scale/episodes/3f782122-8e99-4731-97b1-a045fcb28af9.json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asra-arc/data/large_scale/episodes/3f85a998-7a01-4d2b-83e1-e12d216a0057.json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asra-arc/data/large_scale/episodes/3f885302-5e18-409a-aa7f-03abc84fbf62.json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asra-arc/data/large_scale/episodes/3f90f271-59d5-49b7-858b-183fa708d729.json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asra-arc/data/large_scale/episodes/3f93bfd1-ebad-42ac-ac1d-82d277f10042.json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asra-arc/data/large_scale/episodes/3f9b3de3-160f-455e-9a21-a73f42000c2b.json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asra-arc/data/large_scale/episodes/3faa3c06-ae2d-48ef-a512-fc640c5cfd82.json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asra-arc/data/large_scale/episodes/3fb02415-a99a-4f5b-9870-417b921d6ae6.json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asra-arc/data/large_scale/episodes/3fb115ed-b71e-4f6e-8788-96948290405e.json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asra-arc/data/large_scale/episodes/3fb5269a-5ed8-4976-9ef2-9238715a6db5.json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asra-arc/data/large_scale/episodes/3fbe0c60-b9da-48e7-b9dd-a8e7e00d9c27.json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asra-arc/data/large_scale/episodes/3fbeadf1-b5b3-4eec-969e-47a04c0c69a7.json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asra-arc/data/large_scale/episodes/3fc627ae-d3ff-4268-a697-853da6261ab1.json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asra-arc/data/large_scale/episodes/3fceaf85-04b8-42f9-b9e7-5b695ca6c155.json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asra-arc/data/large_scale/episodes/3fed70fa-8a57-4169-bcd5-2d6c1f874c1c.json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asra-arc/data/large_scale/episodes/3ff2d8a2-b811-4af6-baca-b5e66eddc481.json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asra-arc/data/large_scale/episodes/400b4ad0-8ea0-4bd3-a966-f08a00e361f4.json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asra-arc/data/large_scale/episodes/40128c80-6f80-423f-8fb2-1559f90c24ff.json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asra-arc/data/large_scale/episodes/4013b37a-e0d8-465d-9f34-ccdd5ad63f64.json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asra-arc/data/large_scale/episodes/4019541e-c07e-45a9-b46f-68eb8f3111b0.json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asra-arc/data/large_scale/episodes/4019626f-7c15-4dd1-9428-0be23e3c5443.json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asra-arc/data/large_scale/episodes/402fbaef-1df8-41dd-8d98-3f4fcc63b587.json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asra-arc/data/large_scale/episodes/40353e52-9044-4adb-b79f-37ef1779a823.json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asra-arc/data/large_scale/episodes/4036db2e-2929-419b-b234-300720191ab4.json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asra-arc/data/large_scale/episodes/403812df-53d4-4458-a222-52d154648ee0.json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asra-arc/data/large_scale/episodes/403a3882-a4d2-4f05-84f6-abace280a42c.json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asra-arc/data/large_scale/episodes/404afa6d-a074-4f9f-a222-978c16efb8e6.json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asra-arc/data/large_scale/episodes/405210e3-9b3d-47f3-b24e-d27984798b35.json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asra-arc/data/large_scale/episodes/4057d06a-0817-4dcc-bd2b-27e9fa2d3053.json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asra-arc/data/large_scale/episodes/405d1191-806f-4b34-a828-076b1ee9a472.json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asra-arc/data/large_scale/episodes/405d62a8-6cb9-4ce6-965c-1de66c4fa0b1.json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asra-arc/data/large_scale/episodes/4065761a-2609-41bc-a018-a8842fac0a67.json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asra-arc/data/large_scale/episodes/407400b0-3d34-497b-b851-e603e774ce83.json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asra-arc/data/large_scale/episodes/4077481c-49e9-4179-b04c-44849b57c6aa.json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asra-arc/data/large_scale/episodes/40884708-3eda-4ff0-ac41-fdb6d3c713d2.json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asra-arc/data/large_scale/episodes/408ab30e-6826-49aa-845c-0d861e1e496d.json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asra-arc/data/large_scale/episodes/408ef97d-409d-4455-ae4d-0cb12fa84329.json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asra-arc/data/large_scale/episodes/408f14f7-f981-4b5f-b4c5-301d86303041.json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asra-arc/data/large_scale/episodes/408f4bf3-65df-475a-b3cf-3dc338446c71.json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asra-arc/data/large_scale/episodes/409998df-67dc-4625-8ddc-700300b59363.json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asra-arc/data/large_scale/episodes/409a4565-a4f4-4e33-9d9d-803c0ac9809a.json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asra-arc/data/large_scale/episodes/40ae528f-967e-42e4-a2c4-bc276d9af09c.json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asra-arc/data/large_scale/episodes/40afe066-f780-4dc0-a9dd-a377a374cde7.json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asra-arc/data/large_scale/episodes/40b29e29-53e3-43e0-b248-a686dfcbc062.json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asra-arc/data/large_scale/episodes/40b4fbe5-3423-412f-b6f3-8c0dbee56c02.json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asra-arc/data/large_scale/episodes/40c4ec55-1063-40bb-979c-11b4b2993408.json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asra-arc/data/large_scale/episodes/40eabc83-490e-4fa3-9205-6c5dd13c47bc.json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asra-arc/data/large_scale/episodes/40eee05a-eda0-4f8f-a0db-24f83bc2ea1e.json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asra-arc/data/large_scale/episodes/40f973f5-c020-4100-a6e4-17f65b1fa2ef.json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asra-arc/data/large_scale/episodes/4103db5b-e46c-4465-a798-f83bb3c69318.json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asra-arc/data/large_scale/episodes/4108cd90-187c-4899-9e80-5ddcd2baf1ba.json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asra-arc/data/large_scale/episodes/411c0470-7d35-46f5-8349-434b24eb0103.json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asra-arc/data/large_scale/episodes/41276f0f-e5df-432a-9798-230370bc7941.json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asra-arc/data/large_scale/episodes/41321b3a-2e0c-4193-9ea5-4e49bc380746.json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asra-arc/data/large_scale/episodes/413f739a-b648-43fb-9e25-67213380f2c2.json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asra-arc/data/large_scale/episodes/414404fd-3919-4a81-91a2-4db9e3e50119.json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asra-arc/data/large_scale/episodes/414908dc-46dd-4303-8b8a-8811ba210976.json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asra-arc/data/large_scale/episodes/4149f4e0-2514-4472-88a6-2b9bcd1f2052.json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asra-arc/data/large_scale/episodes/414f75c7-1474-4abc-8253-a521dad672c0.json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asra-arc/data/large_scale/episodes/41552e6e-8f79-4bf3-8eb0-881393d235de.json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asra-arc/data/large_scale/episodes/415ee452-9ee5-4988-b0ab-91ef687640df.json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asra-arc/data/large_scale/episodes/4162a8cd-d13d-4785-8ab1-44316a212573.json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asra-arc/data/large_scale/episodes/416bad7d-f507-4738-8d76-58a5a928095d.json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asra-arc/data/large_scale/episodes/416f758a-5833-4efd-81a0-ca08404c3a09.json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asra-arc/data/large_scale/episodes/416ffe4a-2127-46fc-bae0-40bd51777916.json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asra-arc/data/large_scale/episodes/4176a05d-72e7-43da-a308-82acd782b0d0.json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asra-arc/data/large_scale/episodes/417b1968-2d50-4616-84dc-06260fa57ee3.json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asra-arc/data/large_scale/episodes/418798f3-729c-4634-9835-e699a5ff16cc.json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asra-arc/data/large_scale/episodes/419eca3c-864b-4cc3-b10c-c8dfb56b7444.json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asra-arc/data/large_scale/episodes/419f5f51-6c9f-4707-992a-272dbcc0eb8a.json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asra-arc/data/large_scale/episodes/41a94d3c-dd0d-4479-81cb-748eed3acc95.json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asra-arc/data/large_scale/episodes/41abaf55-ef7b-4214-960f-c01b035bc478.json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asra-arc/data/large_scale/episodes/41adfb73-c81a-451e-83db-70796438a0d8.json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asra-arc/data/large_scale/episodes/41b352cf-4501-49bf-b384-610aee9379fd.json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asra-arc/data/large_scale/episodes/41b9ef5b-d074-4621-99ec-b900424433e4.json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asra-arc/data/large_scale/episodes/41ba862c-1686-41d9-9a16-4eb05c208b1c.json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asra-arc/data/large_scale/episodes/41be054c-bcfb-4d5f-ae5f-63050b5d1b3e.json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asra-arc/data/large_scale/episodes/41c09a6d-308a-4651-b960-6e0625165481.json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asra-arc/data/large_scale/episodes/41c19ce3-a408-427e-ac59-a46f680924ed.json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asra-arc/data/large_scale/episodes/41c46b83-3826-4643-82d0-56685806a8b9.json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asra-arc/data/large_scale/episodes/41c48dc7-b1a7-43cc-a780-79e8079813c2.json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asra-arc/data/large_scale/episodes/41c5a6b6-cf8a-4a26-9dc3-6a7989d27e85.json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asra-arc/data/large_scale/episodes/41c98966-0d21-435e-ae8d-8c3f93216491.json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asra-arc/data/large_scale/episodes/41cdb4da-4759-4b90-b963-508e540d30e4.json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asra-arc/data/large_scale/episodes/41d983c7-24f6-44ba-b7c2-9721f03d141a.json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asra-arc/data/large_scale/episodes/41e4cef8-1cd1-426c-8eaf-05a1fc42a54d.json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asra-arc/data/large_scale/episodes/41eaf1c5-5487-4743-8b0f-bbc7bed6da67.json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asra-arc/data/large_scale/episodes/41ee28bc-8a4a-464e-b2b0-d2e69cdb7b1a.json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asra-arc/data/large_scale/episodes/41f0f54c-9c8b-4514-b48d-e64c72dfcba4.json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asra-arc/data/large_scale/episodes/41f34122-5d7d-4582-a3e6-f28d22ad800b.json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asra-arc/data/large_scale/episodes/41fc776a-0a9c-4017-9b1d-b118ef770adb.json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asra-arc/data/large_scale/episodes/42021e93-009f-48b5-8afd-5c75a87ceb82.json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asra-arc/data/large_scale/episodes/420813eb-5bfa-4d74-b038-8bdf881cf563.json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asra-arc/data/large_scale/episodes/4209024e-b70b-4931-8542-e2f4f05da1e5.json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asra-arc/data/large_scale/episodes/420d2f1e-2725-4855-9c44-90c80d84445e.json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asra-arc/data/large_scale/episodes/422757d4-1caa-41f4-ab6f-3c72871b2185.json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asra-arc/data/large_scale/episodes/42276f7a-3527-45e1-91bd-21615b67eadb.json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asra-arc/data/large_scale/episodes/4232a160-63fc-43c9-8a83-960c5ce0e364.json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asra-arc/data/large_scale/episodes/42393789-6feb-41e6-b7f9-c8948017903b.json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asra-arc/data/large_scale/episodes/423ca998-50c3-4a17-a9ab-73e81fca6f26.json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asra-arc/data/large_scale/episodes/42402092-f1b2-46bf-83db-fc8e4f73d83c.json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asra-arc/data/large_scale/episodes/42461262-b70f-4dcd-82e5-aca55d44f6fa.json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asra-arc/data/large_scale/episodes/42609e0a-d797-4b87-9332-061dea11c5f3.json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asra-arc/data/large_scale/episodes/426b7ad9-3406-4f19-9c7c-090e156d7e22.json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asra-arc/data/large_scale/episodes/427f72c6-ab64-4eba-a604-76c8a52d8cf5.json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asra-arc/data/large_scale/episodes/428037e9-8b85-445a-8f8b-ea12234a4c05.json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asra-arc/data/large_scale/episodes/4292c47a-dae2-4b8e-a5d8-3ed10f5445c8.json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asra-arc/data/large_scale/episodes/4298c900-771b-43aa-950e-3d22d3b391af.json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asra-arc/data/large_scale/episodes/429a63b9-ea2b-44b3-afd0-e8b6bd4d4e14.json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asra-arc/data/large_scale/episodes/429e23ce-7e1b-4195-91bf-94e4e4a107da.json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asra-arc/data/large_scale/episodes/42a39007-8149-4c0e-9441-c36413bbccfe.json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asra-arc/data/large_scale/episodes/42a3bbb0-cc99-498b-b4b2-ef2b5eb8de9d.json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asra-arc/data/large_scale/episodes/42a7142a-da28-4f1b-aec3-5ff1f704f8d5.json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asra-arc/data/large_scale/episodes/42a9cc61-a703-4fc4-85a5-d403287b3953.json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asra-arc/data/large_scale/episodes/42b767e1-4fc9-473f-b6f2-f9f61723b057.json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asra-arc/data/large_scale/episodes/42c05ffe-7b8b-4f5f-919b-bccfb8e18055.json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asra-arc/data/large_scale/episodes/42c47e75-9e61-4dbc-9e60-ab073007a0ee.json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asra-arc/data/large_scale/episodes/42c4e40a-7cf0-4e8c-8b98-73ccc8c672e0.json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asra-arc/data/large_scale/episodes/42c99a1d-912f-437f-bd86-00f27901e7ee.json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asra-arc/data/large_scale/episodes/42cc39cd-cf4e-43dc-bfd8-bc2fc2ce9dad.json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asra-arc/data/large_scale/episodes/42cff7ba-dc7e-40fb-9338-8bb632e12e2e.json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asra-arc/data/large_scale/episodes/42d5dcc9-c5c4-423f-bade-e8a27ad9bcf1.json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asra-arc/data/large_scale/episodes/42d65f01-eb35-4e01-ade1-69899cc30e54.json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asra-arc/data/large_scale/episodes/42dddd2b-73d4-461a-8113-83b20e0647ed.json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asra-arc/data/large_scale/episodes/42e0a663-8bc7-4ef3-984e-d3ac45557fd5.json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asra-arc/data/large_scale/episodes/42e42c9e-1826-4153-ab73-a3b352af8ac5.json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asra-arc/data/large_scale/episodes/42e471e5-5b28-4a4d-9e01-1e8e6599905c.json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asra-arc/data/large_scale/episodes/42f0a60c-dbf6-44bc-9f7d-2f93ccc696ce.json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asra-arc/data/large_scale/episodes/42f8b0ee-829d-4ae5-a252-7633b29ce51d.json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asra-arc/data/large_scale/episodes/42fe66ab-4f57-4dc0-92f6-054599417972.json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asra-arc/data/large_scale/episodes/4303874a-254f-40d2-939b-19984132719e.json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asra-arc/data/large_scale/episodes/4309b839-7e8c-4b15-9ece-cf8a48849069.json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asra-arc/data/large_scale/episodes/430da17c-0431-4878-803f-50e1b4119884.json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asra-arc/data/large_scale/episodes/4316dde3-565b-4ff3-b556-955c954c11f4.json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asra-arc/data/large_scale/episodes/431700f6-7b68-44a8-9736-31880e0cdb0e.json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asra-arc/data/large_scale/episodes/431e78d4-8672-4a14-beee-febf22db1574.json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asra-arc/data/large_scale/episodes/431f220a-a4de-4fe8-bc9a-c655434a97d2.json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asra-arc/data/large_scale/episodes/432b08c8-7813-4e92-b54e-b2dbe5067657.json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asra-arc/data/large_scale/episodes/4331e2e1-7533-419d-b034-594627efb3e0.json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asra-arc/data/large_scale/episodes/434b941d-cdd4-4df0-99a2-79ff0231e6ab.json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asra-arc/data/large_scale/episodes/434fbf74-6468-4836-b46e-155c7c773f79.json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asra-arc/data/large_scale/episodes/43502b47-4417-46a7-9501-e87d5470bec7.json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asra-arc/data/large_scale/episodes/4351f4d9-df84-44d0-991d-b8bc896bfd2b.json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asra-arc/data/large_scale/episodes/4359456a-04d4-499c-9220-9df35d99bcd2.json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asra-arc/data/large_scale/episodes/435a3ae2-1cae-4ee2-a650-10c5896af0c1.json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asra-arc/data/large_scale/episodes/435d325e-698c-47e2-82b3-fd22e149186d.json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asra-arc/data/large_scale/episodes/4366a0ec-ddf6-4f04-a508-3b528b57db6d.json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asra-arc/data/large_scale/episodes/43749723-bc2a-4a6d-9329-76589a571514.json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asra-arc/data/large_scale/episodes/437b2eb3-4405-41f4-b299-1cb79ff649d0.json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asra-arc/data/large_scale/episodes/438b106c-d405-4ddd-9498-2076d9bf3451.json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asra-arc/data/large_scale/episodes/438cfd85-e4e6-4bc6-9171-d08a38115167.json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asra-arc/data/large_scale/episodes/4392288a-5ad2-4c83-881e-1abb6bfad79a.json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asra-arc/data/large_scale/episodes/4393dcbe-9c52-47d1-8452-1c7a6bccad18.json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asra-arc/data/large_scale/episodes/4397f79e-699a-49b3-9fd6-ed6802ff42b7.json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asra-arc/data/large_scale/episodes/43991b30-0061-4b80-9c97-8bb79725d2ac.json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asra-arc/data/large_scale/episodes/43adfa78-ae89-47fd-8e43-ac887af47877.json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asra-arc/data/large_scale/episodes/43b00217-8d38-442d-b795-463d96a69065.json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asra-arc/data/large_scale/episodes/43b9ed94-0cf4-457e-9a42-55f2830adb8b.json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asra-arc/data/large_scale/episodes/43d61fb9-a309-43f6-af23-f093f40d0496.json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asra-arc/data/large_scale/episodes/43dcdecb-b3bf-4349-b6fc-2deb54ff31da.json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asra-arc/data/large_scale/episodes/43e1b43c-ae4f-44fe-b6fe-0391f3e09f47.json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asra-arc/data/large_scale/episodes/43e2e43d-95f9-40ae-a709-e320b14f640d.json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asra-arc/data/large_scale/episodes/43eb671c-3200-4692-94f9-2660881ed942.json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asra-arc/data/large_scale/episodes/4403697e-1c4f-4903-ac9d-edfd42f47202.json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asra-arc/data/large_scale/episodes/4409a6f8-a6fa-4806-bd80-4ccee709cad8.json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asra-arc/data/large_scale/episodes/440a5bad-120c-46c3-9c3a-a473a37918d9.json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asra-arc/data/large_scale/episodes/44211eba-0a54-4266-b35d-20f969c14505.json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asra-arc/data/large_scale/episodes/442469f2-5c65-46fc-97d3-dca9ecb93ec6.json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asra-arc/data/large_scale/episodes/4434851e-0144-4c62-be05-0bbddce5e54c.json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asra-arc/data/large_scale/episodes/44367b60-f37d-4fe2-9901-2a6f1ab6bc23.json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asra-arc/data/large_scale/episodes/4437385e-704d-4748-a5c0-4254919d30c2.json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asra-arc/data/large_scale/episodes/4438d261-ecd7-4071-9e19-8d0526472fde.json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asra-arc/data/large_scale/episodes/444b4a68-2dc5-4b84-9717-7fca4a3a4031.json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asra-arc/data/large_scale/episodes/4452f1d5-d683-4a19-add6-6626e2489812.json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asra-arc/data/large_scale/episodes/4467be1d-f256-46bc-ade0-90be7690b683.json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asra-arc/data/large_scale/episodes/44701551-af27-4ec6-bbc1-4d1141b4247b.json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asra-arc/data/large_scale/episodes/44702925-8e7d-4170-ac6e-468769bcba7a.json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asra-arc/data/large_scale/episodes/44715f62-b6f8-432f-bb0f-4d0c991b9f30.json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asra-arc/data/large_scale/episodes/447193d8-e0e4-4f7c-8c26-bbd93bea0530.json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asra-arc/data/large_scale/episodes/44758a7c-ae01-42ca-af77-e830db0180b3.json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asra-arc/data/large_scale/episodes/44763ede-60c0-43fc-8310-bfc1a28baa08.json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asra-arc/data/large_scale/episodes/447d0e84-d3b5-43b9-8489-962855b7820e.json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asra-arc/data/large_scale/episodes/44800ade-9d7c-47c3-a646-d8a24a7a93b5.json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asra-arc/data/large_scale/episodes/44864f4e-126d-4d88-94bd-bf6bffa46822.json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asra-arc/data/large_scale/episodes/448eea50-1764-4deb-8bfa-958eae849864.json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asra-arc/data/large_scale/episodes/449d5d93-8832-431c-946e-028a883fa76b.json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asra-arc/data/large_scale/episodes/44a3bb0b-f3ec-4cf7-a4ea-5a8086784f7f.json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asra-arc/data/large_scale/episodes/44a72240-1c14-4c60-9326-bbd0e01de7c4.json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asra-arc/data/large_scale/episodes/44aac2e9-c2f1-42ca-a36a-49c6a1f8daaf.json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asra-arc/data/large_scale/episodes/44b8b81a-2556-4055-9c56-674abd9e2d9e.json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asra-arc/data/large_scale/episodes/44b945a1-46a9-4ea5-965e-bbcaa2203280.json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asra-arc/data/large_scale/episodes/44c55eb5-4b06-4cec-bd5d-6ebc655b3f2e.json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asra-arc/data/large_scale/episodes/44c82e8a-e688-4278-acdd-338a6b797388.json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asra-arc/data/large_scale/episodes/44cc12dd-1232-45f1-af78-1c6aeea85961.json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asra-arc/data/large_scale/episodes/44ccb954-03a5-4f58-a7c5-a4629c0f9872.json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asra-arc/data/large_scale/episodes/44d170bf-d21d-41cf-8903-790119b88a88.json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asra-arc/data/large_scale/episodes/44d2c777-870d-4576-8ffc-2659e70b9a06.json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asra-arc/data/large_scale/episodes/44d34b09-a606-4748-86ea-0f6aabd220a2.json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asra-arc/data/large_scale/episodes/44d837d6-de77-4fd3-9427-64bfd1e30597.json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asra-arc/data/large_scale/episodes/44d9094d-71dd-4d50-ae66-c99d9f35704b.json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asra-arc/data/large_scale/episodes/44db4f6a-e1ba-47e3-b65e-ed86ba9d188f.json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asra-arc/data/large_scale/episodes/44e723c4-d68f-42cb-aea1-86ae907abd8e.json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asra-arc/data/large_scale/episodes/44e87ffb-c941-477d-9380-e6fd8e240c9f.json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asra-arc/data/large_scale/episodes/44e9c271-e9b0-4062-8204-8bc4a3631a4b.json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asra-arc/data/large_scale/episodes/44efac81-dbbf-41e0-be8c-74118430fad4.json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asra-arc/data/large_scale/episodes/44f0f9f4-ce92-4863-8a4e-8011de234175.json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asra-arc/data/large_scale/episodes/44f15fec-0554-4b0c-99d6-af2237c64dbb.json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asra-arc/data/large_scale/episodes/44ff222a-92eb-43f7-a5a4-0077a1113c8d.json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asra-arc/data/large_scale/episodes/45002ce1-e40e-4469-b069-3b0533b6a9cf.json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asra-arc/data/large_scale/episodes/450f31e8-20c7-4b84-aae2-2052dfa53978.json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asra-arc/data/large_scale/episodes/451bc6e1-049e-486d-9a5b-b60b3737ca96.json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asra-arc/data/large_scale/episodes/45259879-d49c-48d1-82ea-3ff7657fd497.json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asra-arc/data/large_scale/episodes/4536152b-d0aa-4d5e-b4b4-c5c6cc7b4ba5.json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asra-arc/data/large_scale/episodes/4549405d-4798-4c71-b7b8-5ef1407aea46.json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asra-arc/data/large_scale/episodes/455366ec-fec1-4457-a508-a0aaea516b0c.json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asra-arc/data/large_scale/episodes/45563a21-e45d-43a1-a024-d47fb9c57f30.json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asra-arc/data/large_scale/episodes/45584073-b8a9-45c9-a220-b82ac348b6da.json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asra-arc/data/large_scale/episodes/4562a462-9b50-42de-af19-da7c04371746.json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asra-arc/data/large_scale/episodes/4567a8f7-dc07-47a1-ba93-e0ad0855e8c7.json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asra-arc/data/large_scale/episodes/4569fd1b-2fd4-491f-9042-7508acbaab4b.json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asra-arc/data/large_scale/episodes/456dbe85-fabe-4d89-9209-6876a1552e05.json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asra-arc/data/large_scale/episodes/45733a1a-d9d7-4891-8402-d982d24914fd.json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asra-arc/data/large_scale/episodes/457bc672-c15b-4d97-b812-05dda0598512.json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asra-arc/data/large_scale/episodes/457e7639-c7f9-4f8c-ace7-b37c2c708c21.json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asra-arc/data/large_scale/episodes/45840730-4c4d-4d90-93db-97653e3c0a02.json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asra-arc/data/large_scale/episodes/458dbe68-4034-4e42-8fdc-5c2d4ea87a89.json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asra-arc/data/large_scale/episodes/45945b90-66d1-4f12-97e7-d93dfdf4602f.json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asra-arc/data/large_scale/episodes/459f6df4-4d0a-4260-b419-fc09963d0c0c.json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asra-arc/data/large_scale/episodes/45a2b271-9954-4e77-985d-93652d8088f7.json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asra-arc/data/large_scale/episodes/45a8bdfc-62f4-4995-b5ca-0959cd089d21.json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asra-arc/data/large_scale/episodes/45b56683-5774-4054-b831-1c769cbd7215.json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asra-arc/data/large_scale/episodes/45b8c494-b0b2-4797-9303-2fd98a4be6ce.json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asra-arc/data/large_scale/episodes/45ba75b3-b5e8-4162-8428-4f522a81ca9b.json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asra-arc/data/large_scale/episodes/45c03289-f38b-46da-98f2-eedaa72be436.json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asra-arc/data/large_scale/episodes/45c11aef-3a74-42d7-a7a2-942ad6c36f64.json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asra-arc/data/large_scale/episodes/45c54439-ddb8-41dc-9d20-9e7c3733ae63.json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asra-arc/data/large_scale/episodes/45c6604f-4cea-4a8f-b324-8c2689da60c1.json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asra-arc/data/large_scale/episodes/45d4ad2c-d62e-428a-acc1-b5c5443fdd55.json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asra-arc/data/large_scale/episodes/45d6fe66-dc33-472f-a0f4-98ee7cb37d20.json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asra-arc/data/large_scale/episodes/45d86e56-b2a9-4571-a13b-509c790d8dc6.json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asra-arc/data/large_scale/episodes/45e0e29e-535a-4b4a-9eac-3310fd22aa9f.json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asra-arc/data/large_scale/episodes/45ec20ac-5f8a-47b3-b87d-5fd67dadc837.json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asra-arc/data/large_scale/episodes/45efb9d6-e012-47f0-b27c-1d1d232712d2.json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asra-arc/data/large_scale/episodes/45f5374b-c65f-4f7d-a5a6-d2b5e054b5f9.json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asra-arc/data/large_scale/episodes/45fa8bce-0236-4050-801a-bc277f1639ce.json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asra-arc/data/large_scale/episodes/45fc3db4-e18b-48d2-8003-47ada7663d3e.json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asra-arc/data/large_scale/episodes/46034ff4-b3ed-438f-b012-3c715dc6b9b5.json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asra-arc/data/large_scale/episodes/460d0beb-81aa-4017-bdab-938a81fa7963.json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asra-arc/data/large_scale/episodes/4615e823-1ee7-4eea-a7c0-6d850a19e849.json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asra-arc/data/large_scale/episodes/461b5adc-75a1-4240-b34f-b1323e4a64de.json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asra-arc/data/large_scale/episodes/461fa5ed-49c7-4653-ac3a-1bd5831ee307.json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asra-arc/data/large_scale/episodes/462474d1-c169-44a6-b1b0-3c05758dd1db.json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asra-arc/data/large_scale/episodes/462b20d9-c7b9-4809-baa9-d718050a496f.json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asra-arc/data/large_scale/episodes/462fbae7-9fbb-4738-9ea5-3fba57f5345a.json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asra-arc/data/large_scale/episodes/46330c54-da31-490d-86e4-bc28a02a016a.json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asra-arc/data/large_scale/episodes/4637a481-2325-4fcf-b9ec-ff8461f62418.json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asra-arc/data/large_scale/episodes/4643b493-06e3-4bbf-a5ad-f7746f036d22.json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asra-arc/data/large_scale/episodes/4644ac35-39ad-453b-b4ff-629e09e8d04e.json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asra-arc/data/large_scale/episodes/465889f4-5636-4163-a711-97a8e44b64fe.json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asra-arc/data/large_scale/episodes/465ae576-37d4-4d40-87fb-d7d1f5875e55.json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asra-arc/data/large_scale/episodes/465ba951-2bae-4a7e-8b74-c2761fc7c256.json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asra-arc/data/large_scale/episodes/465fd7ca-7a60-4117-96bc-57e164471ced.json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asra-arc/data/large_scale/episodes/466e76b7-2feb-4bf7-a253-e6257eaec416.json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asra-arc/data/large_scale/episodes/466f74d1-adfa-40db-8cf7-b7fbc7c6879c.json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asra-arc/data/large_scale/episodes/46746ed5-acef-40b9-bdf8-049f1f3215d8.json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asra-arc/data/large_scale/episodes/4674e7d8-a5fd-4ff9-ba32-1b9b857308c1.json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asra-arc/data/large_scale/episodes/46909242-853a-46f1-b9f0-b72d38693a0c.json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asra-arc/data/large_scale/episodes/4691d4c4-24c3-4aef-847e-0f03cff776b7.json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asra-arc/data/large_scale/episodes/46964581-18cb-4ce8-8667-40ddb3d52bf8.json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asra-arc/data/large_scale/episodes/469d71e6-b45e-414c-a57e-d9f08ab23634.json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asra-arc/data/large_scale/episodes/46a51062-e9fd-4eb6-b55f-1bc5dd6bc13c.json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asra-arc/data/large_scale/episodes/46ba91ec-e9fa-4009-a1aa-8d1c1a600a45.json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asra-arc/data/large_scale/episodes/46c1a278-4022-479b-b36b-1fbd1096f465.json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asra-arc/data/large_scale/episodes/46c52b88-5a74-47b3-bc47-5166a9ca0fec.json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asra-arc/data/large_scale/episodes/46c7b937-40a0-4cb3-bff5-a267953d0f64.json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asra-arc/data/large_scale/episodes/46cbb142-9964-494a-9ddc-8179b7c7298d.json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asra-arc/data/large_scale/episodes/46d0b57b-3deb-4aa2-a10d-db7af053d954.json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asra-arc/data/large_scale/episodes/46d26d75-9a6c-484a-950b-84ecc46fb378.json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asra-arc/data/large_scale/episodes/46dba4ea-798a-4257-9694-0b8bdfe32632.json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asra-arc/data/large_scale/episodes/46df3228-503b-4fe1-ad10-ce09f3df741c.json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asra-arc/data/large_scale/episodes/46e551e8-7e59-425c-8f63-75284afce3a8.json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asra-arc/data/large_scale/episodes/46e84b2c-27c0-442f-9e88-aa7b59c1639b.json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asra-arc/data/large_scale/episodes/46ea11e6-c2d4-458f-8deb-ccdf1bc1bdfa.json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asra-arc/data/large_scale/episodes/46ea3867-b5d1-41e6-a0ea-83d899fc07bb.json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asra-arc/data/large_scale/episodes/46f2a154-ffd4-4321-85da-12cdec681bb9.json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asra-arc/data/large_scale/episodes/46f42af0-9b69-4057-81ce-94a6bc693784.json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asra-arc/data/large_scale/episodes/46fa97ac-2464-4e67-a256-0898e5de50af.json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asra-arc/data/large_scale/episodes/46fcdba1-219e-43c8-b943-dd2fe6dc729e.json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asra-arc/data/large_scale/episodes/4701fb11-7913-497b-913a-e468582ecc9c.json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asra-arc/data/large_scale/episodes/4704decb-f199-4e0b-8985-57646d841b19.json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asra-arc/data/large_scale/episodes/470c9e9f-a916-44a4-ad86-12140f24a7e7.json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asra-arc/data/large_scale/episodes/471412cc-7f50-47ae-b061-76cf2953f16b.json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asra-arc/data/large_scale/episodes/4714245d-8231-4754-8d4b-92569448e7a2.json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asra-arc/data/large_scale/episodes/471a06c1-dda0-4737-a8e6-4a8cb40dd336.json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asra-arc/data/large_scale/episodes/471c981e-c889-4c4c-9b8f-d5101b6f1ab0.json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asra-arc/data/large_scale/episodes/47201d3c-9052-4c88-b9be-7acc6fa7f024.json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asra-arc/data/large_scale/episodes/4721f66f-dcfe-4d43-9e44-8fde8c3218e1.json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asra-arc/data/large_scale/episodes/472297c1-de2a-4101-b383-ee9e34150c0f.json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asra-arc/data/large_scale/episodes/472c3a44-6c2d-47ae-bacb-bb2a2566ab89.json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asra-arc/data/large_scale/episodes/47307312-adf6-4890-8109-5110bfe5831b.json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asra-arc/data/large_scale/episodes/4746cce2-c0bf-4d30-8587-94bbc8cba93e.json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asra-arc/data/large_scale/episodes/474819bf-a315-4256-b19e-ce3f12f8ab9f.json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asra-arc/data/large_scale/episodes/47516512-d0d7-4906-8065-c919dfd9c70c.json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asra-arc/data/large_scale/episodes/4755f2e1-2e0a-490a-a5f7-e38ebc076200.json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asra-arc/data/large_scale/episodes/4758d4df-642a-4f3b-8424-a40f93c1b140.json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asra-arc/data/large_scale/episodes/475c9f65-b421-47ac-a607-38c93e62f9c3.json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asra-arc/data/large_scale/episodes/475ca1d2-ec9e-425c-aaac-422348340f6d.json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asra-arc/data/large_scale/episodes/475f6914-32d5-4ef6-8654-a22adb261335.json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asra-arc/data/large_scale/episodes/477119b7-5f86-48eb-b965-97bae79715e0.json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asra-arc/data/large_scale/episodes/47774cde-b916-4099-8b87-7b135bc91572.json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asra-arc/data/large_scale/episodes/477e48f5-83b0-470c-a856-ec941f0ee314.json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asra-arc/data/large_scale/episodes/4789ba58-52b6-43f3-a191-1834fb1680be.json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asra-arc/data/large_scale/episodes/478c36e1-50bf-4cde-828c-b458cace2766.json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asra-arc/data/large_scale/episodes/478d419f-ae6f-48a6-9369-b6c705bbeff6.json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asra-arc/data/large_scale/episodes/47a037b1-750b-4db9-9bce-08ac755d4797.json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asra-arc/data/large_scale/episodes/47adc4b0-11cc-44af-ae27-c50abd14eb1b.json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asra-arc/data/large_scale/episodes/47af73c8-87b3-4209-8222-1bbaeb085c6a.json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asra-arc/data/large_scale/episodes/47b0c492-d24f-405e-ac4a-bdddb41f2732.json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asra-arc/data/large_scale/episodes/47b2da5b-c046-48ce-9b0b-881d20e605d1.json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asra-arc/data/large_scale/episodes/47b75e97-fab8-4abf-b859-5e3bb95f8002.json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asra-arc/data/large_scale/episodes/47bb2449-010a-4d39-a3d0-101e96888a66.json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asra-arc/data/large_scale/episodes/47ca5301-f78e-4a2a-8798-9a2bd6fa9f0e.json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asra-arc/data/large_scale/episodes/47cd891f-a21a-4b86-aca5-52c0fb3e5ef6.json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asra-arc/data/large_scale/episodes/47cdde2b-22c9-4f15-b363-03fd5bbefeac.json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asra-arc/data/large_scale/episodes/47d3326b-1c83-4a80-ac6d-58deb62eb69c.json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asra-arc/data/large_scale/episodes/47d84fda-cb82-49bc-8c2f-4d0f16bcd57a.json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asra-arc/data/large_scale/episodes/47d8a209-cd3b-4b08-a8ab-6f0f692b1bbd.json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asra-arc/data/large_scale/episodes/47e58d8b-347c-418e-be3c-5382a938c8d1.json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asra-arc/data/large_scale/episodes/47e86023-56a9-486a-a1f4-4cfe8a0cd271.json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asra-arc/data/large_scale/episodes/47f4594c-7843-4553-99d0-f7574b6fa5f5.json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asra-arc/data/large_scale/episodes/47f4a9e9-f437-4863-9529-84d8ee6e2c06.json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asra-arc/data/large_scale/episodes/47fca6d7-4441-4205-a39b-2bd1957ceac3.json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asra-arc/data/large_scale/episodes/48033343-5456-4e35-bfb9-0d0297f4f935.json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asra-arc/data/large_scale/episodes/4815f317-58ca-454a-97cb-94aab091949d.json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asra-arc/data/large_scale/episodes/481629bc-637c-4407-a6b2-8e0fab684c4f.json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asra-arc/data/large_scale/episodes/4818cea4-27f0-4ffe-9888-203d057d0741.json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asra-arc/data/large_scale/episodes/4818d239-edb8-4397-9698-fb48c4f54ae3.json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asra-arc/data/large_scale/episodes/4822a92c-b0d5-4909-81ff-7aaf5757e686.json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asra-arc/data/large_scale/episodes/482869cd-51e9-415c-80ae-c6477a66b0a4.json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asra-arc/data/large_scale/episodes/482bd702-cfa0-49ec-818d-845ea29a8b60.json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asra-arc/data/large_scale/episodes/482c2fb2-a534-4875-8543-990e6355afdf.json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asra-arc/data/large_scale/episodes/48320b29-0838-4157-849d-dd6097974c83.json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asra-arc/data/large_scale/episodes/483d8512-334a-40e1-a8b8-188ae8694019.json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asra-arc/data/large_scale/episodes/484e2cd8-f266-4aa9-9de0-5657cc5cefd6.json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asra-arc/data/large_scale/episodes/4850acaa-65b1-4a3b-9755-a73b227c0e77.json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asra-arc/data/large_scale/episodes/48643d80-1cd8-416c-b7ed-e199a4129711.json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asra-arc/data/large_scale/episodes/48664b5f-a23c-48f6-b6e1-b92140ef7d7f.json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asra-arc/data/large_scale/episodes/4872a325-a38d-4cb3-b5c7-42e64538dfdd.json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asra-arc/data/large_scale/episodes/48747d2e-2e66-4550-bee3-9e34cc500b79.json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asra-arc/data/large_scale/episodes/4876dfb2-c08b-4a75-974f-d745525332a3.json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asra-arc/data/large_scale/episodes/48869379-05cb-4b15-9b52-98baaa7475d9.json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asra-arc/data/large_scale/episodes/488bd611-fc50-4698-a969-d111d0371662.json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asra-arc/data/large_scale/episodes/489376bb-dcab-4d39-a887-d8d00f35c2cd.json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asra-arc/data/large_scale/episodes/489a1028-5bdd-43e9-8405-65968e3594f4.json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asra-arc/data/large_scale/episodes/489f0d0f-efa3-46e0-a30f-de70b0d174bf.json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asra-arc/data/large_scale/episodes/48b437b6-b059-41b0-822f-bae368dcb27d.json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asra-arc/data/large_scale/episodes/48b71c1a-1c00-423f-8e41-77df4b587125.json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asra-arc/data/large_scale/episodes/48b97f62-ad3e-4bf5-a593-7c17c2dafdc7.json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asra-arc/data/large_scale/episodes/48c8da00-8709-431a-bbd0-71878001928e.json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asra-arc/data/large_scale/episodes/48d49922-c799-433c-891d-43ab8e1712b8.json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asra-arc/data/large_scale/episodes/48d5d503-5aaa-449d-b4c5-18bee19e5118.json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asra-arc/data/large_scale/episodes/48ec4387-10fa-4787-84aa-fc7703565efa.json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asra-arc/data/large_scale/episodes/4912a77c-1ab5-47fe-af15-a9e2edf7a2de.json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asra-arc/data/large_scale/episodes/491338d2-f350-4be0-bbc0-d0592632045b.json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asra-arc/data/large_scale/episodes/4913d645-ac56-42bc-8d73-f6108021afaf.json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asra-arc/data/large_scale/episodes/492400bc-48e0-456f-95e7-7d5e74e3bf3f.json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asra-arc/data/large_scale/episodes/49269faf-d97a-4469-afc2-ae2036275f19.json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asra-arc/data/large_scale/episodes/492bf448-6e13-4c37-8b5f-5605494cea49.json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asra-arc/data/large_scale/episodes/4934ba8b-73ef-46e2-91f0-eff41f164913.json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asra-arc/data/large_scale/episodes/4936a87b-4ed7-4a1d-a075-aad7fb7873ea.json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asra-arc/data/large_scale/episodes/4936ac17-9cf0-4056-8edd-2fe68cacbadd.json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asra-arc/data/large_scale/episodes/493d6d3e-6435-4dfb-a797-ef898fd7a478.json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asra-arc/data/large_scale/episodes/4940df36-0ef3-48bc-8282-77a81aaa76b1.json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asra-arc/data/large_scale/episodes/494145bf-db57-4be8-a47a-c92b6e39e266.json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asra-arc/data/large_scale/episodes/494760e4-281c-40ba-b8fc-c048871b8bc0.json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asra-arc/data/large_scale/episodes/49478d55-a562-451e-96ad-b4c1258ca735.json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asra-arc/data/large_scale/episodes/494ae6b8-7a8d-43d4-89eb-4103941f9d22.json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asra-arc/data/large_scale/episodes/494bdf3b-8f3a-4867-87cd-0cd8fce549ed.json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asra-arc/data/large_scale/episodes/4950c84e-ab18-42f1-95a3-632ddfef2d9e.json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asra-arc/data/large_scale/episodes/495af8c6-3936-45e4-b13c-8d8f11625ee6.json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asra-arc/data/large_scale/episodes/496681f7-6cb3-4bae-af99-eccdf3cda645.json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asra-arc/data/large_scale/episodes/496f64f0-54a9-4269-9169-3ec0d8d77849.json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asra-arc/data/large_scale/episodes/497521f3-3b92-4fe2-8b5b-327b4daf950c.json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asra-arc/data/large_scale/episodes/4976137e-523c-44d9-bff7-935ad8ce8eee.json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asra-arc/data/large_scale/episodes/497e217e-fb47-4f35-bc1b-82be35cf8c63.json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asra-arc/data/large_scale/episodes/49825bd0-1d28-4dce-997e-fefa8f04bace.json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asra-arc/data/large_scale/episodes/498ab9e0-873e-4a81-b560-26c29a1cfbba.json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asra-arc/data/large_scale/episodes/498b23a7-0883-463f-82e5-e2998841f04a.json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asra-arc/data/large_scale/episodes/499a8c39-a681-4162-99aa-a7285bb11891.json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asra-arc/data/large_scale/episodes/499ae040-28fa-495c-b5e1-6a071955e7b1.json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asra-arc/data/large_scale/episodes/499e6e62-6c16-4db7-b50b-a38ef5c0b9c8.json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asra-arc/data/large_scale/episodes/49a085a8-2ab9-4864-adc5-9371a6d4898d.json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asra-arc/data/large_scale/episodes/49a0b933-9549-4dac-ac74-df0338c79b19.json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asra-arc/data/large_scale/episodes/49a69936-608b-4eb2-a45a-bd79ff6f7dab.json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asra-arc/data/large_scale/episodes/49b5a36c-6865-4390-9b9a-6de91123876a.json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asra-arc/data/large_scale/episodes/49b87da2-33ac-4801-a603-0bdc1e928f13.json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asra-arc/data/large_scale/episodes/49bdbb45-7d12-47c8-9de9-f5e554abcb09.json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asra-arc/data/large_scale/episodes/49bdbc6a-59c8-486f-880e-203b986084b9.json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asra-arc/data/large_scale/episodes/49c45689-1188-464f-be52-f13c8b9ebe78.json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asra-arc/data/large_scale/episodes/49c8d74b-11df-41d4-8e66-059adc46b0b6.json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asra-arc/data/large_scale/episodes/49cbf78d-7f9c-404d-a8ef-340b9682c3fb.json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asra-arc/data/large_scale/episodes/49ceec7b-b1e4-4e9e-811d-893a7b450faa.json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asra-arc/data/large_scale/episodes/49d43b39-4c0b-4eb3-b607-e66e9a8b67b8.json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asra-arc/data/large_scale/episodes/49d4e7b2-5978-41ea-be49-fb8ee7b2128c.json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asra-arc/data/large_scale/episodes/49dc7fa2-cbfd-4091-8ce9-2d380b7a4f25.json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asra-arc/data/large_scale/episodes/49dd05c0-dd46-4e9c-ad6f-383ba3207433.json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asra-arc/data/large_scale/episodes/49df0b93-2b52-47a2-ab2e-863eaba442e0.json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asra-arc/data/large_scale/episodes/49df43d3-0f78-4d38-8ba3-5630b2d7d11f.json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asra-arc/data/large_scale/episodes/49e0fae9-e6a3-4418-8f0d-bce3b96eaa96.json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asra-arc/data/large_scale/episodes/49ea1b3d-d5a5-4f6e-be83-21d1e908cb43.json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asra-arc/data/large_scale/episodes/49eabde2-d44c-45ca-ab72-ea6ac9500221.json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asra-arc/data/large_scale/episodes/49eee44d-fe0c-4d73-bb2b-5366431afbd0.json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asra-arc/data/large_scale/episodes/49f76bab-6996-4309-9b0b-240ec39a8df5.json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asra-arc/data/large_scale/episodes/4a06115b-7933-42c0-83e9-a783558d0de1.json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asra-arc/data/large_scale/episodes/4a0b7389-cab2-4ab5-9472-43423deb7151.json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asra-arc/data/large_scale/episodes/4a108b9e-4145-4abd-9c7d-0c3d4d462f83.json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asra-arc/data/large_scale/episodes/4a122ddb-2896-4011-88cd-b15c7eaa3dba.json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asra-arc/data/large_scale/episodes/4a1865b0-c183-40ba-bc07-7c7b96726a82.json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asra-arc/data/large_scale/episodes/4a1bba85-9128-4960-bd3b-b1b10fe973ca.json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asra-arc/data/large_scale/episodes/4a20ea9f-5100-48bb-b74a-6b45e47ca588.json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asra-arc/data/large_scale/episodes/4a218077-b3b3-40d3-a2ca-6846c4dcfef1.json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asra-arc/data/large_scale/episodes/4a27af03-a699-402b-bafd-217b31698101.json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asra-arc/data/large_scale/episodes/4a2c4953-4c2d-410e-b9df-02b214bea77d.json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asra-arc/data/large_scale/episodes/4a34ee53-9050-4ec9-9405-b51e8f74297a.json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asra-arc/data/large_scale/episodes/4a4428ca-ef9d-40b9-b582-ae4cf2530ad1.json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asra-arc/data/large_scale/episodes/4a4f5932-e613-41ee-8917-c995de925526.json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asra-arc/data/large_scale/episodes/4a5228f7-5cf4-48d2-986f-3e5ea103ff3d.json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asra-arc/data/large_scale/episodes/4a52c3e1-0de1-4088-b8b9-db1cc0d914b5.json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asra-arc/data/large_scale/episodes/4a5f0708-8741-47f5-ace1-b71fe06f9d12.json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asra-arc/data/large_scale/episodes/4a5f28b5-279e-4750-9df3-29c33310a1a6.json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asra-arc/data/large_scale/episodes/4a66d744-04c5-4ff0-926a-8271b2f044d7.json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asra-arc/data/large_scale/episodes/4a712321-2c27-4a15-8323-f87b1aa6c197.json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asra-arc/data/large_scale/episodes/4a7d456f-7407-4d66-83ca-6abe1ff2efdc.json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asra-arc/data/large_scale/episodes/4a80e956-710d-45d3-bbbd-aa016eb21fa7.json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asra-arc/data/large_scale/episodes/4a83ab3c-b678-4c01-96aa-db01a2c1cfca.json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asra-arc/data/large_scale/episodes/4a8b20ad-8590-41ff-a1f3-24a2ad879e3c.json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asra-arc/data/large_scale/episodes/4a8d77fd-f26e-4b80-8d8d-6e77855520cf.json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asra-arc/data/large_scale/episodes/4a96ffc7-976b-46aa-a825-581ea6de126b.json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asra-arc/data/large_scale/episodes/4a98265c-40ab-4437-a281-403f0a0d5785.json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asra-arc/data/large_scale/episodes/4a9e6a24-44da-4aa4-845f-37c0daaa829e.json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asra-arc/data/large_scale/episodes/4a9f9f87-f28b-43d7-a8f7-7d25dde8ee11.json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asra-arc/data/large_scale/episodes/4aa9c84b-1486-426d-a5c5-e66108fc6e9e.json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asra-arc/data/large_scale/episodes/4aae43b0-762e-4786-bb04-a7a5f49c28a2.json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asra-arc/data/large_scale/episodes/4ab0c4c3-4647-4b4e-8a33-cfaf5a5e0231.json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asra-arc/data/large_scale/episodes/4ab2fd1d-6ced-4741-b08b-50e78cd93e3f.json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asra-arc/data/large_scale/episodes/4ab4474a-7809-40d3-b944-9e0084b7a1fa.json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asra-arc/data/large_scale/episodes/4ab5e1c3-2dea-4c0a-99a1-1de01d3e1337.json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asra-arc/data/large_scale/episodes/4ab941e3-aa46-422d-9562-1bb9ae0b1ac1.json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asra-arc/data/large_scale/episodes/4abc616a-79d9-46ac-933c-594bcb0492fa.json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asra-arc/data/large_scale/episodes/4abf5bc7-ca0e-4b3a-9368-41ed6cac0c60.json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asra-arc/data/large_scale/episodes/4abf68b6-e96c-4eb3-8ea0-7314773c13f5.json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asra-arc/data/large_scale/episodes/4ac04083-0b7a-4ee5-bb73-1b9b0617469a.json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asra-arc/data/large_scale/episodes/4ad499c9-2bb6-468e-ac87-1b7971b76a03.json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asra-arc/data/large_scale/episodes/4ad7d768-3727-44f0-b68a-63c2531489ef.json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asra-arc/data/large_scale/episodes/4ad83d75-d40c-48b2-b595-4cc68c94bda9.json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asra-arc/data/large_scale/episodes/4adde03b-5080-417c-9f94-e1720121f470.json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asra-arc/data/large_scale/episodes/4ade7cdf-50ef-4b4a-8b0d-5d7f8fe4901d.json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asra-arc/data/large_scale/episodes/4ae9d536-b4d6-4e60-8b89-aa2f378d7487.json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asra-arc/data/large_scale/episodes/4aee1b95-f1f4-4d53-821e-e4beee526ba0.json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asra-arc/data/large_scale/episodes/4af655e4-6bff-4c12-9f53-6f3396f39501.json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asra-arc/data/large_scale/episodes/4b05254a-1edf-4e1d-9d33-4b142779a040.json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asra-arc/data/large_scale/episodes/4b15b00f-af7b-4ae6-95e1-53502535b1ef.json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asra-arc/data/large_scale/episodes/4b170441-7350-4552-ad8f-99d588178425.json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asra-arc/data/large_scale/episodes/4b27a03f-2b45-4749-837b-3c7ddcf4505d.json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asra-arc/data/large_scale/episodes/4b29173f-a212-4ea2-aed4-ed2b5cb248af.json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asra-arc/data/large_scale/episodes/4b2a8c8a-f25a-4125-a959-227b48e41257.json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asra-arc/data/large_scale/episodes/4b3174d1-f30c-4db8-a308-b467de1803be.json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asra-arc/data/large_scale/episodes/4b3b691a-b2b8-41e5-bccf-975c0fff3fb4.json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asra-arc/data/large_scale/episodes/4b452122-07a6-4b2e-94f5-7d546719b17b.json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asra-arc/data/large_scale/episodes/4b47d144-2fa7-4f30-b4b7-9add5f780c92.json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asra-arc/data/large_scale/episodes/4b47f49e-4c1f-470e-b3d0-3e99cf22aaef.json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asra-arc/data/large_scale/episodes/4b4a1873-3f0f-428b-81fa-8a14d23fbcfc.json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asra-arc/data/large_scale/episodes/4b5083d4-c726-4247-9e1f-8d8be0509f99.json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asra-arc/data/large_scale/episodes/4b589af2-b469-4484-a20b-0e407ece22ff.json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asra-arc/data/large_scale/episodes/4b607e93-b04d-4121-b4d0-1099e9963677.json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asra-arc/data/large_scale/episodes/4b679ec9-96c1-4304-a580-083e85f879f2.json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asra-arc/data/large_scale/episodes/4b68a9cf-7fd2-45d0-9491-fea6e66ef660.json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asra-arc/data/large_scale/episodes/4b68f089-4b0f-4a6e-aa97-54f60f5a4874.json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asra-arc/data/large_scale/episodes/4b6b6ff5-e56d-478e-bb0c-2c0c7f375cde.json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asra-arc/data/large_scale/episodes/4b71f8ad-6f93-4afb-86c3-9484e16d30d8.json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asra-arc/data/large_scale/episodes/4b726795-627b-4d4f-a52a-bdcf3f16fc21.json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asra-arc/data/large_scale/episodes/4b75942c-fb89-4e2c-beba-c444fb425490.json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asra-arc/data/large_scale/episodes/4b8ae96f-2cdd-4eee-a7f5-f737b8062261.json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asra-arc/data/large_scale/episodes/4b8b201a-32ea-44d7-a13e-e22b41545340.json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asra-arc/data/large_scale/episodes/4b98697d-267a-46d1-aaa3-e66787d4c86f.json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asra-arc/data/large_scale/episodes/4ba6e06b-07dc-4d92-97a9-636b38d103ae.json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asra-arc/data/large_scale/episodes/4badd86a-da1d-4d7e-b9fe-789f0a54265b.json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asra-arc/data/large_scale/episodes/4bb554c1-dc71-4dc9-9c50-d53503a6343f.json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asra-arc/data/large_scale/episodes/4bbfda1b-628f-465d-97cd-8088ff4a2531.json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asra-arc/data/large_scale/episodes/4bc32cc0-1319-4688-b56e-1ac3b615fac2.json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asra-arc/data/large_scale/episodes/4bc5ddef-0272-46a4-9809-d82108b351b5.json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asra-arc/data/large_scale/episodes/4bc69c32-978c-4f01-8701-40f273cbbb05.json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asra-arc/data/large_scale/episodes/4bd124c5-8054-4590-aaab-28f9e3a014af.json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asra-arc/data/large_scale/episodes/4bdd74f2-8cb4-4e21-8fd1-a76927c6704c.json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asra-arc/data/large_scale/episodes/4bdf83a1-cb8d-497d-b2a8-62cf20e61ff0.json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asra-arc/data/large_scale/episodes/4be4fc20-0297-4798-84dc-31980e73caa8.json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asra-arc/data/large_scale/episodes/4bebf990-02c1-42dd-a5cd-cf8dbcbb85c9.json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asra-arc/data/large_scale/episodes/4bee2127-6279-4da1-95b6-b183c97bd61a.json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asra-arc/data/large_scale/episodes/4bf2b7b1-4973-4c64-8a75-b7a36ead4ef2.json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asra-arc/data/large_scale/episodes/4c04c302-6bcb-4ade-84e6-0565924fa117.json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asra-arc/data/large_scale/episodes/4c06f09f-b7d7-42be-ae60-cc1551169ddc.json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asra-arc/data/large_scale/episodes/4c0aa30d-7da7-4743-bdcc-4dc949105ac4.json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asra-arc/data/large_scale/episodes/4c0c476f-ea38-451a-b09d-500ed0880ad1.json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asra-arc/data/large_scale/episodes/4c122bfb-226d-45cc-a2b4-eda6eb183ea9.json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asra-arc/data/large_scale/episodes/4c15fe02-914b-4460-ac4c-fc9480c50668.json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asra-arc/data/large_scale/episodes/4c161c97-5888-4d39-8fc5-008a4027f5c0.json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asra-arc/data/large_scale/episodes/4c170d93-d39e-49fc-a7ec-14ad997e0bcd.json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asra-arc/data/large_scale/episodes/4c1ae0ef-1c38-4452-88b8-ab59f4c9268c.json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asra-arc/data/large_scale/episodes/4c1c50a0-f1a0-4f25-87da-15dd11860a79.json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asra-arc/data/large_scale/episodes/4c1f6a8a-cd6d-4960-9e67-05d63950726c.json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asra-arc/data/large_scale/episodes/4c255f2a-01b7-4c3a-b256-7093cc3f3d4a.json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asra-arc/data/large_scale/episodes/4c2942be-2515-4097-b4fb-99eb91d1483d.json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asra-arc/data/large_scale/episodes/4c2d7729-c8b8-4329-b7ad-db6a0c1cf261.json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asra-arc/data/large_scale/episodes/4c367bca-792c-4274-906a-c48726168554.json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asra-arc/data/large_scale/episodes/4c3a58b2-e304-4faf-9619-ba448d51bdf6.json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asra-arc/data/large_scale/episodes/4c4e8718-8556-4298-9502-f24b38b20397.json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asra-arc/data/large_scale/episodes/4c574ed2-b431-4baf-a94f-392d57137f59.json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asra-arc/data/large_scale/episodes/4c5f10b6-6ddc-4204-8745-8d47fdf86eab.json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asra-arc/data/large_scale/episodes/4c5fcfd4-8135-42b8-9ce8-fbeff95753cf.json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asra-arc/data/large_scale/episodes/4c72da54-2c8c-49d3-b3ec-3dfbfeed064b.json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asra-arc/data/large_scale/episodes/4c743861-21d7-40b6-b466-feaa3a169f8a.json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asra-arc/data/large_scale/episodes/4c78fef9-8599-4e5a-9406-71e77538d74d.json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asra-arc/data/large_scale/episodes/4c7ab582-0a13-405c-bb2e-aeb1c8ef2642.json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asra-arc/data/large_scale/episodes/4c810f87-ab53-4a9c-8fb0-798294fa6ff3.json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asra-arc/data/large_scale/episodes/4c88a4d2-8b3c-42a9-853d-fbb231ece281.json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asra-arc/data/large_scale/episodes/4c8ebfde-faf0-4283-8f03-4f7a15246f29.json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asra-arc/data/large_scale/episodes/4c930ae9-383a-4ac4-9183-ca46833d73fb.json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asra-arc/data/large_scale/episodes/4c974b71-c599-44a2-a9af-e759f2bb59e1.json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asra-arc/data/large_scale/episodes/4c98a978-856b-46ad-bf20-d540020a0550.json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asra-arc/data/large_scale/episodes/4ca3730d-8382-4801-8ed1-4b481e06be4f.json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asra-arc/data/large_scale/episodes/4cb7aa30-afe8-4e51-93d1-9260e81f3b8a.json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asra-arc/data/large_scale/episodes/4cbc0f64-8ba5-4836-afbd-cfda0b4afdda.json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asra-arc/data/large_scale/episodes/4ccc76a0-b2db-4adc-bbbb-411c6f593880.json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asra-arc/data/large_scale/episodes/4cdbf0dc-940d-4f22-8d3e-8e1bf6155e10.json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asra-arc/data/large_scale/episodes/4cdcd712-18f5-4b85-800f-9d98189c7992.json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asra-arc/data/large_scale/episodes/4cde1718-156f-48ca-8890-99994ef2571c.json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asra-arc/data/large_scale/episodes/4ce6744b-12d7-4aae-8801-5f9ce155e678.json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asra-arc/data/large_scale/episodes/4ceb1799-16fa-4f8d-b7f9-e47a4a2f43c6.json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asra-arc/data/large_scale/episodes/4cec1cd9-ac0d-4951-b1a4-2fed234da737.json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asra-arc/data/large_scale/episodes/4cee1e5b-0ffc-4a5b-ae18-579c6b8a084b.json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asra-arc/data/large_scale/episodes/4cefe763-2e84-448b-bc93-b402651cfb13.json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asra-arc/data/large_scale/episodes/4cf08c4a-54b0-4321-a20e-093bc9bb43f8.json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asra-arc/data/large_scale/episodes/4cf3c1b9-54bb-4fde-b5dd-3bdebbaef3b2.json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asra-arc/data/large_scale/episodes/4cfa2206-87a3-4589-8bfb-13b04f649082.json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asra-arc/data/large_scale/episodes/4cffd2e9-bca7-4b9a-9a07-f161dde86286.json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asra-arc/data/large_scale/episodes/4d07b28f-002e-4e74-b9c2-77fcef9e2aca.json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asra-arc/data/large_scale/episodes/4d07e63a-2359-41ed-81ad-0c080476a2c5.json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asra-arc/data/large_scale/episodes/4d0a2001-4d76-4bb1-9978-ec4aaf105b96.json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asra-arc/data/large_scale/episodes/4d0ce070-20b4-4b96-a28f-f40a864332e9.json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asra-arc/data/large_scale/episodes/4d0fe972-b2cc-463b-b116-96817fad93fd.json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asra-arc/data/large_scale/episodes/4d14bd8a-78ce-416e-b3a2-223b793cc72e.json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asra-arc/data/large_scale/episodes/4d14e7c3-40ae-4da4-b6f3-e5edc335e65a.json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asra-arc/data/large_scale/episodes/4d1aa327-b029-488e-95b2-d6d0bf9c7ff9.json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asra-arc/data/large_scale/episodes/4d1b8bd2-fe9f-442c-b28f-d29b9ab20f03.json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asra-arc/data/large_scale/episodes/4d23f1d1-167a-4a77-a7b7-280de04f1b42.json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asra-arc/data/large_scale/episodes/4d28c8c4-0054-4be1-8d88-923b1ccc853c.json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asra-arc/data/large_scale/episodes/4d2a013e-ad50-424b-bf32-b0d1b0054f1c.json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asra-arc/data/large_scale/episodes/4d360292-9bab-49c4-b916-16cd4aae5070.json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asra-arc/data/large_scale/episodes/4d39813b-e17a-40fe-ac6f-1d9b648125f9.json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asra-arc/data/large_scale/episodes/4d39b76b-0a12-497d-880f-9213459466bf.json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asra-arc/data/large_scale/episodes/4d3c3752-1c5a-4c5f-a246-f2ba09ee848f.json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asra-arc/data/large_scale/episodes/4d4facf0-6d78-441b-9ba5-a7b06e4944d4.json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asra-arc/data/large_scale/episodes/4d510e08-21c2-4aa5-ac30-05fae50309cc.json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asra-arc/data/large_scale/episodes/4d5766ef-70b5-4a36-8814-82ca2a6d605f.json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asra-arc/data/large_scale/episodes/4d57cf0a-d985-4684-9376-d9219518ea89.json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asra-arc/data/large_scale/episodes/4d59524f-a4d8-490b-a0bc-65be0e9a91e7.json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asra-arc/data/large_scale/episodes/4d5a024f-042d-4a0c-a528-a751910aa9e1.json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asra-arc/data/large_scale/episodes/4d60474c-717c-4a3f-a619-797b8ddabda1.json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asra-arc/data/large_scale/episodes/4d631839-206e-49b9-90df-2ba91b2e9c01.json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asra-arc/data/large_scale/episodes/4d6a1def-fd7a-433d-a16f-18f4a0fcf664.json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asra-arc/data/large_scale/episodes/4d75a0cc-f10f-4fc0-ab22-b83b98144e11.json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asra-arc/data/large_scale/episodes/4d842121-7569-435f-ba43-5876b093b83a.json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asra-arc/data/large_scale/episodes/4d846a82-7d79-40e9-89c9-5ae19a394b5a.json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asra-arc/data/large_scale/episodes/4d8e5c3f-f768-4411-8e16-3af0b8bed7d6.json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asra-arc/data/large_scale/episodes/4da0404b-c50a-41e1-b9ae-fb178420a2ff.json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asra-arc/data/large_scale/episodes/4dac8c7a-ac7f-4b97-b1f8-1fce51647599.json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asra-arc/data/large_scale/episodes/4db06b11-5213-492e-99bc-cd9f8708c03c.json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asra-arc/data/large_scale/episodes/4db0eef4-6436-42ab-9b93-c0959cdd9739.json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asra-arc/data/large_scale/episodes/4dc0d724-d1e2-4651-b060-188f260048d5.json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asra-arc/data/large_scale/episodes/4dc0fb01-a35a-46a0-86b3-c555c8c986cc.json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asra-arc/data/large_scale/episodes/4dc202d0-7a8d-45af-b7ac-f92bc02af90f.json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asra-arc/data/large_scale/episodes/4dc2ef3d-cbec-4c5f-9474-20aab1dd5ebe.json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asra-arc/data/large_scale/episodes/4dc3ae81-ff95-4b61-9a00-c1d7c3428076.json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asra-arc/data/large_scale/episodes/4dd2374d-edf0-4ac9-bea2-2d01f59c919d.json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asra-arc/data/large_scale/episodes/4dd6201b-f770-44a3-9a41-9d6fae3e5aaf.json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asra-arc/data/large_scale/episodes/4dd84229-ff82-423c-ad07-a097acd361e0.json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asra-arc/data/large_scale/episodes/4dd8e369-1161-40cc-8d5b-118d2fb2178c.json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asra-arc/data/large_scale/episodes/4dda5c71-7c60-4cd3-aaa0-1e4bc24ded78.json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asra-arc/data/large_scale/episodes/4ddad7bc-38ee-4bb5-b029-ec82849ccec9.json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asra-arc/data/large_scale/episodes/4ddf84c5-f26a-4601-a8d0-d51703f2371a.json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asra-arc/data/large_scale/episodes/4de60e18-3141-4b98-b25f-43a3f7097ffd.json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asra-arc/data/large_scale/episodes/4dec28ba-5d7e-4a2d-bacf-543d6fb50509.json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asra-arc/data/large_scale/episodes/4df3d081-1078-4963-8ff2-9d9e869258ba.json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asra-arc/data/large_scale/episodes/4df472fe-1aff-4fc2-999d-70828034c607.json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asra-arc/data/large_scale/episodes/4dfd0a00-b8d7-486a-8eeb-cbff146a519f.json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asra-arc/data/large_scale/episodes/4dfd3268-4d60-4134-9eec-48d248193732.json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asra-arc/data/large_scale/episodes/4e0755d7-5a90-4904-8687-dc8e87b633ca.json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asra-arc/data/large_scale/episodes/4e0963d7-df7b-4aaf-8ffd-8a0cd1fb2d4e.json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asra-arc/data/large_scale/episodes/4e0a422c-25fb-4a89-bf34-e010f7cd6b23.json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asra-arc/data/large_scale/episodes/4e0b591e-dec7-4edf-b00e-ab024f280ec2.json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asra-arc/data/large_scale/episodes/4e0c6454-548c-45e0-bf9b-bdfb2d8c0146.json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asra-arc/data/large_scale/episodes/4e101490-4cbc-4a0b-af5e-e9260742c08f.json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asra-arc/data/large_scale/episodes/4e23cc35-6435-4433-ae84-2a4865c314fd.json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asra-arc/data/large_scale/episodes/4e2de466-09dd-4a85-8983-2663420f4630.json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asra-arc/data/large_scale/episodes/4e2e5d64-a5f1-4dca-a6ac-d3d82dc4d544.json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asra-arc/data/large_scale/episodes/4e3d57db-d500-4af9-a7ef-e20bb2405407.json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asra-arc/data/large_scale/episodes/4e3db945-7796-4924-a4c1-0eb67b8fd871.json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asra-arc/data/large_scale/episodes/4e40998b-1489-437b-a4cd-d120c9d365e8.json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asra-arc/data/large_scale/episodes/4e4e1bf0-9c71-48dc-a461-9e0324d5afef.json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asra-arc/data/large_scale/episodes/4e57e686-701e-4643-a57b-8cf0efc8e901.json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asra-arc/data/large_scale/episodes/4e597236-50a2-46a1-a14f-6867204f8967.json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asra-arc/data/large_scale/episodes/4e5a5981-618b-4fb0-828d-6e6b90bfc285.json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asra-arc/data/large_scale/episodes/4e5bcd1d-1ad2-4656-8029-ba709fd22108.json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asra-arc/data/large_scale/episodes/4e5df887-de89-4ab0-be43-401efdc7b223.json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asra-arc/data/large_scale/episodes/4e624dd6-6884-4db2-ac78-70a5446afa3d.json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asra-arc/data/large_scale/episodes/4e64319a-9c33-4a5a-947f-4932fd9f0029.json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asra-arc/data/large_scale/episodes/4e6df133-a9d9-4643-883e-6c3a6601b52b.json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asra-arc/data/large_scale/episodes/4e712f16-2a88-4556-8ad5-bd64d34184e1.json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asra-arc/data/large_scale/episodes/4e713867-31c0-40f0-b587-109cbc2259c2.json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asra-arc/data/large_scale/episodes/4e766339-7870-4ca5-8a3a-ac62e5572aaf.json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asra-arc/data/large_scale/episodes/4e7a5594-30be-4fa2-a26d-116f8e9c3c7d.json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asra-arc/data/large_scale/episodes/4e806cf2-1491-41bb-a284-fe28c49b382a.json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asra-arc/data/large_scale/episodes/4e8073f8-e72d-4db5-a2ea-aeb05464664d.json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asra-arc/data/large_scale/episodes/4e825a17-ae03-4f81-9a1e-8aa8a38bdc9c.json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asra-arc/data/large_scale/episodes/4e8761d9-a962-4ec0-bf86-f4367d4760c0.json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asra-arc/data/large_scale/episodes/4e8b57bd-9a62-40c0-b304-7a610b68c13a.json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asra-arc/data/large_scale/episodes/4e8d9c51-3d87-4f10-aeca-260f14edc7c4.json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asra-arc/data/large_scale/episodes/4e90a604-f6a5-4b18-bf28-ebe3bd56691a.json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asra-arc/data/large_scale/episodes/4e9c2735-fe03-486f-8b9a-9d2f46501417.json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asra-arc/data/large_scale/episodes/4eae7adf-edec-4d88-b2f9-f75fb6a045f9.json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asra-arc/data/large_scale/episodes/4eb56419-0a0f-41c9-987b-141965eeb659.json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asra-arc/data/large_scale/episodes/4eba41b9-fcb0-4069-b59f-256972deb24d.json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asra-arc/data/large_scale/episodes/4ebe4cd8-0a0e-4952-9975-71b570c0ad7c.json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asra-arc/data/large_scale/episodes/4ec5f0d6-54e7-4664-ae4c-c4ffc288e8ae.json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asra-arc/data/large_scale/episodes/4ec9328f-9a07-4d78-958b-790a4534e284.json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asra-arc/data/large_scale/episodes/4eca9dd9-2559-4da8-93b7-d74c7f7a9207.json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asra-arc/data/large_scale/episodes/4ecd1013-0c89-484d-bd2a-f3e3a84b783d.json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asra-arc/data/large_scale/episodes/4ecdf096-179a-4799-8fb0-db491a631337.json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asra-arc/data/large_scale/episodes/4ed46e73-6f5a-4361-86b1-d76f33259848.json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asra-arc/data/large_scale/episodes/4ee99376-cae3-4b85-9ae7-15f8038b35b9.json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asra-arc/data/large_scale/episodes/4eea9daa-73db-4d20-9f2e-f71151d39d32.json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asra-arc/data/large_scale/episodes/4ef2c16c-1f6a-4f76-a924-071dab5d60d8.json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asra-arc/data/large_scale/episodes/4ef49eaf-bf9c-4075-b39f-99a1627bc704.json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asra-arc/data/large_scale/episodes/4f00f0df-db63-408f-aadc-40029a51de04.json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asra-arc/data/large_scale/episodes/4f030fc0-2e12-41ee-95c1-0ccc2b7109c4.json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asra-arc/data/large_scale/episodes/4f034127-492f-4f1c-94fc-21bfc52dd322.json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asra-arc/data/large_scale/episodes/4f1f8543-97bc-4682-98eb-928328d70a46.json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asra-arc/data/large_scale/episodes/4f25ad36-c56b-44c6-b2a7-ad20d7a553fc.json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asra-arc/data/large_scale/episodes/4f29e91a-cd7b-4e4f-8c74-3ab944c77a91.json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asra-arc/data/large_scale/episodes/4f2d067e-3d1f-40d0-a561-505b19b1f398.json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asra-arc/data/large_scale/episodes/4f2d856a-99fc-4ab2-80b5-cc4bb0f444bf.json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asra-arc/data/large_scale/episodes/4f3a5625-5d18-4af7-acf8-a6509a9a8bde.json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asra-arc/data/large_scale/episodes/4f3fb2ca-b210-453f-a879-1aa180229e73.json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asra-arc/data/large_scale/episodes/4f4a5582-6afc-4fef-a168-2edbe39f1cbd.json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asra-arc/data/large_scale/episodes/4f5c3e42-6511-48c5-aa40-e80b81ab07ee.json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asra-arc/data/large_scale/episodes/4f6834f4-f1ae-4ddd-adb4-635de00d2d6b.json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asra-arc/data/large_scale/episodes/4f684494-ba33-4ed4-bc64-ca3c44741bdb.json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asra-arc/data/large_scale/episodes/4f6c829e-6b1a-4e46-8d67-69a193ed8108.json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asra-arc/data/large_scale/episodes/4f6f8ed3-67fb-4cb4-bee4-b88151c77579.json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asra-arc/data/large_scale/episodes/4f719ab1-19aa-47d6-950c-609928d6bea8.json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asra-arc/data/large_scale/episodes/4f780d7c-6b02-4e6d-85c5-3ed101272960.json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asra-arc/data/large_scale/episodes/4f807876-5988-4341-87bb-d2a56bd1e7b1.json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asra-arc/data/large_scale/episodes/4f889ea8-59be-4c67-a3e8-67fa5616a12d.json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asra-arc/data/large_scale/episodes/4f89c9b8-fe0a-44ab-b459-9594668a5ead.json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asra-arc/data/large_scale/episodes/4f965408-8937-4f87-8df9-fe5f3400342e.json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asra-arc/data/large_scale/episodes/4f9720cc-dc04-4d94-9264-87039dda7f0e.json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asra-arc/data/large_scale/episodes/4fa1a26d-3b7d-451a-948c-07efd0dce3de.json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asra-arc/data/large_scale/episodes/4fa5ff83-5648-447d-8ec8-94c5c863b7db.json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asra-arc/data/large_scale/episodes/4faa80b8-119c-4a88-9a0d-91dcef9fd5f6.json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asra-arc/data/large_scale/episodes/4fb0fe69-e0b7-40cf-a420-655fc0a4e26d.json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asra-arc/data/large_scale/episodes/4fb31b54-d186-47a6-8e8d-33a5a265feb0.json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asra-arc/data/large_scale/episodes/4fb4b3e3-1128-4f80-8f35-509b03bf94d1.json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asra-arc/data/large_scale/episodes/4fb62643-2b87-4e5e-bc61-fe9ad8d50e5f.json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asra-arc/data/large_scale/episodes/4fbea333-cfa9-4883-b015-e10bcfe3f3ca.json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asra-arc/data/large_scale/episodes/4fc084dd-3390-489c-953a-4568a2ff6e58.json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asra-arc/data/large_scale/episodes/4fc91767-ec44-4062-88d3-e70070483b43.json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asra-arc/data/large_scale/episodes/4fd0cd55-326e-4a76-a132-79d11fe0699c.json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asra-arc/data/large_scale/episodes/4fd427fb-ae80-4129-b3f6-24f9a1de8cf1.json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asra-arc/data/large_scale/episodes/4fd5237c-bc32-4a23-89b7-d9cef7fab1ca.json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asra-arc/data/large_scale/episodes/4fe1adb0-fb8e-4543-b02b-fa9de306aeb3.json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asra-arc/data/large_scale/episodes/4fe343ee-339b-4c3a-9774-c4839759d5ff.json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asra-arc/data/large_scale/episodes/4fea1bc2-5abe-4d61-9b63-719eb28576f5.json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asra-arc/data/large_scale/episodes/4fefbff5-1bc9-46b9-863b-7a0159306090.json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asra-arc/data/large_scale/episodes/4ff3e843-8d54-4810-b91f-7f4261119776.json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asra-arc/data/large_scale/episodes/4ffe92a4-a132-4f7e-93c8-15b47690ceef.json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asra-arc/data/large_scale/episodes/500002d4-3f11-4570-ba20-0e14613c5e30.json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asra-arc/data/large_scale/episodes/500c96e0-7da9-401d-a7a8-1551dc3ebe40.json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asra-arc/data/large_scale/episodes/501590bf-c6f4-4f36-8bde-8f9337ed800e.json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asra-arc/data/large_scale/episodes/50234992-797c-47c0-8e5e-60fc097cbc80.json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asra-arc/data/large_scale/episodes/5029243f-74ca-463d-844c-ca0422031b58.json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asra-arc/data/large_scale/episodes/502e0ea3-f8c4-4d53-9f37-83b0d407de91.json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asra-arc/data/large_scale/episodes/50313751-f8df-46b3-ad8a-a22704b1307f.json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asra-arc/data/large_scale/episodes/5039602b-379a-40eb-8e20-5b61f5fb7026.json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asra-arc/data/large_scale/episodes/503a7dc8-1ad1-43d3-a4f5-8f9d651d640b.json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asra-arc/data/large_scale/episodes/503adc6b-8f55-41c6-89ab-f782e67cf5e5.json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asra-arc/data/large_scale/episodes/503caf66-095f-4b1a-80dc-8833b6191a01.json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asra-arc/data/large_scale/episodes/504405df-bb28-41df-9924-3ff4281bf7b2.json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asra-arc/data/large_scale/episodes/5046d717-827f-443b-950e-2eb457d11dda.json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asra-arc/data/large_scale/episodes/5049f90e-d39d-4bcf-9b67-f12e28db8195.json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asra-arc/data/large_scale/episodes/50560222-da15-407f-9976-e2b9c8a6a53c.json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asra-arc/data/large_scale/episodes/505a9878-cace-469c-b917-7c2c8acf25bd.json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asra-arc/data/large_scale/episodes/50659b8e-dd3a-48df-abc6-0b9f6a306f6a.json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asra-arc/data/large_scale/episodes/5072776d-5c49-47ee-83fc-d7ff8c019ecc.json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asra-arc/data/large_scale/episodes/507316e1-c088-417a-9c78-74164b3c11ae.json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asra-arc/data/large_scale/episodes/50782406-cb13-41ec-8d18-2297b28ae8ad.json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asra-arc/data/large_scale/episodes/507e5702-c9f6-4531-8854-56d048b5756d.json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asra-arc/data/large_scale/episodes/5082f435-6599-49a0-8a96-bb02c258c2d6.json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asra-arc/data/large_scale/episodes/50830e08-c55c-4d19-afeb-e0eccba6ded6.json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asra-arc/data/large_scale/episodes/5092ed32-91c6-4ba8-879c-14af347e031e.json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asra-arc/data/large_scale/episodes/5095610b-8794-4f18-a850-883d86f15e4d.json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asra-arc/data/large_scale/episodes/5098d912-df47-4c28-8032-aff91c8c4621.json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asra-arc/data/large_scale/episodes/50a3b854-ddad-4e00-8ce8-8ca6b2b941f2.json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asra-arc/data/large_scale/episodes/50a9472f-d3fe-4dd9-a3cc-6f18498c38b0.json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asra-arc/data/large_scale/episodes/50b5ce3f-a09b-4fc0-a8e6-721718339d03.json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asra-arc/data/large_scale/episodes/50b9c164-7e71-4e28-9dfe-0274b73d7d61.json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asra-arc/data/large_scale/episodes/50bd1926-6111-467e-8816-a92310351b28.json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asra-arc/data/large_scale/episodes/50ced4bd-337f-4551-bb36-e9d5761021bf.json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asra-arc/data/large_scale/episodes/50cfba71-ec07-4c2f-b59c-a13e9dd66a09.json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asra-arc/data/large_scale/episodes/50d48fd7-ef30-4c30-a2ae-c7bfe2b4342a.json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asra-arc/data/large_scale/episodes/50d8cab7-2bbd-407a-b356-0a2f9bc93897.json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asra-arc/data/large_scale/episodes/50dbeda0-08c8-4726-b154-3ad28390f48c.json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asra-arc/data/large_scale/episodes/50dc967e-1178-40fb-9c53-ad43a1be5d8b.json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asra-arc/data/large_scale/episodes/50dc98c9-347b-410f-b195-97e58017035c.json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asra-arc/data/large_scale/episodes/50e055cd-4ea1-4c73-b765-f41c1ef0d6ec.json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asra-arc/data/large_scale/episodes/50e1c571-110a-452d-ae0a-ac8790148f45.json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asra-arc/data/large_scale/episodes/50e26113-e6ee-45aa-b3cc-7320070ce4eb.json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asra-arc/data/large_scale/episodes/50e29dd5-3a39-43f7-9eeb-57e42b4b288d.json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asra-arc/data/large_scale/episodes/50e35865-2d0b-4753-b672-9953f7f3e52d.json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asra-arc/data/large_scale/episodes/50f269bd-3709-4161-9844-97fb2de85c8b.json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asra-arc/data/large_scale/episodes/50f998c6-5e9e-4f6a-86d8-bb4e2118edb2.json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asra-arc/data/large_scale/episodes/50fe9d91-a979-43b9-ae6f-d3a0d9c29121.json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asra-arc/data/large_scale/episodes/5104337f-3685-4954-8d0c-078f4add8641.json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asra-arc/data/large_scale/episodes/510c546b-6d64-43c0-a6be-5bc685bc5fd1.json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asra-arc/data/large_scale/episodes/511483c0-7d73-4f6a-bbe0-c36e0fa238aa.json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asra-arc/data/large_scale/episodes/5115205e-60d3-4e40-a27a-514f7e4162fe.json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asra-arc/data/large_scale/episodes/511745af-21a9-49fd-a44e-0822486dcc24.json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asra-arc/data/large_scale/episodes/5117dc42-3b24-4b9a-b813-1d4e8e65ee86.json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asra-arc/data/large_scale/episodes/51219ecd-a4c7-444f-b3ba-18981b1f897d.json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asra-arc/data/large_scale/episodes/512d0e02-dad3-4bc3-a782-f5d52a61d5c1.json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asra-arc/data/large_scale/episodes/5138bc26-1e2a-44ad-a819-970e09d6232c.json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asra-arc/data/large_scale/episodes/513ab456-d0a3-4ae3-a0f8-8e043bdb6ccf.json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asra-arc/data/large_scale/episodes/513c6649-883d-4924-8873-58d014db155a.json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asra-arc/data/large_scale/episodes/5142aeca-e5e0-443d-bdb8-fc4516265223.json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asra-arc/data/large_scale/episodes/51486616-8d63-4a1c-9f88-33bcaaff482d.json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asra-arc/data/large_scale/episodes/5148ae8f-dadf-4c61-a645-dd99b09394ab.json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asra-arc/data/large_scale/episodes/514c1168-30a2-45a4-a9d2-b72c80c1b58f.json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asra-arc/data/large_scale/episodes/514e7512-49c1-430f-9233-81a5cffbee78.json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asra-arc/data/large_scale/episodes/5156af33-9d78-46e1-8c06-9210deba17eb.json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asra-arc/data/large_scale/episodes/5164c33a-ccd1-4efa-9f51-a4f782042fd6.json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asra-arc/data/large_scale/episodes/5165c000-5594-437e-92e8-5c89056132f5.json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asra-arc/data/large_scale/episodes/516b067d-29fc-4e0c-bba1-a90d76115fdc.json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asra-arc/data/large_scale/episodes/516c938f-7d7c-444c-a4dd-d1c567e72358.json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asra-arc/data/large_scale/episodes/5170be09-7d69-4719-8d7f-197c27b410d2.json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asra-arc/data/large_scale/episodes/5172981d-3d04-4ca9-9679-e0003586934b.json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asra-arc/data/large_scale/episodes/5173ab97-a626-4306-8997-14198ae21b6c.json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asra-arc/data/large_scale/episodes/51741d1e-be69-444d-9e54-6e8b0ef24827.json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asra-arc/data/large_scale/episodes/51794c3e-e003-408a-acfd-b7680e7d2a51.json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asra-arc/data/large_scale/episodes/518236e9-77ab-456d-b882-6658e1d30141.json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asra-arc/data/large_scale/episodes/5183fa43-3d2e-45f0-9239-28f734996a70.json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asra-arc/data/large_scale/episodes/5184ebf3-6410-4732-a2d3-5caf536b264d.json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asra-arc/data/large_scale/episodes/518824cc-bde9-42cf-a779-8c57e8979dc5.json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asra-arc/data/large_scale/episodes/51885bf6-0df2-49df-bdce-3628addd6777.json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asra-arc/data/large_scale/episodes/5198772a-364c-44bc-8e4d-37a6dd9c7a2d.json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asra-arc/data/large_scale/episodes/5198df74-e5d5-47a1-ba3a-83a2a00ba0af.json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asra-arc/data/large_scale/episodes/519c6525-ef1c-4ea0-9706-792327b5d097.json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asra-arc/data/large_scale/episodes/51a0b2c3-7d1a-4158-a174-e28a971e8a0b.json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asra-arc/data/large_scale/episodes/51a22d5b-8bff-4265-949f-8e24519bcd93.json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asra-arc/data/large_scale/episodes/51a2e730-ba55-4d53-9c64-4bfcd472d249.json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asra-arc/data/large_scale/episodes/51a44ca2-0f13-464c-ada7-0f6504baf9cf.json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asra-arc/data/large_scale/episodes/51a68a1d-7827-4cfc-971d-14dd506e2e7c.json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asra-arc/data/large_scale/episodes/51a740ca-c323-49c7-bda2-8ee678c41f5e.json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asra-arc/data/large_scale/episodes/51a9e9ab-21e1-43e8-8848-2868f485dd53.json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asra-arc/data/large_scale/episodes/51aaf532-64e1-46c8-9955-2888303d525d.json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asra-arc/data/large_scale/episodes/51b55075-fc18-437c-afd9-7befddb67705.json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asra-arc/data/large_scale/episodes/51bbe209-88b8-4614-bd69-49425d908466.json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asra-arc/data/large_scale/episodes/51bf8e9d-3e25-4d69-90fa-9cb5a7da415f.json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asra-arc/data/large_scale/episodes/51d595d0-9f6f-4d17-89e0-5fcd72ce39a2.json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asra-arc/data/large_scale/episodes/51d9c49e-f7f4-4ce8-8f76-3e5b7ea99348.json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asra-arc/data/large_scale/episodes/51de13ea-e699-4f4e-aba6-a1926bbfc74e.json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asra-arc/data/large_scale/episodes/51e3cdfb-6ab8-4d71-9760-13516dcfa8ee.json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asra-arc/data/large_scale/episodes/51e6c00f-7610-4b8e-97ff-2fe0d994c382.json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asra-arc/data/large_scale/episodes/51e863ac-b1a6-4a31-9fcd-a0da8a4a7971.json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asra-arc/data/large_scale/episodes/51ef2544-1820-4042-8851-ae404c83c34e.json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asra-arc/data/large_scale/episodes/51f12813-ad8d-42a7-aac6-9c648c3d1df5.json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asra-arc/data/large_scale/episodes/51fcd4a4-9533-4b94-a793-179570dce2d9.json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asra-arc/data/large_scale/episodes/51fe44ab-207b-4a3c-9a10-2f10dd92058d.json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asra-arc/data/large_scale/episodes/51ff0ba3-928e-4d2f-b0df-d5f325625c0b.json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asra-arc/data/large_scale/episodes/52076091-ff31-48b7-a4d2-5b26caec2e98.json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asra-arc/data/large_scale/episodes/52086c5f-45c7-44bf-b989-95c4256be907.json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asra-arc/data/large_scale/episodes/520fce98-6575-4c2c-82c5-1cb27b9d2b97.json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asra-arc/data/large_scale/episodes/52213213-9ec1-4d18-8950-b9555606095f.json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asra-arc/data/large_scale/episodes/52245db3-bcb3-475d-b233-e78d03f3f2fa.json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asra-arc/data/large_scale/episodes/5227220e-d155-4707-ae6a-91af48430c24.json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asra-arc/data/large_scale/episodes/52297645-5cbb-4faf-a527-7784948b4d15.json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asra-arc/data/large_scale/episodes/522cab88-a7b8-4140-a899-127b8a595202.json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asra-arc/data/large_scale/episodes/5236a045-2775-4dbd-ae00-478f20230a01.json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asra-arc/data/large_scale/episodes/5239cdfd-1884-4fcd-96dc-dc799ad82428.json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asra-arc/data/large_scale/episodes/524a1cab-62f3-412c-961a-83a633b364c5.json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asra-arc/data/large_scale/episodes/52597bd4-418a-4b60-b6c4-71322dbced45.json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asra-arc/data/large_scale/episodes/525c61b4-f2d6-45b8-88db-c8cdfad9740b.json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asra-arc/data/large_scale/episodes/525ceb75-f6cf-4b2d-8d26-9bc702d2110b.json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asra-arc/data/large_scale/episodes/526424c5-0a4b-47ea-a265-286e7897e676.json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asra-arc/data/large_scale/episodes/526811e0-a7bf-48e5-93e2-7f53040b1824.json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asra-arc/data/large_scale/episodes/526976b0-750b-44a8-ae0c-23acf9c087b8.json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asra-arc/data/large_scale/episodes/526dff61-e4ae-4752-8db4-dbd5aaa70cc0.json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asra-arc/data/large_scale/episodes/5270e824-9150-48b4-8d02-8a84e1f8e609.json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asra-arc/data/large_scale/episodes/5271677f-f965-4b65-b5f1-27aeb586c4d1.json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asra-arc/data/large_scale/episodes/527446fe-6b26-4170-825d-2b99157cdb40.json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asra-arc/data/large_scale/episodes/5277a7ca-8750-477d-b93d-226596af352e.json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asra-arc/data/large_scale/episodes/5281492c-c3f0-4f27-83f1-f4570dd8f87c.json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asra-arc/data/large_scale/episodes/528a80ef-e772-42d5-8258-8c0502bf1612.json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asra-arc/data/large_scale/episodes/5292772e-4b1d-4034-ac91-6f40e39f7a03.json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asra-arc/data/large_scale/episodes/529ecefd-8a9e-4203-b69c-427897b2c70f.json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asra-arc/data/large_scale/episodes/529f91c2-6c8e-4ec8-be28-8b88ac3cd5dd.json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asra-arc/data/large_scale/episodes/52a06445-c9a3-4fc7-97da-49e303cdcf54.json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asra-arc/data/large_scale/episodes/52a2faba-744d-4e73-b91f-e5c79a5d741e.json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asra-arc/data/large_scale/episodes/52a33994-a120-4f32-95ae-9a64a91fbb33.json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asra-arc/data/large_scale/episodes/52a55285-6628-42b3-a5f0-bbb872b22738.json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asra-arc/data/large_scale/episodes/52aec7b2-5820-4993-a89e-8967048e6e8d.json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asra-arc/data/large_scale/episodes/52b3f8f8-364d-4637-8a52-b8ffbd7708f4.json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asra-arc/data/large_scale/episodes/52bd4bc9-c939-4a1d-b054-93c472808b1b.json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asra-arc/data/large_scale/episodes/52bdea41-44a6-4d97-893d-7fbf71028df5.json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asra-arc/data/large_scale/episodes/52bf15eb-459c-46dc-9130-89226244268c.json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asra-arc/data/large_scale/episodes/52c04e43-aefe-496b-94e0-3281d9ead0b0.json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asra-arc/data/large_scale/episodes/52c0a18b-e9a5-4f3d-9a15-d3e8a3606c41.json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asra-arc/data/large_scale/episodes/52c0b0db-d2f8-4d06-a36a-71b2d70aa354.json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asra-arc/data/large_scale/episodes/52c5abe8-cb1d-4fa7-951c-c19060d6d514.json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asra-arc/data/large_scale/episodes/52d2a1ea-659e-415d-b431-0e0f4fc31e18.json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asra-arc/data/large_scale/episodes/52d6efd9-c47a-4a29-9c57-f6ec0d657852.json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asra-arc/data/large_scale/episodes/52d9ff05-4ec5-49bc-b39c-115411223c87.json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asra-arc/data/large_scale/episodes/52dd92ab-80e9-432b-bdae-35280a7fba6c.json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asra-arc/data/large_scale/episodes/52e198a8-cf34-4730-b412-1308ab2e1646.json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asra-arc/data/large_scale/episodes/52e3b7d7-2036-475c-af7f-4def33b5bdbd.json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asra-arc/data/large_scale/episodes/52fc9136-327b-4744-9cdc-ededee26072f.json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asra-arc/data/large_scale/episodes/53031200-a693-4d85-a827-62e4d295bbb8.json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asra-arc/data/large_scale/episodes/530ce837-e7d5-4a0c-b9e3-c3b9cb5bedb6.json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asra-arc/data/large_scale/episodes/5313b762-a354-4f53-bd20-a73e9dad1236.json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asra-arc/data/large_scale/episodes/5318ddd5-3389-4aab-a303-d2784304215c.json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asra-arc/data/large_scale/episodes/531ec954-16f0-4142-8b11-9c5c9c8c54c6.json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asra-arc/data/large_scale/episodes/53303786-785d-4d05-82a9-064ad42510c0.json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asra-arc/data/large_scale/episodes/533490be-2114-4e35-8dca-868b0a7b5912.json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asra-arc/data/large_scale/episodes/53386fe9-fa27-4597-9981-265d1c2ec9e0.json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asra-arc/data/large_scale/episodes/5339a54a-3e81-4420-8340-921521c828ee.json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asra-arc/data/large_scale/episodes/53544dda-42d3-474c-ab54-ed58df4e332c.json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asra-arc/data/large_scale/episodes/53590b77-96f4-4289-bf41-05c12f33b187.json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asra-arc/data/large_scale/episodes/535d912f-4e8d-44ce-a268-1705e0d4933b.json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asra-arc/data/large_scale/episodes/535fa4c6-36db-4492-9a8f-5eb0089eb8f5.json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asra-arc/data/large_scale/episodes/53606c51-0598-4e92-8423-77a4470610d8.json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asra-arc/data/large_scale/episodes/5361a079-4239-48c0-8a09-3a456a5ddd3e.json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asra-arc/data/large_scale/episodes/5368a03d-1f7a-40bf-918b-284f274424e1.json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asra-arc/data/large_scale/episodes/536a525a-861c-4bf2-9edd-6493b75874fd.json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asra-arc/data/large_scale/episodes/536d8260-a7e8-4249-9e3c-833ebb81f76d.json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asra-arc/data/large_scale/episodes/53782a1b-2554-482c-8de9-aa81832e8cd3.json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asra-arc/data/large_scale/episodes/537e9517-8498-43ea-9b4f-f381072b3814.json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asra-arc/data/large_scale/episodes/538319e4-e989-4919-b832-6d68734cf502.json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asra-arc/data/large_scale/episodes/53837621-87be-4477-9df1-36316df76838.json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asra-arc/data/large_scale/episodes/5391a464-1b37-44d2-b392-041c63c5cfce.json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asra-arc/data/large_scale/episodes/5397d94f-4c20-4ea8-af69-47a828eb1725.json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asra-arc/data/large_scale/episodes/539b30b6-710f-4c43-9243-4218c9d5b794.json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asra-arc/data/large_scale/episodes/539bf7c2-fa48-41d0-99f2-79fded53daa0.json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asra-arc/data/large_scale/episodes/539f0b18-e1d6-4583-8b20-e0cbe8c1a159.json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asra-arc/data/large_scale/episodes/53a5fa63-9284-40ae-9809-3b751e3cb53f.json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asra-arc/data/large_scale/episodes/53a9f981-0244-40c8-89cc-5a044e464248.json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asra-arc/data/large_scale/episodes/53afa0b3-ca4c-4aa5-a7d8-e70415214a94.json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asra-arc/data/large_scale/episodes/53b9a67d-3e1c-415d-bc85-9070f008e62a.json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asra-arc/data/large_scale/episodes/53c078d7-e6cb-4262-9bce-ec8ef5abadb7.json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asra-arc/data/large_scale/episodes/53c11057-2aef-4eeb-99b2-e30c470c2eab.json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asra-arc/data/large_scale/episodes/53cb75d1-e661-49d2-96b4-f96a930456bc.json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asra-arc/data/large_scale/episodes/53d3eefe-30ee-46fe-896a-8591e0c06685.json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asra-arc/data/large_scale/episodes/53d6c3ff-76d2-4f6b-9172-4a5222cd4cd8.json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asra-arc/data/large_scale/episodes/53debac3-f919-4721-9569-f82bf7081ac4.json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asra-arc/data/large_scale/episodes/53dfaf81-7ae9-47d4-b3e3-a5d03049c035.json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asra-arc/data/large_scale/episodes/53e579de-b338-47e2-859d-991a8ff08797.json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asra-arc/data/large_scale/episodes/53e603fe-98ce-4754-a1fe-75eb90560790.json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asra-arc/data/large_scale/episodes/53e9deb0-72d2-43ad-a4aa-976fbdb1aeac.json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asra-arc/data/large_scale/episodes/53eaa3e8-8375-4a35-92cf-5f176eaf0990.json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asra-arc/data/large_scale/episodes/53f0f882-f457-4dc7-b155-83bf37b2c64c.json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asra-arc/data/large_scale/episodes/53f16e89-dd46-46e6-a064-b8c582090adf.json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asra-arc/data/large_scale/episodes/53f74525-1440-4a04-8617-e524509c5fa5.json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asra-arc/data/large_scale/episodes/5400ca90-2c72-45d9-abfd-621d50b710aa.json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asra-arc/data/large_scale/episodes/54013565-efe7-414b-bdc8-0c0b05a629a8.json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asra-arc/data/large_scale/episodes/54037673-6f34-4428-93a1-707c63e0eab7.json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asra-arc/data/large_scale/episodes/541ee33e-78cd-4248-8550-61720a666691.json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asra-arc/data/large_scale/episodes/5422490d-c8fe-454b-9204-e7c84691cb27.json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asra-arc/data/large_scale/episodes/542406d0-bc10-470f-9b9b-6a538ba52507.json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asra-arc/data/large_scale/episodes/542dccf1-5b27-4c46-b277-19a7609e46d8.json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asra-arc/data/large_scale/episodes/542feb0f-e378-4a98-86fe-2d416a2dd4a4.json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asra-arc/data/large_scale/episodes/54316d05-8345-451b-b771-f2a17dbd5646.json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asra-arc/data/large_scale/episodes/5433da48-4ffd-45bd-ab6a-838bc3b095d7.json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asra-arc/data/large_scale/episodes/5435323d-46f7-4bbf-aa8d-83cfb0e5fcbc.json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asra-arc/data/large_scale/episodes/5438c074-cbd7-4527-b0cc-fbc63f238ebd.json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asra-arc/data/large_scale/episodes/543c555e-9569-4ae5-a0bf-3333a362bdcd.json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asra-arc/data/large_scale/episodes/544b6daf-f3ec-4116-a9bd-a986ad7b6aeb.json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asra-arc/data/large_scale/episodes/54504996-bc81-4d1c-a5a2-e507061ce9d2.json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asra-arc/data/large_scale/episodes/54505539-a316-48b0-a9a0-f73e05988066.json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asra-arc/data/large_scale/episodes/545f0f30-02b2-4a8f-85ec-73c61abe073c.json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asra-arc/data/large_scale/episodes/546487a7-247d-4586-a927-ee1f8e1dea10.json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asra-arc/data/large_scale/episodes/5469a31f-842d-4456-8fea-697fcbac7289.json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asra-arc/data/large_scale/episodes/54841ae6-2524-43a4-b5b2-2804275e24dd.json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asra-arc/data/large_scale/episodes/54857b1d-57c4-447e-922c-8a9c3d3a1e3e.json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asra-arc/data/large_scale/episodes/548a1786-e72b-44c1-ba80-872dd0b3ae11.json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asra-arc/data/large_scale/episodes/548a4db3-6ad2-4211-b89d-4a061878b3b1.json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asra-arc/data/large_scale/episodes/54a28155-bec6-409d-b4da-d771b8de9e12.json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asra-arc/data/large_scale/episodes/54a4ec19-5fc4-493a-8d8c-bb0c21ad6ac4.json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asra-arc/data/large_scale/episodes/54b402f6-6fa1-48eb-8fd0-06de318daba5.json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asra-arc/data/large_scale/episodes/54b5870a-59c4-4e82-a105-c5f26359c214.json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asra-arc/data/large_scale/episodes/54c2759a-880f-4bf3-9716-7f4de62e030e.json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asra-arc/data/large_scale/episodes/54ca149a-b97b-4e54-bb0a-e8f8427f4fad.json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asra-arc/data/large_scale/episodes/54caea33-9334-435f-9dca-af78c1a384f8.json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asra-arc/data/large_scale/episodes/54cf72da-3dd6-40af-9fb1-f9d3a7f39031.json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asra-arc/data/large_scale/episodes/54d7af01-d203-4a30-9432-1b01e33c0cfb.json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asra-arc/data/large_scale/episodes/54db2505-9ab8-45a8-8a13-70ffabcdfd94.json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asra-arc/data/large_scale/episodes/54e1ecf9-30e4-413c-9e6e-4a465ad29600.json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asra-arc/data/large_scale/episodes/54e201fc-be3a-4eed-bbcd-e6ac2eddce1d.json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asra-arc/data/large_scale/episodes/54e30dba-1cb9-4837-b4d4-e221afd501de.json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asra-arc/data/large_scale/episodes/54ea6bde-b054-4155-a0c9-697d37be14ee.json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asra-arc/data/large_scale/episodes/54ebd548-c547-4d1a-9b00-2d5b1461e763.json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asra-arc/data/large_scale/episodes/54ee4716-5287-4f5d-bdfb-bd276aa4a66a.json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asra-arc/data/large_scale/episodes/54f3f032-bc9d-4f0f-926a-c5ae2102c029.json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asra-arc/data/large_scale/episodes/54f3f616-1b9c-4544-b363-8b130815c18a.json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asra-arc/data/large_scale/episodes/54fbb669-4998-4c62-8cf4-50d986884114.json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asra-arc/data/large_scale/episodes/54fd9235-e91d-40cf-924c-b8de3c9c7cba.json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asra-arc/data/large_scale/episodes/5501a063-5ca3-4d2c-9184-b591493b2f57.json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asra-arc/data/large_scale/episodes/55081e8a-5913-4a80-b825-2eeeae285bcd.json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asra-arc/data/large_scale/episodes/550a1fab-fe36-4c67-960d-34f65686036b.json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asra-arc/data/large_scale/episodes/55139d8c-8f4f-4e2e-9ef1-5e57d070f118.json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asra-arc/data/large_scale/episodes/552b75c4-54bf-40da-80d9-dc9d6d9d72f9.json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asra-arc/data/large_scale/episodes/552e5f24-175e-4723-aef3-bc03faa695de.json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asra-arc/data/large_scale/episodes/5531b1b8-eb29-4492-856a-afa631c6fcf8.json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asra-arc/data/large_scale/episodes/55344d2d-fc4d-4a5c-b6a4-ce51a2e42390.json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asra-arc/data/large_scale/episodes/55372e86-c98a-4b34-91ed-665973b9d1d9.json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asra-arc/data/large_scale/episodes/55377d55-d779-4e50-82d1-42d23e635a70.json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asra-arc/data/large_scale/episodes/553a4e69-2de4-4a0e-85d2-a6906a706838.json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asra-arc/data/large_scale/episodes/553d06e4-16f5-484a-ad94-6bf5ffdf36fa.json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asra-arc/data/large_scale/episodes/5543afa8-fd97-483e-8248-5836911d1e8e.json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asra-arc/data/large_scale/episodes/55461a30-c359-41af-ab54-9b08eae32f5c.json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asra-arc/data/large_scale/episodes/554aab1c-c468-4027-9990-b5a73a6a70ba.json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asra-arc/data/large_scale/episodes/55575ad5-5576-4e59-bb2e-779f33ed4527.json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asra-arc/data/large_scale/episodes/5558e520-0c11-4320-af7c-7361aac7659f.json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asra-arc/data/large_scale/episodes/555ab76c-ae21-44e0-b1cf-95e785ad7ffd.json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asra-arc/data/large_scale/episodes/555bf617-9748-4b31-93ba-1e293bf16ab5.json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asra-arc/data/large_scale/episodes/555bfc24-9326-47af-843f-2516f30d7896.json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asra-arc/data/large_scale/episodes/555d8ccb-6a98-4211-9af9-2a81f0d8d25e.json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asra-arc/data/large_scale/episodes/55616d91-283d-49cd-b0f3-fc6293f85f18.json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asra-arc/data/large_scale/episodes/556b85ed-0a09-4cf1-aceb-e82b3a2a9122.json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asra-arc/data/large_scale/episodes/556c2b61-84d0-42d8-b05e-51e4d98cc848.json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asra-arc/data/large_scale/episodes/55758e0c-a497-4c36-acc5-cea32514806f.json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asra-arc/data/large_scale/episodes/5586f056-8509-4ef9-82c5-edeea69e061c.json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asra-arc/data/large_scale/episodes/558743a5-add6-4cb0-b97c-836ad1e69a85.json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asra-arc/data/large_scale/episodes/5588f4ae-0416-48de-8add-ee6b6f64db5a.json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asra-arc/data/large_scale/episodes/5589145b-4f03-45f9-9fca-9ef281448d10.json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asra-arc/data/large_scale/episodes/5589d197-6ede-4200-a66c-5877e4c24929.json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asra-arc/data/large_scale/episodes/558f57b4-e0fc-4d0e-80e9-285fe932439d.json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asra-arc/data/large_scale/episodes/5594e72d-42ee-4b14-8ccc-5b32b98e31c6.json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asra-arc/data/large_scale/episodes/55abd9be-e0ff-480d-943a-bed57043e2f7.json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asra-arc/data/large_scale/episodes/55b90b3c-d42d-41e7-b2fe-a008f6dfcf64.json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asra-arc/data/large_scale/episodes/55ba24dc-8908-4834-b1be-c1305c69e81d.json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asra-arc/data/large_scale/episodes/55bc03e9-c168-49c5-a4de-d4fe0f3c2ae0.json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asra-arc/data/large_scale/episodes/55c22ed6-dd83-4dce-8baf-e621061e393a.json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asra-arc/data/large_scale/episodes/55d04d5b-1e07-4269-b0af-d3f5ad2aab46.json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asra-arc/data/large_scale/episodes/55d1b82a-0274-4e9f-ba96-3591bfcae95f.json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asra-arc/data/large_scale/episodes/55d7c6f0-b3e2-4e99-a296-3ecae1997c4f.json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asra-arc/data/large_scale/episodes/55d7ce0d-bec7-4a6c-9d62-a94ffeb72f9d.json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asra-arc/data/large_scale/episodes/55d8dbfd-8cf0-422b-a94d-a15586c0a4f0.json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asra-arc/data/large_scale/episodes/55d8f341-774b-4007-8275-31d94d86de25.json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asra-arc/data/large_scale/episodes/55e25437-e571-4ef6-b152-b43442b4b844.json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asra-arc/data/large_scale/episodes/55e8865e-3267-4a3d-afbd-0115fcec6107.json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asra-arc/data/large_scale/episodes/55ee31fa-cadd-4ceb-895d-5d8855aacf08.json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asra-arc/data/large_scale/episodes/55f50e11-2083-46cb-a1c2-bb6493d484fc.json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asra-arc/data/large_scale/episodes/55fc8f0d-09be-4093-bef7-addd0f391d79.json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asra-arc/data/large_scale/episodes/5615b283-1c6d-4839-a386-835e3409337a.json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asra-arc/data/large_scale/episodes/561aa340-fd64-422f-9437-52acc971b467.json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asra-arc/data/large_scale/episodes/5623e215-7a07-4c0e-8ee4-3ba79ef1f8a7.json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asra-arc/data/large_scale/episodes/562878aa-9272-4494-b46b-a5bea9e6585e.json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asra-arc/data/large_scale/episodes/56293117-0ed3-4c71-b7b1-abeeb34f1814.json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asra-arc/data/large_scale/episodes/5629624f-8f86-48d1-a635-ea8913f9fe37.json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asra-arc/data/large_scale/episodes/5629c74f-36c7-47f1-b7d1-e7d9d0ccec63.json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asra-arc/data/large_scale/episodes/562a825e-fc5e-4dce-a527-fd983ef71afe.json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asra-arc/data/large_scale/episodes/562aeda2-e765-4aca-b897-36a81d12fd8f.json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asra-arc/data/large_scale/episodes/562c9216-954c-486e-a624-98633a14acd4.json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asra-arc/data/large_scale/episodes/563046e7-0f27-4f5d-8727-feefabf77e8a.json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asra-arc/data/large_scale/episodes/563702a3-f59d-4964-b030-f0d5498714d3.json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asra-arc/data/large_scale/episodes/5647c9fd-234f-4eee-a9d2-e1dd1789e78b.json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asra-arc/data/large_scale/episodes/56489c4b-f698-411e-8a39-d5cb74449cc8.json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asra-arc/data/large_scale/episodes/564c6738-3cda-42be-9081-c369d45545e4.json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asra-arc/data/large_scale/episodes/564f6058-6210-4c4c-bbb5-712d33416123.json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asra-arc/data/large_scale/episodes/5658dbf4-41c2-45bc-8167-d7815a554842.json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asra-arc/data/large_scale/episodes/565bdea7-d6de-4610-b379-1a47ab79b8e1.json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asra-arc/data/large_scale/episodes/5661e5b1-af38-44b9-87ae-3ee343c8a53f.json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asra-arc/data/large_scale/episodes/56660bac-5a35-4cd1-b6c0-cae7cbf255d4.json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asra-arc/data/large_scale/episodes/5667bb79-0ec8-4e08-92cc-cfada1f6b2a3.json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asra-arc/data/large_scale/episodes/566e7385-0937-43ea-a0b6-3d66344ef2d3.json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asra-arc/data/large_scale/episodes/566ff194-7ad4-4bab-ab02-98a6a59fd5a9.json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asra-arc/data/large_scale/episodes/56756d31-e76e-4555-a32a-3df939861dc8.json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asra-arc/data/large_scale/episodes/56842546-2306-4606-9910-8d10b8ef8e38.json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asra-arc/data/large_scale/episodes/569298fa-947b-4942-9fdf-71b5f920d5e7.json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asra-arc/data/large_scale/episodes/569c1ca1-60c0-47b8-84f6-ae9b7670828f.json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asra-arc/data/large_scale/episodes/56a1e3cc-ff3c-49be-b79a-840268fe327b.json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asra-arc/data/large_scale/episodes/56a21ae2-5422-4a32-b6aa-683e1d1b3d48.json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asra-arc/data/large_scale/episodes/56a77711-3faf-47f5-ae6f-9b6a9ffc659c.json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asra-arc/data/large_scale/episodes/56a7a2db-339c-413f-b065-0937462120fb.json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asra-arc/data/large_scale/episodes/56a802e3-a2d5-4aaa-af45-7ae003d2ed04.json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asra-arc/data/large_scale/episodes/56b2d5f3-9136-4aad-a2b1-c852beb28434.json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asra-arc/data/large_scale/episodes/56b76c2c-4b81-4778-9702-c1cdc97e8ace.json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asra-arc/data/large_scale/episodes/56b8ab71-2379-4047-9f5d-d9216f272530.json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asra-arc/data/large_scale/episodes/56bc6965-24b0-473c-9eb1-cfc33e7eb71f.json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asra-arc/data/large_scale/episodes/56be296e-984e-4370-9a55-f668b95eedb3.json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asra-arc/data/large_scale/episodes/56bf18d8-9026-4907-a902-bb534ad22d3e.json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asra-arc/data/large_scale/episodes/56c338e7-7f1a-40fe-be5c-9f705d082530.json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asra-arc/data/large_scale/episodes/56c3cd8e-d61f-412f-985c-a18824cd8bd9.json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asra-arc/data/large_scale/episodes/56c401bf-25c4-483c-8bb4-1555f9deaa8d.json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asra-arc/data/large_scale/episodes/56c4e973-972d-4c2d-a78f-47598e21d885.json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asra-arc/data/large_scale/episodes/56d237f2-b7ae-4c87-99ea-18562055b7ef.json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asra-arc/data/large_scale/episodes/56dffaa8-a79b-4c2a-93c9-2e26b6708408.json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asra-arc/data/large_scale/episodes/56e1d148-246e-48d1-8dce-4dadf654bc4f.json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asra-arc/data/large_scale/episodes/56e36a96-4ce4-4f0a-9de7-954cb546fc2a.json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asra-arc/data/large_scale/episodes/56eb2eef-e81d-40e6-9413-1c6635a77fa1.json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asra-arc/data/large_scale/episodes/56ed17df-ec83-4d47-8562-a87cd0826ccb.json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asra-arc/data/large_scale/episodes/56ed9c01-8ef7-4a26-bc3a-d5d9bbab12a9.json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asra-arc/data/large_scale/episodes/56f41c11-2a35-477d-b4a6-b3955813d379.json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asra-arc/data/large_scale/episodes/5701d627-1931-4fb4-9c96-52165ada125a.json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asra-arc/data/large_scale/episodes/5708aa7c-432e-440f-8bf6-ac49d04faa0d.json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asra-arc/data/large_scale/episodes/570b61cb-4d0e-4809-9a8e-393a56480f8f.json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asra-arc/data/large_scale/episodes/570befe5-22d2-48fb-b2ab-002d02f77e08.json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asra-arc/data/large_scale/episodes/5720e8e3-b5d5-4585-90d3-d5466730dbb7.json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asra-arc/data/large_scale/episodes/57261c6e-1760-4b67-837d-f932d561e931.json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asra-arc/data/large_scale/episodes/57281166-9a0c-45fc-a52c-06666275559c.json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asra-arc/data/large_scale/episodes/572c788b-a8df-4830-a965-0a6b0ebd5a93.json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asra-arc/data/large_scale/episodes/573864eb-c6c6-4939-8280-1f4b4ae6bcc2.json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asra-arc/data/large_scale/episodes/573cdfbb-4c74-4c25-881b-32d147ea4eab.json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asra-arc/data/large_scale/episodes/5745bcfd-b3c2-479d-b487-1a7210767c01.json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asra-arc/data/large_scale/episodes/57479576-772a-49bb-b97f-e375888a18a6.json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asra-arc/data/large_scale/episodes/57488d1e-2708-4ea0-a665-2ba630ae8cf4.json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asra-arc/data/large_scale/episodes/574f057d-7366-4fe9-932b-11e14884b41e.json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asra-arc/data/large_scale/episodes/57502410-c7a3-4520-b40c-f35eb7b68b95.json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asra-arc/data/large_scale/episodes/5773907c-9b37-4e8e-b4a1-8613f6f02ac4.json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asra-arc/data/large_scale/episodes/577d00d5-462e-43a2-8c82-554b8027da5d.json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asra-arc/data/large_scale/episodes/57952a99-f29a-4ecf-bbb3-74db05305b90.json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asra-arc/data/large_scale/episodes/579f3528-c1a0-4a0d-897a-aa1dfc0b6350.json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asra-arc/data/large_scale/episodes/57a1b15c-1fd8-404d-8ebe-1991ece0fcb5.json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asra-arc/data/large_scale/episodes/57a20628-4481-44cf-b32d-d316037286f2.json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asra-arc/data/large_scale/episodes/57a73d75-0c2e-4e49-9321-2a9b17dbd625.json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asra-arc/data/large_scale/episodes/57b8a4fe-8a23-4f20-a5ef-3f3c580f770f.json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asra-arc/data/large_scale/episodes/57bd114f-4985-4af0-b851-800f686917c9.json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asra-arc/data/large_scale/episodes/57caa970-68c8-47f9-afdf-81cc42627a96.json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asra-arc/data/large_scale/episodes/57cbc2a2-166e-41b1-a268-8175eecb91df.json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asra-arc/data/large_scale/episodes/57cc612e-d6a8-4933-9977-f5cb5e6f0105.json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asra-arc/data/large_scale/episodes/57d1ce64-bbc5-4eb5-a6c7-d9d9517516f5.json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asra-arc/data/large_scale/episodes/57d29a4d-e7c8-47fd-b164-665892403c2c.json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asra-arc/data/large_scale/episodes/57fa300c-ae71-40fd-91a7-b58e92707989.json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asra-arc/data/large_scale/episodes/580141c2-9cd7-4473-abad-87f65fc5b32e.json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asra-arc/data/large_scale/episodes/58061ee2-31b9-4e1e-8e71-b8975bc8833f.json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asra-arc/data/large_scale/episodes/580bf4a7-857d-4061-bc3d-992b0e4c3dd1.json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asra-arc/data/large_scale/episodes/580c45e4-288a-4778-93e3-9266ab93b3f5.json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asra-arc/data/large_scale/episodes/58116fa4-c0ba-434e-a685-559e1b2757e3.json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asra-arc/data/large_scale/episodes/5811d937-d05b-472b-90ca-56c5a5f6ee4e.json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asra-arc/data/large_scale/episodes/5818f752-0365-44b6-ab6c-07454eebbb32.json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asra-arc/data/large_scale/episodes/581b976a-aeb3-4797-9be5-261550e01bc6.json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asra-arc/data/large_scale/episodes/581e56e6-8c3b-4bca-acc3-746df56fa037.json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asra-arc/data/large_scale/episodes/581f9d17-8832-4779-b9fb-4b92c151bde4.json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asra-arc/data/large_scale/episodes/5822dc87-4d91-4581-bd0c-b67c7511b784.json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asra-arc/data/large_scale/episodes/582521d2-e0ff-4491-9a58-738180229a4e.json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asra-arc/data/large_scale/episodes/582650d1-07c4-4991-8086-0933e29d48c9.json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asra-arc/data/large_scale/episodes/58305910-36f4-47e0-9f45-ae9eecf5509d.json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asra-arc/data/large_scale/episodes/58329489-ccbb-4975-8836-2f8699965dac.json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asra-arc/data/large_scale/episodes/58413c4b-4c97-451c-bb36-a794c30005a8.json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asra-arc/data/large_scale/episodes/584778b6-435a-4fd8-8653-eb225dce5c01.json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asra-arc/data/large_scale/episodes/584d7d2d-d6d1-4b46-8222-2f8e367cd73f.json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asra-arc/data/large_scale/episodes/5852ea93-ddab-45c1-b1b5-572598021984.json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asra-arc/data/large_scale/episodes/58571a98-3719-4999-80a8-d0ce72a3e460.json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asra-arc/data/large_scale/episodes/5860d7c9-a6e2-455c-8f0c-e9f6408faf46.json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asra-arc/data/large_scale/episodes/5872d783-432b-44a2-96d7-ccc307c26145.json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asra-arc/data/large_scale/episodes/5877e84a-4297-4181-9477-4b75865321e8.json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asra-arc/data/large_scale/episodes/587bb0e7-31f0-48c4-b58c-4fb09ed34307.json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asra-arc/data/large_scale/episodes/58827fbb-19ac-499d-82cc-1c15bbc408fa.json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asra-arc/data/large_scale/episodes/588c8d58-564e-4ea2-9743-300cbbc7dd51.json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asra-arc/data/large_scale/episodes/588d7ee1-d29d-4064-a817-0fa50e5247a8.json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asra-arc/data/large_scale/episodes/589b2f48-a270-439f-a865-8cb0158f35c4.json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asra-arc/data/large_scale/episodes/58a08c47-9f50-4c59-a957-385ff521bb7b.json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asra-arc/data/large_scale/episodes/58a35980-4d86-4111-a704-e6a1b8813a1c.json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asra-arc/data/large_scale/episodes/58ac37a9-04e7-4084-ac46-4693376f2408.json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asra-arc/data/large_scale/episodes/58b73174-b952-4ebe-b3b7-0a0629270ecb.json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asra-arc/data/large_scale/episodes/58bf010a-803a-4291-8ba5-5080c6c8f996.json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asra-arc/data/large_scale/episodes/58c0d019-21bf-4d5f-9e85-467fb8148e56.json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asra-arc/data/large_scale/episodes/58c0e900-9ce0-41ce-83f7-4beba2ac8a2a.json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asra-arc/data/large_scale/episodes/58c15f05-b87d-42fd-8378-587dc4305ae2.json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asra-arc/data/large_scale/episodes/58cbf8df-cde0-47e0-8c93-5b548a4fd383.json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asra-arc/data/large_scale/episodes/58cea692-55db-4d4e-87bf-07774423bc0d.json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asra-arc/data/large_scale/episodes/58d3b361-c49b-4a10-b2fa-435940bd6d71.json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asra-arc/data/large_scale/episodes/58d3d5bc-8da7-41cf-a999-9d6706654cab.json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asra-arc/data/large_scale/episodes/58db0bbb-d39c-4161-957a-e5450ea18b9d.json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asra-arc/data/large_scale/episodes/58dcd815-1802-43c5-a35d-07e1cfeb467b.json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asra-arc/data/large_scale/episodes/58e1d940-ff86-4349-8c68-4342af19c330.json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asra-arc/data/large_scale/episodes/58e2d326-b047-45ae-8f5d-0107594999d7.json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asra-arc/data/large_scale/episodes/58e43a34-62a0-4daf-84fc-b13101757920.json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asra-arc/data/large_scale/episodes/58e5e91c-fa73-496f-9861-a519bfd64345.json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asra-arc/data/large_scale/episodes/58ebee60-7c81-4278-b3f6-8c387df4c9e0.json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asra-arc/data/large_scale/episodes/58ef1a7b-9521-4aa2-af44-9f69c9f6904f.json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asra-arc/data/large_scale/episodes/58ef3367-03aa-48ef-9bc0-1e4890c73466.json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asra-arc/data/large_scale/episodes/58f45484-5c59-47f8-b140-949d04769e26.json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asra-arc/data/large_scale/episodes/58f60209-8994-4c07-a1d4-69c6c4df883d.json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asra-arc/data/large_scale/episodes/58fcbfd7-042d-4d8d-b727-0189995b0fc2.json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asra-arc/data/large_scale/episodes/59034b5b-3814-4bda-8b7b-71cad4e87eed.json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asra-arc/data/large_scale/episodes/59037db6-989e-4323-8113-2b4ed2fc16d7.json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asra-arc/data/large_scale/episodes/590ebf9f-5723-42b8-aa9d-d73fad65fb41.json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asra-arc/data/large_scale/episodes/5915831c-2b0e-463a-88cc-120bf842b510.json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asra-arc/data/large_scale/episodes/5916d6c8-415c-4e61-add7-50e0282160df.json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asra-arc/data/large_scale/episodes/5918cd88-ad59-4f12-a010-18697884f7ed.json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asra-arc/data/large_scale/episodes/591ac8b0-150a-4065-a353-b67133089391.json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asra-arc/data/large_scale/episodes/591b35db-e40f-4b05-84ed-41ba013261f1.json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asra-arc/data/large_scale/episodes/591c9604-3039-4c1b-84a8-909fdbf519ab.json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asra-arc/data/large_scale/episodes/592200a3-643e-4ce7-8d5d-f408c0172872.json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asra-arc/data/large_scale/episodes/592a900c-0c2f-4283-8835-35dbee5c0d30.json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asra-arc/data/large_scale/episodes/5937d936-b30d-4689-b636-bf8bf02cbe49.json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asra-arc/data/large_scale/episodes/593d9b84-9410-4d70-8f2f-0a2d9409f00a.json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asra-arc/data/large_scale/episodes/593f85c3-08cf-46a5-963d-e69833e30c31.json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asra-arc/data/large_scale/episodes/59443be8-d33a-46f5-bcdb-5d590f416ccf.json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asra-arc/data/large_scale/episodes/594665b4-0638-409b-8719-f8e7a3cad14c.json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asra-arc/data/large_scale/episodes/5948aa45-eaf7-4c91-bb8b-ebcc68b47759.json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asra-arc/data/large_scale/episodes/5949711a-044e-44ca-af0d-b44f292d29f8.json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asra-arc/data/large_scale/episodes/5949deed-b4ba-446a-aa4f-3248aa5baced.json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asra-arc/data/large_scale/episodes/59526fd0-8427-4ff1-9db2-8f6ea29ed60c.json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asra-arc/data/large_scale/episodes/5952be17-d941-491a-9264-35d28732dc77.json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asra-arc/data/large_scale/episodes/595809ea-3695-42d1-acb2-848005bc8104.json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asra-arc/data/large_scale/episodes/5958dd98-0f20-4cc9-80cc-00f3507e7687.json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asra-arc/data/large_scale/episodes/59733ba3-e5ec-49ea-ab17-83c6d042b929.json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asra-arc/data/large_scale/episodes/59802495-ffd7-4156-aa58-56574911515f.json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asra-arc/data/large_scale/episodes/5982a462-4cec-444e-a7f0-247102955907.json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asra-arc/data/large_scale/episodes/5990f989-18f9-4b88-97a9-54e7fb9900a7.json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asra-arc/data/large_scale/episodes/599a4c8d-610e-4b57-af10-bdd9ccfeed23.json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asra-arc/data/large_scale/episodes/59a046dc-f57c-488b-aa87-0485331fb46e.json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asra-arc/data/large_scale/episodes/59a3d6d2-2e85-4d8e-8337-ffc7a60d31f4.json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asra-arc/data/large_scale/episodes/59aac437-5246-4afd-91a1-4c5592f03b1f.json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asra-arc/data/large_scale/episodes/59b1b144-e04d-4f1f-829f-40312f123bee.json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asra-arc/data/large_scale/episodes/59b27cd0-fd1d-4feb-a2d6-39f9ee9ddb3f.json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asra-arc/data/large_scale/episodes/59c3195d-d25b-47f6-884a-914e7ec4253c.json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asra-arc/data/large_scale/episodes/59c32e77-3dc7-4bfe-9424-235dc57b8975.json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asra-arc/data/large_scale/episodes/59c3e98a-ca0f-4ca8-95ea-c8cb39842715.json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asra-arc/data/large_scale/episodes/59c56486-4c0f-41dc-8583-a20a58bc6442.json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asra-arc/data/large_scale/episodes/59cba684-0df1-4f33-a60c-81a07fd01e24.json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asra-arc/data/large_scale/episodes/59d59409-b230-43ac-ae7f-49c2e54a5132.json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asra-arc/data/large_scale/episodes/59d848c9-0afe-4b59-95fc-b93575a90151.json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asra-arc/data/large_scale/episodes/59d90aa5-229d-4f07-b5dc-28ec24c432f6.json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asra-arc/data/large_scale/episodes/59d931ec-bc3a-4a13-89fd-cf06e1180e30.json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asra-arc/data/large_scale/episodes/59e8d41e-76cf-4402-926a-96966d1dd681.json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asra-arc/data/large_scale/episodes/59ecf1de-0602-40d4-a24a-1774abdb0c23.json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asra-arc/data/large_scale/episodes/59ee6379-c501-4fc7-ad67-1a7a1cd64312.json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asra-arc/data/large_scale/episodes/59f093b5-12ba-430d-a2dd-1d538f01f44f.json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asra-arc/data/large_scale/episodes/5a04fb41-df42-4cf8-af4f-952000f79741.json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asra-arc/data/large_scale/episodes/5a063c67-c7d5-4782-b72d-a60c4ea1abc7.json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asra-arc/data/large_scale/episodes/5a0be953-5a64-45a2-8eaf-a4fdf4252c01.json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asra-arc/data/large_scale/episodes/5a0c5ad3-6c4a-4c89-a3d5-f6cfba00272f.json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asra-arc/data/large_scale/episodes/5a0f8b68-ef8a-45b6-b948-10dd463a9ab3.json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asra-arc/data/large_scale/episodes/5a22f1cd-75f4-4afe-bcfb-2a576d7ea905.json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asra-arc/data/large_scale/episodes/5a2a91a3-73b4-41cc-a212-da47ccf8dcf2.json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asra-arc/data/large_scale/episodes/5a33cc6c-134d-4c83-90ee-640dcb6cc06e.json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asra-arc/data/large_scale/episodes/5a352b91-00b5-43dc-81c1-e3175fedb222.json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asra-arc/data/large_scale/episodes/5a47a997-6efd-422e-ace2-129ccdf17b25.json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asra-arc/data/large_scale/episodes/5a4ac1af-9d73-4a70-b5cc-69ce8723901f.json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asra-arc/data/large_scale/episodes/5a4d7e2a-9a55-49a9-bb2f-22cf92012306.json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asra-arc/data/large_scale/episodes/5a56fdc4-0920-4ab6-86de-0c75d74e4035.json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asra-arc/data/large_scale/episodes/5a590afa-58ab-4d77-9300-1069ce74fe63.json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asra-arc/data/large_scale/episodes/5a611de4-ff1d-4cfe-bf3c-7681b302810d.json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asra-arc/data/large_scale/episodes/5a62bc60-1a41-42ed-956e-a1248bc5c132.json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asra-arc/data/large_scale/episodes/5a65e81d-41fd-4577-b25f-2abd96995bad.json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asra-arc/data/large_scale/episodes/5a68e074-8ba7-4d78-a719-ff160a78759c.json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asra-arc/data/large_scale/episodes/5a6aa3ce-6061-4cef-994d-ab495fbc0be3.json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asra-arc/data/large_scale/episodes/5a6be6f6-62b6-41da-9672-4899ab05849b.json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asra-arc/data/large_scale/episodes/5a716386-ddb2-443b-8563-51ef6e960aa1.json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asra-arc/data/large_scale/episodes/5a7cdf75-9ad7-4da3-9c95-de4f027be1ac.json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asra-arc/data/large_scale/episodes/5a8321c0-e36c-49ee-afd2-7cc403446ae3.json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asra-arc/data/large_scale/episodes/5a8bfdd9-87f9-4453-891e-c1ed7f3a6ae7.json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asra-arc/data/large_scale/episodes/5aa11ad9-aaa1-4c33-bba9-eff7f7edee89.json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asra-arc/data/large_scale/episodes/5aa53a77-9106-41d5-8565-bc49b74381cd.json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asra-arc/data/large_scale/episodes/5ab10c77-654b-4b1b-8329-4ae178914941.json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asra-arc/data/large_scale/episodes/5ab8cd51-dcf4-446e-b422-cdb936aa5078.json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asra-arc/data/large_scale/episodes/5ab91b3f-4b0d-4f2e-b826-78be76d59f59.json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asra-arc/data/large_scale/episodes/5aba74b3-5a1a-4c18-8e0c-b5f57a0a0c52.json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asra-arc/data/large_scale/episodes/5ac21b25-939f-4945-be79-d9e8b24c7fdf.json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asra-arc/data/large_scale/episodes/5ac4f455-7809-4d73-ad95-c0d5c196be66.json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asra-arc/data/large_scale/episodes/5ac806cb-9c22-4a17-a219-da7baa9c78f0.json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asra-arc/data/large_scale/episodes/5aca1655-4ab4-4f74-8437-79d001c0bf36.json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asra-arc/data/large_scale/episodes/5ace6570-318b-4478-b1f3-a1e0009a2a94.json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asra-arc/data/large_scale/episodes/5acf6a36-4f08-4772-a239-9407c828c3a3.json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asra-arc/data/large_scale/episodes/5ad160ad-5b48-46f5-bf1b-9f0f1c81b779.json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asra-arc/data/large_scale/episodes/5ad949ca-9f87-44c4-896e-8d162d2c4683.json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asra-arc/data/large_scale/episodes/5ae01cda-4bdc-4159-9077-24a5bbbe7103.json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asra-arc/data/large_scale/episodes/5aee7674-9532-4dbf-b4ec-ca3722a34085.json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asra-arc/data/large_scale/episodes/5af53c14-608d-4345-823b-92415725d622.json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asra-arc/data/large_scale/episodes/5afd3e44-2036-4acd-91ac-89648acd79ca.json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asra-arc/data/large_scale/episodes/5aff6463-989d-46ac-9d38-79a5dfcbbd83.json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asra-arc/data/large_scale/episodes/5aff7a8d-d878-4b37-a561-11d1dc49b76b.json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asra-arc/data/large_scale/episodes/5b03b77f-8fa1-4062-8e9b-0329050e3692.json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asra-arc/data/large_scale/episodes/5b0a24e8-2f3f-4644-818e-985f89981e04.json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asra-arc/data/large_scale/episodes/5b0dd893-77b5-4c2c-8163-8bd0e0f848a2.json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asra-arc/data/large_scale/episodes/5b0fa786-1476-44c5-8f50-6a146767fc2c.json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asra-arc/data/large_scale/episodes/5b145971-986d-4f08-95c6-fa6f2781b85a.json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asra-arc/data/large_scale/episodes/5b1a95a6-9940-4768-85e4-88ffd3132987.json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asra-arc/data/large_scale/episodes/5b2446a9-828d-410a-b348-5f58b11b9b61.json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asra-arc/data/large_scale/episodes/5b255d3e-1f0c-4ce9-ac03-c5a36f2c9437.json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asra-arc/data/large_scale/episodes/5b2931e3-6a6f-45f2-a5b0-bdcc985928e6.json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asra-arc/data/large_scale/episodes/5b2d4a1d-bf3d-464f-a21f-61ac5a6603e2.json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asra-arc/data/large_scale/episodes/5b35e164-da88-4e72-8aab-310f0977a584.json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asra-arc/data/large_scale/episodes/5b37cb84-bbbc-4a72-bc39-e4078e5a7936.json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asra-arc/data/large_scale/episodes/5b37eead-0b82-43e6-bf54-dd7d7e4b6554.json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asra-arc/data/large_scale/episodes/5b382a05-8461-4f7a-b86d-0482a16720d7.json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asra-arc/data/large_scale/episodes/5b475f04-73dc-4505-9b45-8390ab3e1298.json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asra-arc/data/large_scale/episodes/5b4b5d8e-93c0-42ca-8286-33a13b010c31.json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asra-arc/data/large_scale/episodes/5b502247-647e-4201-84a9-abae3db9fe66.json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asra-arc/data/large_scale/episodes/5b521d93-a74d-48c6-9ea4-e0b876ce097f.json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asra-arc/data/large_scale/episodes/5b585a62-9b97-440d-935f-c44427c2de96.json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asra-arc/data/large_scale/episodes/5b5c01d0-e1e6-4a7d-83c8-08cc3dd3e0c0.json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asra-arc/data/large_scale/episodes/5b619867-fcff-48d8-8a78-4262e1e9a798.json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asra-arc/data/large_scale/episodes/5b6ce4a4-b8cf-4a91-aaa2-09a898549079.json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asra-arc/data/large_scale/episodes/5b794cf8-daed-4bf8-ba0d-be29446e8018.json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asra-arc/data/large_scale/episodes/5b7f7729-6128-40e2-9f70-904a466dafc4.json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asra-arc/data/large_scale/episodes/5b803f13-c027-4985-868e-5e875da89a6d.json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asra-arc/data/large_scale/episodes/5b883a3f-9910-4b7c-88a4-a1449c5e5291.json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asra-arc/data/large_scale/episodes/5b912dc2-c359-4730-a758-d35dde50ee4f.json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asra-arc/data/large_scale/episodes/5b99b672-978e-4bdd-a4d9-5f3be9344622.json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asra-arc/data/large_scale/episodes/5b9eb24e-28dd-454c-9997-ec0208b25d64.json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asra-arc/data/large_scale/episodes/5babda50-72b9-4b00-a93c-b0d59b599643.json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asra-arc/data/large_scale/episodes/5bb09d58-1095-4de3-a508-67a3616348ec.json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asra-arc/data/large_scale/episodes/5bc4660d-0333-4bc6-b825-754e25143120.json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asra-arc/data/large_scale/episodes/5bfbdae3-b7d6-4a69-9cad-42c920a80e52.json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asra-arc/data/large_scale/episodes/5bfe15ee-bba6-4d5d-984e-63ec6a96192e.json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asra-arc/data/large_scale/episodes/5c006189-6412-4573-ab3b-27fb60583fa0.json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asra-arc/data/large_scale/episodes/5c011a5b-20c2-475f-a0d2-85c6b7603ab7.json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asra-arc/data/large_scale/episodes/5c0e52a8-8568-424f-a2c1-5e89af8fccb3.json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asra-arc/data/large_scale/episodes/5c17bea0-6a47-4c1b-a134-e77e60b3adee.json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asra-arc/data/large_scale/episodes/5c21f536-2187-4b9b-a322-883b6ed777ac.json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asra-arc/data/large_scale/episodes/5c29d83d-3f36-4d34-bd77-e3466171899a.json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asra-arc/data/large_scale/episodes/5c2f7aa3-1356-411e-8156-331e81740263.json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asra-arc/data/large_scale/episodes/5c34488b-e9f4-4163-9f3d-e155abe88c4d.json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asra-arc/data/large_scale/episodes/5c387dff-5b92-4cb8-a210-6d1a69cfb9a6.json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asra-arc/data/large_scale/episodes/5c448b12-a028-4d04-997b-d6846369b6df.json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asra-arc/data/large_scale/episodes/5c49dabe-a274-4ad0-9134-c1769338694c.json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asra-arc/data/large_scale/episodes/5c4c7cd3-af2b-4e42-b4a0-d2156494ac26.json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asra-arc/data/large_scale/episodes/5c50e2b0-027c-4a1f-8904-475df7394db5.json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asra-arc/data/large_scale/episodes/5c51107a-5606-460e-bfb3-0787bcabf42b.json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asra-arc/data/large_scale/episodes/5c58f380-fa0e-415d-a1fe-6d538ee06d80.json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asra-arc/data/large_scale/episodes/5c5a993f-8375-4542-bb24-63f24fe14edb.json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asra-arc/data/large_scale/episodes/5c5d9cda-03cf-4e39-9a25-5fb543a100b2.json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asra-arc/data/large_scale/episodes/5c65042d-755d-4c4d-b426-7e05c05d4dcd.json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asra-arc/data/large_scale/episodes/5c728d1c-ab10-45b0-9676-a715b10b801e.json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asra-arc/data/large_scale/episodes/5c72c006-3118-41d1-9c34-7f4f620dfae5.json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asra-arc/data/large_scale/episodes/5c74839a-52ae-498e-a52d-d8b7c3b5eb7b.json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asra-arc/data/large_scale/episodes/5c79ef89-57b3-4476-b35a-20048f9161d0.json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asra-arc/data/large_scale/episodes/5c8a9571-6259-4d61-a359-cbe0cfaadf35.json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asra-arc/data/large_scale/episodes/5c8a9b75-9329-494c-abea-e98cc94eeea4.json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asra-arc/data/large_scale/episodes/5c9a518b-4043-44e8-b759-5d655b1f0a16.json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asra-arc/data/large_scale/episodes/5c9d3c29-9f01-44db-b2df-daade9ba24b5.json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asra-arc/data/large_scale/episodes/5c9ec8ef-36df-4255-a87e-264bed4ff9e1.json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asra-arc/data/large_scale/episodes/5cafd0bf-47ee-49eb-a8ab-b45b26b22d73.json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asra-arc/data/large_scale/episodes/5cb11b39-5c8a-4ab9-a2c1-e72e3a7f7f3f.json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asra-arc/data/large_scale/episodes/5cb1b81d-955d-4ae8-97b7-3fa049834ec1.json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asra-arc/data/large_scale/episodes/5cb5c7ed-d9e9-46db-9d92-12cc06bb8332.json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asra-arc/data/large_scale/episodes/5cb72887-6222-4e14-a27a-b901b31759e8.json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asra-arc/data/large_scale/episodes/5cb90619-7f65-427a-a7be-7e38d7a3b70e.json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asra-arc/data/large_scale/episodes/5cb970d1-1240-4274-9866-540f334f07b5.json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asra-arc/data/large_scale/episodes/5cbff33e-b37c-4d1e-8969-35f0966dbcf0.json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asra-arc/data/large_scale/episodes/5cc24eda-6a52-4016-a2b3-09d65ce3df01.json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asra-arc/data/large_scale/episodes/5ccb2f68-2fcd-4ca5-a1a1-1e9074b1c7f1.json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asra-arc/data/large_scale/episodes/5cced15a-1d01-40b4-81ba-c8449eec2063.json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asra-arc/data/large_scale/episodes/5cdfca25-9b7e-466f-b489-d8d731dbec5b.json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asra-arc/data/large_scale/episodes/5ce2cd77-3d15-42a6-add4-69d85f346e8a.json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asra-arc/data/large_scale/episodes/5ce6f7c5-beaa-4f71-bdaf-eeba16aa1fa8.json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asra-arc/data/large_scale/episodes/5ce9abdb-181a-44fa-80ba-f551a3c36b44.json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asra-arc/data/large_scale/episodes/5ceb4b30-263a-4168-81ef-1c966d96f1d8.json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asra-arc/data/large_scale/episodes/5cec409e-df90-4ea1-80a6-06d9d2c0b72a.json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asra-arc/data/large_scale/episodes/5cec9824-9bf7-4821-a4af-3fab39b20468.json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asra-arc/data/large_scale/episodes/5cf7f653-9996-4908-8559-b0cea86ebf42.json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asra-arc/data/large_scale/episodes/5cfc1ad8-6acf-4c29-a848-a885ef17d295.json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asra-arc/data/large_scale/episodes/5d0e01de-152c-41a6-9bfd-db69d3290f92.json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asra-arc/data/large_scale/episodes/5d205d31-2793-43a0-9d3d-f52ae89143cc.json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asra-arc/data/large_scale/episodes/5d214a77-364e-4319-814a-37fccc5967fc.json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asra-arc/data/large_scale/episodes/5d23e6ec-733d-41fc-b9b8-a7160d4dec09.json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asra-arc/data/large_scale/episodes/5d2c1367-7733-4d08-ad69-876f2ab97195.json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asra-arc/data/large_scale/episodes/5d389561-607e-4cc1-b350-316522feb167.json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asra-arc/data/large_scale/episodes/5d39f3aa-01d3-4afc-9323-c91dc9523dd1.json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asra-arc/data/large_scale/episodes/5d3ccba4-9a30-414e-964c-afa783b99b7e.json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asra-arc/data/large_scale/episodes/5d41ee11-694b-4c89-86ce-fcfdf0c7d015.json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asra-arc/data/large_scale/episodes/5d5ba846-abb9-4de8-b3ba-2c8ba76f7a57.json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asra-arc/data/large_scale/episodes/5d5c09dd-ec3c-4098-a344-d4865ae11bbe.json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asra-arc/data/large_scale/episodes/5d5c9144-e466-4c31-8c5c-c61b43af87b7.json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asra-arc/data/large_scale/episodes/5d5d1349-5599-48e9-b41f-48fd74e98f5a.json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asra-arc/data/large_scale/episodes/5d6aa497-189b-428c-97a8-7d618a2078af.json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asra-arc/data/large_scale/episodes/5d72e25e-dec0-46a4-b623-9be8ea03f0cb.json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asra-arc/data/large_scale/episodes/5d76dde1-fe95-43a0-a6c9-ec67263b3de6.json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asra-arc/data/large_scale/episodes/5d7729a6-8e08-4449-8afe-34dfbd1a0816.json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asra-arc/data/large_scale/episodes/5d773cf7-44d2-4d58-8c00-26d5c33f7c60.json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asra-arc/data/large_scale/episodes/5d7c8a0e-f084-4177-ada5-9df8765b0d55.json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asra-arc/data/large_scale/episodes/5d81b341-6518-4ff5-bd17-f2b4a9ce2e1a.json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asra-arc/data/large_scale/episodes/5d8ac120-8f18-4c0e-9dae-d814e77f5941.json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asra-arc/data/large_scale/episodes/5d8bf086-0b07-4e03-aed2-51d20c794db3.json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asra-arc/data/large_scale/episodes/5d8eda1b-2455-4a4d-886b-1fb96699c93f.json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asra-arc/data/large_scale/episodes/5d963886-2ae0-4430-8dc9-8ad53dc0510f.json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asra-arc/data/large_scale/episodes/5d9b2e96-d815-4e4b-84d8-33cbe099c10e.json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asra-arc/data/large_scale/episodes/5d9bd07e-f04e-4ab8-b212-d958d814c4c2.json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asra-arc/data/large_scale/episodes/5da3bc87-ea3a-4761-bd26-de6cf6c23ef1.json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asra-arc/data/large_scale/episodes/5da42841-a78c-4f8e-a118-c2b5d874054f.json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asra-arc/data/large_scale/episodes/5da99220-a607-4ff8-866d-cf6218c4f8b1.json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asra-arc/data/large_scale/episodes/5dadd240-884c-4c5c-8810-15ad5daff66d.json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asra-arc/data/large_scale/episodes/5dbe543a-3fa5-4fe0-8db3-09b71fee15e7.json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asra-arc/data/large_scale/episodes/5dbea568-55b4-4e3c-b471-d4bbf5a69c57.json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asra-arc/data/large_scale/episodes/5dc3adc2-5dd6-4101-a50e-02e3a035d70a.json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asra-arc/data/large_scale/episodes/5dc6fe3f-e470-4cb4-ad69-fa93c21dc1ec.json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asra-arc/data/large_scale/episodes/5dc80ee1-a12c-46a6-b561-0483fcc1f9e2.json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asra-arc/data/large_scale/episodes/5dce43f7-d97d-429f-9f1a-2601f198c92f.json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asra-arc/data/large_scale/episodes/5dd63f5b-bbb6-4aa3-a0eb-52802eca933e.json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asra-arc/data/large_scale/episodes/5dd6f673-94a2-40f1-b092-1b8a458c17f3.json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asra-arc/data/large_scale/episodes/5dd91745-c432-42b5-b606-72c8df2bfa56.json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asra-arc/data/large_scale/episodes/5dda194a-6800-4dcb-a0cd-c6339f581d05.json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asra-arc/data/large_scale/episodes/5de89446-6aa0-49b7-abac-76e7e112b8de.json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asra-arc/data/large_scale/episodes/5dfe0e7f-75a3-4608-a5fa-49ddc7770393.json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asra-arc/data/large_scale/episodes/5e0af72b-e659-4bb6-9c13-9472864137b3.json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asra-arc/data/large_scale/episodes/5e114481-a4a2-499d-bd71-90c5072cfbe9.json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asra-arc/data/large_scale/episodes/5e14c2be-3911-4690-9149-db0b05ea3eaf.json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asra-arc/data/large_scale/episodes/5e173816-1cdd-4daa-809d-8a1bc6e4ad13.json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asra-arc/data/large_scale/episodes/5e1f41a8-d115-4725-a072-34568a8f1aa1.json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asra-arc/data/large_scale/episodes/5e2e085b-9b53-4dbd-8963-30d2c0572fe4.json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asra-arc/data/large_scale/episodes/5e30de95-c279-42cc-9025-4c2ae9bbb525.json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asra-arc/data/large_scale/episodes/5e30f62e-95bc-4b5b-ad0d-72bd8d33f330.json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asra-arc/data/large_scale/episodes/5e3a1e96-34b3-491c-bd88-53f54660612a.json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asra-arc/data/large_scale/episodes/5e3a50b0-ec7e-4228-8596-d25e0900c023.json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asra-arc/data/large_scale/episodes/5e3ea2ae-178f-45a7-8c11-e47b618e0f5a.json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asra-arc/data/large_scale/episodes/5e40929f-1e82-4e6d-aa5c-e5765a9a267d.json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asra-arc/data/large_scale/episodes/5e4d54a4-bc38-486f-b0c0-4b39eecd245e.json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asra-arc/data/large_scale/episodes/5e4ed809-4670-4e56-9103-72a7d1b7b80f.json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asra-arc/data/large_scale/episodes/5e51351c-673e-49a4-a97d-ef80d00aafb5.json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asra-arc/data/large_scale/episodes/5e52f8ac-431f-43aa-9f7b-c76575919cf4.json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asra-arc/data/large_scale/episodes/5e579398-b1c7-4941-adf2-0f535bdbae56.json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asra-arc/data/large_scale/episodes/5e57ff5e-9e6a-4a69-8e9e-592c5148a6bf.json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asra-arc/data/large_scale/episodes/5e59b7df-a0ec-42a9-ab26-29618bb63de2.json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asra-arc/data/large_scale/episodes/5e5dc361-f488-4093-a525-d91da791da0c.json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asra-arc/data/large_scale/episodes/5e5e8b7b-c963-445d-9048-fab07d7f0fd2.json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asra-arc/data/large_scale/episodes/5e604b62-0352-4da6-89a8-015a1804d69a.json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asra-arc/data/large_scale/episodes/5e6118fd-dc9e-4acf-8d5d-841404498cbc.json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asra-arc/data/large_scale/episodes/5e71ed7f-95cc-494e-958a-cec42253678f.json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asra-arc/data/large_scale/episodes/5e74eca0-b983-4d22-8384-b4c6f48e2c86.json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asra-arc/data/large_scale/episodes/5e7a987f-d6f0-47f7-9d94-041b3c1a2f0a.json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asra-arc/data/large_scale/episodes/5e7e9dd7-925a-4164-83c0-cc0d397b7c3d.json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asra-arc/data/large_scale/episodes/5e8051df-c037-4380-883e-4ab14bbe8655.json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asra-arc/data/large_scale/episodes/5e84eccc-cef9-45b2-842f-e1fcc0710bfa.json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asra-arc/data/large_scale/episodes/5e895b2a-99da-4d8e-a126-f739432550f6.json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asra-arc/data/large_scale/episodes/5e8ec4aa-7b3d-4df5-8dd2-334d627f2d38.json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asra-arc/data/large_scale/episodes/5e993fe1-028a-4bfb-a5db-d9b7a370c27d.json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asra-arc/data/large_scale/episodes/5e9c16b5-7699-4f95-9955-17f971ca2b8f.json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asra-arc/data/large_scale/episodes/5ea10a90-73ba-4372-a942-0011bcb40933.json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asra-arc/data/large_scale/episodes/5ea7164a-698f-422e-af71-46d892f41720.json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asra-arc/data/large_scale/episodes/5eb44f9d-2665-462c-9089-80c57234d096.json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asra-arc/data/large_scale/episodes/5eb66f60-a03a-47a4-9d15-9588055a9fa9.json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asra-arc/data/large_scale/episodes/5eb76266-703f-46ef-bbf3-1454d7610297.json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asra-arc/data/large_scale/episodes/5ec4615e-d056-4fba-a686-3fec2cee5eb4.json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asra-arc/data/large_scale/episodes/5ecc9cfa-549c-403e-bb79-c5decd16e58d.json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asra-arc/data/large_scale/episodes/5ed1dec7-c03b-4e16-9735-ca757993eb05.json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asra-arc/data/large_scale/episodes/5ed3553d-fed1-42cc-b222-f94bbe223081.json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asra-arc/data/large_scale/episodes/5ed7f09c-b29b-48c6-9114-acd63dce4df0.json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asra-arc/data/large_scale/episodes/5ed97bd5-c3ad-40e9-a0a1-d11f0060f6ca.json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asra-arc/data/large_scale/episodes/5edc0ec0-6038-4693-af59-fe4097b8ae82.json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asra-arc/data/large_scale/episodes/5edde3fd-bc04-4a7a-b923-dbc074441013.json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asra-arc/data/large_scale/episodes/5ee16771-d8c0-462d-a7d2-30f38deefe7a.json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asra-arc/data/large_scale/episodes/5ee3feac-5f59-445b-b00c-1607cd990c1e.json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asra-arc/data/large_scale/episodes/5ee4d0f3-a08c-4fa4-9b34-734267106e30.json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asra-arc/data/large_scale/episodes/5ee59f44-346d-4c95-9996-9b226a72595a.json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asra-arc/data/large_scale/episodes/5eed67e7-1f71-4b0e-ac14-fd779e358929.json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asra-arc/data/large_scale/episodes/5ef1b429-b674-405f-8229-ae21a1a77622.json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asra-arc/data/large_scale/episodes/5ef52ac0-1262-4128-8083-460d1348048f.json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asra-arc/data/large_scale/episodes/5f003b52-3439-4df4-a6b1-d5f746152ab8.json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asra-arc/data/large_scale/episodes/5f031ef6-9d12-49c8-937a-5c8bbca2ef06.json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asra-arc/data/large_scale/episodes/5f057da3-c6c5-4ef2-8cb7-9a212d639b34.json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asra-arc/data/large_scale/episodes/5f0dfd98-bc27-483a-8bb7-f481ec5330fe.json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asra-arc/data/large_scale/episodes/5f14b633-ae33-4f04-9f0d-3832e05ae348.json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asra-arc/data/large_scale/episodes/5f15936e-d335-4940-9dc4-524af60e5768.json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asra-arc/data/large_scale/episodes/5f2bba70-2ea6-4539-8e68-46f11eb2cb74.json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asra-arc/data/large_scale/episodes/5f2fde8e-c772-4584-b9e5-92ee64c8754d.json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asra-arc/data/large_scale/episodes/5f3c3d5b-b277-4792-ad93-8357d7d7997e.json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asra-arc/data/large_scale/episodes/5f404160-57ac-4190-9b83-f95d18cc3e27.json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asra-arc/data/large_scale/episodes/5f4537ed-3df5-44df-a222-29e93da2288b.json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asra-arc/data/large_scale/episodes/5f495af7-4e29-4aa3-be6e-fdd24d595d41.json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asra-arc/data/large_scale/episodes/5f55d9b9-c595-442c-9197-9769b748e0ae.json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asra-arc/data/large_scale/episodes/5f57d30e-a31d-4391-9213-e3ff72a0c0e4.json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asra-arc/data/large_scale/episodes/5f5ae384-ad81-4378-9d8b-c14272d846b7.json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asra-arc/data/large_scale/episodes/5f6c5366-de83-48bd-9f38-885cab7d399a.json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asra-arc/data/large_scale/episodes/5f72b49b-d681-4fbd-8a2f-42156241d762.json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asra-arc/data/large_scale/episodes/5f765a34-d5f5-443b-8d54-645725054145.json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asra-arc/data/large_scale/episodes/5f7b1fdb-fc6b-4ac2-b513-a69016ed3357.json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asra-arc/data/large_scale/episodes/5f7c6995-3857-43af-b99e-e3726a547363.json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asra-arc/data/large_scale/episodes/5f7d84ee-45bd-4deb-932e-ad1c13347f3f.json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asra-arc/data/large_scale/episodes/5f81534c-1674-4cb1-bcd3-c3a7dd0c1948.json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asra-arc/data/large_scale/episodes/5f8550ad-8d45-4180-8657-527af6b15c95.json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asra-arc/data/large_scale/episodes/5f920a46-b8b0-420b-8811-68cce581f3f0.json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asra-arc/data/large_scale/episodes/5f951d1f-44f7-4505-a881-cbafe2342a1a.json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asra-arc/data/large_scale/episodes/5fa1900c-e3aa-4014-8d46-0c544dd09f04.json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asra-arc/data/large_scale/episodes/5fb1d18d-cc42-4a56-b800-05d5eea65118.json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asra-arc/data/large_scale/episodes/5fd0fd32-a90c-4262-9a0c-c3a62e9a9d18.json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asra-arc/data/large_scale/episodes/5fd26866-f5bc-4106-be56-68ddb24119c1.json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asra-arc/data/large_scale/episodes/5fd38d0c-d5e9-4823-ac40-8f34e2b6d1e2.json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asra-arc/data/large_scale/episodes/5fd89e3d-6197-4141-8dac-dcb8a9fb6a3c.json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asra-arc/data/large_scale/episodes/5fe58f78-d65a-4961-8e76-8ea03eaab334.json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asra-arc/data/large_scale/episodes/5fe65e7b-2e6c-46df-aa4b-be583d1e8861.json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asra-arc/data/large_scale/episodes/5ff016e6-bd10-4fd0-ac21-207f67cd2422.json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asra-arc/data/large_scale/episodes/5ff36de7-58be-44b9-b119-5290a1a4cfd8.json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asra-arc/data/large_scale/episodes/5ff48e94-eac7-46ab-88fa-ca1dc81d414a.json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asra-arc/data/large_scale/episodes/5ffa523f-24f3-4ab0-a180-fb27fd411920.json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asra-arc/data/large_scale/episodes/5ffd6ce1-3b7b-4f2d-80d5-fa38b24b58f6.json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asra-arc/data/large_scale/episodes/600d515a-f4a2-464c-8fb6-3631ba0f5c76.json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asra-arc/data/large_scale/episodes/60113e45-1483-45a0-ae1d-29ad6292e3dd.json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asra-arc/data/large_scale/episodes/6017dbef-3108-4d37-9808-c50547b4229b.json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asra-arc/data/large_scale/episodes/6023cc41-b79d-4658-8045-8f79d89e3dd3.json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asra-arc/data/large_scale/episodes/602c71ff-5d60-404e-8b55-fc24b0507326.json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asra-arc/data/large_scale/episodes/6032ef37-9912-4254-b570-38364cdd59b6.json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asra-arc/data/large_scale/episodes/60344d5a-33b1-4586-8c25-e138e817f3f5.json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asra-arc/data/large_scale/episodes/60348b8c-6f02-4c45-9b07-c095f860a19d.json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asra-arc/data/large_scale/episodes/6035bbc5-c77d-44c0-9b24-267f59272e6b.json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asra-arc/data/large_scale/episodes/6039d65e-dbda-4a75-9d74-28893e625551.json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asra-arc/data/large_scale/episodes/60498939-0284-421f-a021-359881ff1b00.json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asra-arc/data/large_scale/episodes/604aae0d-cf2e-48ba-b08e-fe9c6172001d.json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asra-arc/data/large_scale/episodes/604ef1ab-bfc9-45b3-aa56-148a8f47b9ed.json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asra-arc/data/large_scale/episodes/6050cd64-e472-4f46-92fb-c8fb265270a6.json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asra-arc/data/large_scale/episodes/60520270-812a-42b8-9421-0045c54d920e.json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asra-arc/data/large_scale/episodes/60548499-e19e-4577-bbd2-ab67d813cda6.json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asra-arc/data/large_scale/episodes/605847e9-eb19-4ed1-bd8e-f39c526c44a8.json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asra-arc/data/large_scale/episodes/605c8405-f470-43f8-9767-e82c841fcbe3.json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asra-arc/data/large_scale/episodes/6060057b-d035-4477-af02-cc0b622e30eb.json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asra-arc/data/large_scale/episodes/606056ff-ce2e-4e67-9eee-2b878e8cadcf.json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asra-arc/data/large_scale/episodes/6066e114-ebd9-4907-a225-ef06026acd3e.json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asra-arc/data/large_scale/episodes/606811a8-46d9-486d-a2bf-bc783f005067.json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asra-arc/data/large_scale/episodes/6068e37a-62fc-4f7d-b86f-029974fec40d.json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asra-arc/data/large_scale/episodes/606e5662-4466-464d-8509-72d9adb6a4ed.json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asra-arc/data/large_scale/episodes/6072f426-bc1c-485e-92da-9b5381cd59c7.json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asra-arc/data/large_scale/episodes/6072f70c-c30e-491b-8d49-c5796fcbf50f.json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asra-arc/data/large_scale/episodes/60768529-54a2-4b24-903b-14d6d80158a9.json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asra-arc/data/large_scale/episodes/607d68e7-182d-47ab-874d-ab9cf77f9511.json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asra-arc/data/large_scale/episodes/607e90f6-d26b-4aaf-9f48-62ad1d23e64d.json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asra-arc/data/large_scale/episodes/6081b0f8-9eed-4638-b008-f4d51f6475af.json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asra-arc/data/large_scale/episodes/60893425-321b-4882-ba0a-1b1c853d0688.json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asra-arc/data/large_scale/episodes/60898d9e-5089-4bc9-914c-f30e3b19bcd7.json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asra-arc/data/large_scale/episodes/608fa63b-ff03-4ae0-aa1f-4fc1cb987b28.json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asra-arc/data/large_scale/episodes/6092208f-a8a5-4e45-97cc-f10833221bec.json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asra-arc/data/large_scale/episodes/6093ae39-ef35-451a-8822-6bc7d31b9890.json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asra-arc/data/large_scale/episodes/609b0b65-149f-4b3f-a351-94601989f698.json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asra-arc/data/large_scale/episodes/609fdd29-6716-439f-b3ec-8290aefe679f.json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asra-arc/data/large_scale/episodes/60a2edd1-f2d2-475e-a6e5-b9f9fa85bb07.json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asra-arc/data/large_scale/episodes/60a66f59-81b6-4444-900a-f7f3b2416322.json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asra-arc/data/large_scale/episodes/60acd56b-ffbb-4d35-a66a-754ce9d4f3e9.json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asra-arc/data/large_scale/episodes/60b12faf-9979-431b-8284-8fa421366cb3.json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asra-arc/data/large_scale/episodes/60b467f8-c4ce-449f-be6e-f82377fecd63.json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asra-arc/data/large_scale/episodes/60bc76ab-1e86-40e0-b998-e0480f4d07e3.json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asra-arc/data/large_scale/episodes/60bd916c-ea95-45e2-bc04-b4a29fa8ad82.json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asra-arc/data/large_scale/episodes/60be9d1d-2e95-4ac0-87fe-7521f52af8e5.json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asra-arc/data/large_scale/episodes/60c262fd-99c3-4bc4-ad07-2d4abf90dd4b.json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asra-arc/data/large_scale/episodes/60c48aaf-edcb-4339-84ae-cbbd99e9ab54.json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asra-arc/data/large_scale/episodes/60cf7e3e-8a14-4743-a357-95a90a940f37.json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asra-arc/data/large_scale/episodes/60d08f06-abbd-4863-8caf-aa360c94e23b.json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asra-arc/data/large_scale/episodes/60d0e0f0-a7bf-4adb-9a3d-3518b2fe19a1.json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asra-arc/data/large_scale/episodes/60e3d7ce-d999-4a3e-bada-343aff94b88f.json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asra-arc/data/large_scale/episodes/61069bbb-a40c-4b98-8e73-e232412f0e35.json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asra-arc/data/large_scale/episodes/610a2700-d3a3-42f5-84a1-42caca6f195f.json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asra-arc/data/large_scale/episodes/610c0f94-8ff4-46a6-928e-3a68089e481b.json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asra-arc/data/large_scale/episodes/611182c6-3a4f-42ab-a64f-0e4b79a525ac.json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asra-arc/data/large_scale/episodes/6119d8ee-7eb4-4b98-ac27-0d700e1646ae.json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asra-arc/data/large_scale/episodes/611f0ac3-9397-4e82-9b09-0f5e95531db8.json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asra-arc/data/large_scale/episodes/6120438d-8968-4f5c-8c80-ef3abfebbdff.json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asra-arc/data/large_scale/episodes/61225242-994a-45d0-93c8-19a76f7fb780.json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asra-arc/data/large_scale/episodes/6133ba18-f99a-4a77-b604-2583dc3c19e4.json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asra-arc/data/large_scale/episodes/6138d468-31bb-4487-b48a-12341f787a5f.json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asra-arc/data/large_scale/episodes/613d5237-e426-4f7c-b6a2-d49038c51fce.json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asra-arc/data/large_scale/episodes/614020d8-bfec-4c72-859c-82536ad3e8f1.json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asra-arc/data/large_scale/episodes/6143ad44-d1d9-417c-a36c-bbb2fc9cf2e0.json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asra-arc/data/large_scale/episodes/6144779c-955e-4611-a91a-3619ddfccbf8.json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asra-arc/data/large_scale/episodes/61476665-989d-4d9d-b980-35a2b91eef1e.json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asra-arc/data/large_scale/episodes/614fcdb5-6017-4bb5-9e50-32d58df5b70e.json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asra-arc/data/large_scale/episodes/6152086d-d097-433a-8a46-ad5913e5a1a3.json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asra-arc/data/large_scale/episodes/615755aa-b16e-4153-8ae8-3428553607cc.json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asra-arc/data/large_scale/episodes/61577fe1-946c-44a6-82c1-d94fdca734e9.json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asra-arc/data/large_scale/episodes/615aeee4-e4a6-4fda-858e-88c85bd99e20.json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asra-arc/data/large_scale/episodes/61642663-240b-414c-9c3f-0be215c741cf.json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asra-arc/data/large_scale/episodes/61652e6a-80db-467e-86fd-cb4c5b0d2dfa.json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asra-arc/data/large_scale/episodes/616c1dc0-3227-43b1-a31c-7bb0873fb73a.json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asra-arc/data/large_scale/episodes/6173d488-83b2-43e5-b707-57d8a5040b66.json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asra-arc/data/large_scale/episodes/61756cb2-49ad-49b8-b4d2-717120ce6163.json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asra-arc/data/large_scale/episodes/617bd3f8-7e43-40e5-93e0-8f63cdeb739c.json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asra-arc/data/large_scale/episodes/617cc46f-1e5a-4f8c-932e-10fe9895f871.json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asra-arc/data/large_scale/episodes/618b6e1c-8326-4efd-97e2-8eb9c5de6727.json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asra-arc/data/large_scale/episodes/618ceb6e-05d5-4691-92c7-9f7c1bc4d493.json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asra-arc/data/large_scale/episodes/6191330f-8e66-48a6-aeb6-6a93f5f6493e.json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asra-arc/data/large_scale/episodes/619776e8-650a-40e2-82fd-7c40a0606178.json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asra-arc/data/large_scale/episodes/619c5a46-2930-4a89-8b14-90dbdfc61d84.json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asra-arc/data/large_scale/episodes/61a27bd4-7da8-4a9c-a435-88bb53f67259.json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asra-arc/data/large_scale/episodes/61a287d1-764a-43d3-90dd-f2eaadbf9684.json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asra-arc/data/large_scale/episodes/61a6b075-f571-43ff-9bdb-b52492a1a94d.json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asra-arc/data/large_scale/episodes/61a74781-adaa-40e8-b2a5-697071f7da36.json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asra-arc/data/large_scale/episodes/61adfa5e-d804-4ebf-9f07-621672b3292f.json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asra-arc/data/large_scale/episodes/61b78632-54d9-428b-ace5-82c78053f382.json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asra-arc/data/large_scale/episodes/61d68865-f5d8-4aa9-aaf9-3b2ab8327bff.json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asra-arc/data/large_scale/episodes/61e21851-cf27-492e-a9d8-9241f4441cca.json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asra-arc/data/large_scale/episodes/61e54924-4208-4ce3-a83d-c1fdfa5e6e33.json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asra-arc/data/large_scale/episodes/61edd987-4cd2-4fd6-89cc-bea433c9cdb0.json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asra-arc/data/large_scale/episodes/61f375ce-6feb-449c-a4f6-27d1ac5027c3.json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asra-arc/data/large_scale/episodes/61fc56c7-0eed-4e18-a650-a1b09106b1ac.json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asra-arc/data/large_scale/episodes/61fe6cd0-cc4d-41af-b88b-a6a62c0e49dd.json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asra-arc/data/large_scale/episodes/620109d6-514d-4761-855d-b6db49957e22.json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asra-arc/data/large_scale/episodes/6201670f-c5e3-4685-92e6-2d6cc6b2d8b6.json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asra-arc/data/large_scale/episodes/620e4c37-c109-4eb3-9955-c0d359efc457.json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asra-arc/data/large_scale/episodes/62148c31-34bf-43ff-891c-a89c100a8522.json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asra-arc/data/large_scale/episodes/62178c26-d265-4302-9e58-bbcb4db11087.json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asra-arc/data/large_scale/episodes/6218270d-e698-4e0e-a0d6-1a3ac4f4083c.json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asra-arc/data/large_scale/episodes/621d456a-c420-4146-a145-eb360646ab20.json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asra-arc/data/large_scale/episodes/62281446-da49-4d13-ab8a-5b6c908da4c5.json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asra-arc/data/large_scale/episodes/622eddfe-fc32-4d3e-8dad-2ad584d1e653.json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asra-arc/data/large_scale/episodes/6235a46c-041c-416a-9ec4-aec0625a4a1b.json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asra-arc/data/large_scale/episodes/624703ea-cb16-47b2-8cb4-217168aad6b4.json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asra-arc/data/large_scale/episodes/62491493-6116-401a-96db-f8943b1b62d8.json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asra-arc/data/large_scale/episodes/624b2996-7722-44ef-9af9-0562b196bc2c.json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asra-arc/data/large_scale/episodes/624e3ba4-ea04-4fd4-b2f2-e14909992541.json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asra-arc/data/large_scale/episodes/624fdf2c-65fe-4e85-90c9-ef1db980878a.json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asra-arc/data/large_scale/episodes/626b3f08-6e23-45da-90b2-44ba0fd49ec1.json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asra-arc/data/large_scale/episodes/626e133b-69ce-4f4e-9329-f9daa0e24130.json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asra-arc/data/large_scale/episodes/627d78e2-ef92-4b15-a7df-59299dacc24a.json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asra-arc/data/large_scale/episodes/628e9474-e1f9-479d-9cf5-089d9924955a.json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asra-arc/data/large_scale/episodes/629803bd-fd1f-462f-a66d-814f9a933186.json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asra-arc/data/large_scale/episodes/6299739a-8548-4f4d-9185-0868f43952d5.json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asra-arc/data/large_scale/episodes/629f0789-0a91-4aba-bbc9-a0cd0b6b44b5.json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asra-arc/data/large_scale/episodes/62a37587-f02e-48a5-8cd3-c22d135d1e4d.json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asra-arc/data/large_scale/episodes/62a50966-040a-48a9-982c-598f8d88f8ce.json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asra-arc/data/large_scale/episodes/62a5c86e-c16e-4835-8a4d-63e1836137e6.json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asra-arc/data/large_scale/episodes/62ad0297-75f7-46ad-a194-facc4656fc54.json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asra-arc/data/large_scale/episodes/62adc8ea-f1c4-4520-b7f0-dabb721fde25.json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asra-arc/data/large_scale/episodes/62b6a2c7-cf93-4b0a-8154-906a7b9aa380.json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asra-arc/data/large_scale/episodes/62b6ac80-663b-49f5-90a0-13401d4abea5.json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asra-arc/data/large_scale/episodes/62bc106b-95fa-4dc4-b795-55a0df999540.json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asra-arc/data/large_scale/episodes/62cac68c-01aa-4f8b-83df-28d9a567d3cf.json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asra-arc/data/large_scale/episodes/62d6368b-5726-4a80-be5b-dccbf30d38cf.json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asra-arc/data/large_scale/episodes/62d690a5-6cd8-406c-b370-a475418ecd86.json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asra-arc/data/large_scale/episodes/62dc9814-fabe-4323-9230-90c994d92029.json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asra-arc/data/large_scale/episodes/62deffdb-f433-46ae-bd45-f894b4cc9b9b.json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asra-arc/data/large_scale/episodes/62e0583e-0f4f-453a-8131-351c0908efe8.json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asra-arc/data/large_scale/episodes/62e28b76-bd67-47c6-86dc-639e3c9be471.json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asra-arc/data/large_scale/episodes/62e2a19d-3863-4beb-adf2-7fe5fc663d99.json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asra-arc/data/large_scale/episodes/62e93715-ce72-4819-bf9a-c4357de40734.json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asra-arc/data/large_scale/episodes/62e947a6-8cc4-42b2-8336-27ae8b1f6fba.json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asra-arc/data/large_scale/episodes/62ee61d9-822f-44cc-9752-3745f33bce5c.json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asra-arc/data/large_scale/episodes/62f38b83-c374-4799-bc32-ae31a24a1982.json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asra-arc/data/large_scale/episodes/630240fc-f7cb-486b-8cab-a67025cd36b4.json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asra-arc/data/large_scale/episodes/63099b71-a43c-4fcc-998a-43e263b5b50e.json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asra-arc/data/large_scale/episodes/630bc1ce-a955-4210-b64f-247b714cd8c8.json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asra-arc/data/large_scale/episodes/630ecfe9-667e-46bb-802e-8d1cd6f18919.json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asra-arc/data/large_scale/episodes/630ed377-fac2-493f-9229-59fcdea1cc9d.json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asra-arc/data/large_scale/episodes/630ff734-8590-4dcb-9428-3de90cdbbc62.json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asra-arc/data/large_scale/episodes/63108cb3-cccc-4547-ad9c-da815b04cf72.json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asra-arc/data/large_scale/episodes/63197ec2-e6b8-4182-8bad-44a3dea799f0.json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asra-arc/data/large_scale/episodes/631a9079-ccc1-4089-8d7c-5b4a8170b122.json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asra-arc/data/large_scale/episodes/631ac86c-e700-4e3c-9103-192b19cb1cf9.json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asra-arc/data/large_scale/episodes/6338a10a-5a60-4c35-815d-61668c6c1bfd.json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asra-arc/data/large_scale/episodes/633c2898-5c91-4bd6-be2e-125da59f0f35.json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asra-arc/data/large_scale/episodes/633d2ace-991b-43b0-b99a-3623f797ada4.json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asra-arc/data/large_scale/episodes/634648ef-959a-4bd5-b173-237d4d2b8f09.json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asra-arc/data/large_scale/episodes/634a8633-69b6-4b5b-a501-0dd3d4b759c3.json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asra-arc/data/large_scale/episodes/634d307f-1e74-45d2-8415-8592431af96e.json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asra-arc/data/large_scale/episodes/635117ef-91e8-4348-bff0-eabb439edc3f.json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asra-arc/data/large_scale/episodes/6356383a-4b58-4e09-bb10-2d7d40e9c3b3.json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asra-arc/data/large_scale/episodes/63698d7c-08ba-4d06-8dbc-c6160f1fd0a6.json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asra-arc/data/large_scale/episodes/637218e4-836a-4780-b58f-3b00a4054dbe.json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asra-arc/data/large_scale/episodes/637632c3-f723-4ed1-a4ea-e2c4a564ca5f.json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asra-arc/data/large_scale/episodes/637eff0f-a0a2-475d-bebe-140854246b3e.json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asra-arc/data/large_scale/episodes/63822e91-4b1a-4a41-b029-5c2d8b5b7cde.json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asra-arc/data/large_scale/episodes/638ff972-ebed-4378-a18d-04fa4c7fe0f0.json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asra-arc/data/large_scale/episodes/6391a019-cd8f-44fb-9d88-203c7b19a7a4.json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asra-arc/data/large_scale/episodes/63a67448-fba9-454d-84ec-325287c8ed40.json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asra-arc/data/large_scale/episodes/63aa06e9-5a21-456d-85d0-5aad8b5df3c3.json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asra-arc/data/large_scale/episodes/63aed645-afc8-4cb7-b350-36345b05e152.json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asra-arc/data/large_scale/episodes/63b8f67c-ecac-44a8-a882-d28db7fee920.json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asra-arc/data/large_scale/episodes/63c0cec7-c36c-469e-b092-ece61deeefc2.json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asra-arc/data/large_scale/episodes/63c31941-8ad9-4cc3-bdd9-b08034579344.json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asra-arc/data/large_scale/episodes/63c39040-140d-45c7-8770-7b92ed9ec92a.json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asra-arc/data/large_scale/episodes/63c736fc-ab11-4c5e-9085-76be58c453ee.json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asra-arc/data/large_scale/episodes/63c80d85-716a-4d32-9d26-baf29448f030.json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asra-arc/data/large_scale/episodes/63c8dab0-97ee-4e8d-a5e2-f82e96bb9eb3.json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asra-arc/data/large_scale/episodes/63d9be14-7e8d-4b9d-a5f0-4c731d4dffbf.json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asra-arc/data/large_scale/episodes/63da936e-a39e-4c8f-ba3c-52315157300c.json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asra-arc/data/large_scale/episodes/63dfe085-ea90-4e00-befe-5be010e7396c.json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asra-arc/data/large_scale/episodes/63e17161-a981-47ad-bb1a-cd67ded6c198.json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asra-arc/data/large_scale/episodes/63ea4b38-96a9-49cb-a4c3-6bad73ee48c8.json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asra-arc/data/large_scale/episodes/63eb91d3-c775-4a2d-8912-37632cecbf18.json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asra-arc/data/large_scale/episodes/63f71251-2015-48db-bd5d-7b5aa60ec0a3.json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asra-arc/data/large_scale/episodes/6400f417-0644-4f5d-91c9-3cc726ddf3c6.json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asra-arc/data/large_scale/episodes/6404da83-8661-4906-80b4-aefde528c98f.json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asra-arc/data/large_scale/episodes/640522b6-3298-4885-a7ba-def4fe7a1733.json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asra-arc/data/large_scale/episodes/641d64c0-2cc7-4a48-825f-4f99eca06db7.json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asra-arc/data/large_scale/episodes/641dac5b-e391-477c-a18c-5cb1d30f2d84.json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asra-arc/data/large_scale/episodes/641e7506-273e-4a6b-8f78-eac544657906.json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asra-arc/data/large_scale/episodes/642066dc-1ee9-4f7b-a98f-3bab4ab5e9cc.json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asra-arc/data/large_scale/episodes/642189e0-9ab3-4151-957f-498e7a8dddda.json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asra-arc/data/large_scale/episodes/6423dde8-47fe-4de5-a7d8-2645ac8ca4ba.json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asra-arc/data/large_scale/episodes/642642f0-e0cf-4437-8490-a17631d34723.json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asra-arc/data/large_scale/episodes/64280eab-823b-4128-a344-6627aac713fc.json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asra-arc/data/large_scale/episodes/6431903c-ac56-4c59-8a95-ff91cd3d3cc7.json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asra-arc/data/large_scale/episodes/64330eed-5218-4b99-a972-279211b1c46b.json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asra-arc/data/large_scale/episodes/6434f4be-45cd-478d-b34c-5095d9458109.json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asra-arc/data/large_scale/episodes/643bc993-705a-46e5-847f-02a550ef35db.json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asra-arc/data/large_scale/episodes/6441c9f4-7ec3-478f-b3f8-b0e50881e868.json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asra-arc/data/large_scale/episodes/644735df-9e74-4a11-ab0e-43bdddf3750e.json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asra-arc/data/large_scale/episodes/6447f7dd-3d4e-4fb1-9748-52db5fba77d3.json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asra-arc/data/large_scale/episodes/64486292-aa53-4c41-bc0a-53d4f2dbf7ae.json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asra-arc/data/large_scale/episodes/64515fca-e598-4aa5-984d-1e134c2ce8a7.json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asra-arc/data/large_scale/episodes/6452cec0-cc48-4b0a-ba2d-15da3817fd1f.json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asra-arc/data/large_scale/episodes/6454806c-74a4-440e-bb18-c7d971eae603.json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asra-arc/data/large_scale/episodes/64548142-c170-4010-b3a1-4c8da6d259f6.json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asra-arc/data/large_scale/episodes/645b7bb7-aee8-4901-bf44-c86019fbd649.json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asra-arc/data/large_scale/episodes/646caa82-1b91-45e6-b79a-ab44b3304f08.json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asra-arc/data/large_scale/episodes/6470d303-8453-4d98-8346-e1d688af1b22.json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asra-arc/data/large_scale/episodes/64759e8f-a2e9-481b-9a15-ee6adf602c4e.json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asra-arc/data/large_scale/episodes/64862d5e-6236-446a-90ce-ebca18a87dfe.json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asra-arc/data/large_scale/episodes/64884302-2831-4f40-af54-979779eef594.json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asra-arc/data/large_scale/episodes/64896e96-af2d-49e2-b565-ddc7c90ed392.json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asra-arc/data/large_scale/episodes/6493d15c-cfff-4c01-a40e-7c6563812a43.json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asra-arc/data/large_scale/episodes/6497a31f-53e9-4e28-a269-87846e309074.json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asra-arc/data/large_scale/episodes/6499a5c4-4748-4c99-8809-c6533bfb0e3d.json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asra-arc/data/large_scale/episodes/6499f70c-bc05-4240-af47-7cd44268ca61.json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asra-arc/data/large_scale/episodes/64a4b346-ca25-444d-9f79-a8eee7a91302.json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asra-arc/data/large_scale/episodes/64a4c052-7d7e-4b84-bb0e-f79df7047360.json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asra-arc/data/large_scale/episodes/64b8df0c-a2c0-4a60-a779-9be10a45a678.json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asra-arc/data/large_scale/episodes/64c7f649-a64f-4d6c-98ac-d3dc14d08702.json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asra-arc/data/large_scale/episodes/64d528af-bcf5-4c0f-80e8-c08df7ac7a30.json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asra-arc/data/large_scale/episodes/64d9877e-1fd4-4058-bcdc-08d9e1bca383.json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asra-arc/data/large_scale/episodes/64da5ab4-a72f-4465-bed8-0b16f6224683.json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asra-arc/data/large_scale/episodes/64dfcf37-0074-43e3-8e64-1945e7a2fbe1.json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asra-arc/data/large_scale/episodes/64e70034-27ec-4745-9f3a-4747181c60f6.json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asra-arc/data/large_scale/episodes/64ed9f0d-c2b4-418b-b452-5fa43919f6ec.json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asra-arc/data/large_scale/episodes/64f2cfc5-06ba-40f1-9778-13e6552beb98.json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asra-arc/data/large_scale/episodes/64f2dee4-e95d-4818-84b5-f7f853059ef6.json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asra-arc/data/large_scale/episodes/64f60f6f-23d6-4600-b7f2-3fed2c205d2a.json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asra-arc/data/large_scale/episodes/64fcb826-984f-4e92-8693-26abedb08801.json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asra-arc/data/large_scale/episodes/64fd355c-2831-4e34-8c32-dac8240865ac.json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asra-arc/data/large_scale/episodes/64ff1915-90e0-434f-9e3c-7e60ce302600.json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asra-arc/data/large_scale/episodes/6507a7fb-ea63-4bd2-ab80-e7d73fbf5939.json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asra-arc/data/large_scale/episodes/6507feca-d5a4-4893-8796-ced2dbfc97e1.json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asra-arc/data/large_scale/episodes/650841f6-60e8-4cf0-b42c-56c95215c5bf.json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asra-arc/data/large_scale/episodes/650a2818-9ab7-4eac-b4d0-7f2058062a68.json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asra-arc/data/large_scale/episodes/650e7259-47d1-4320-8d3d-4abcdd7f9828.json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asra-arc/data/large_scale/episodes/65125204-94c4-439e-88a4-c3f2c56e4753.json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asra-arc/data/large_scale/episodes/6521b911-6645-4348-b95c-8f213c916ebc.json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asra-arc/data/large_scale/episodes/652bb7a9-432b-4f04-9e30-90275a88256d.json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asra-arc/data/large_scale/episodes/652f0e3c-4ce8-404d-8ccd-d881ee64b02d.json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asra-arc/data/large_scale/episodes/6538ef38-16c0-451b-aaa1-6bbe3fad059e.json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asra-arc/data/large_scale/episodes/653c130f-7b32-411f-9ada-c4e9d1c50464.json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asra-arc/data/large_scale/episodes/654156f0-bb3e-4631-9a04-22b6d534bf0e.json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asra-arc/data/large_scale/episodes/6542e5be-d8cc-472f-86c6-68c774e0ae20.json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asra-arc/data/large_scale/episodes/654889a5-6ca2-4ea3-98e3-864ce3a55a44.json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asra-arc/data/large_scale/episodes/6548ea37-06be-4c06-8819-80c9b3205fc1.json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asra-arc/data/large_scale/episodes/654b99e9-a5bf-463f-acf8-6524a4364a6f.json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asra-arc/data/large_scale/episodes/65510312-75a6-436e-87f6-01231c7facc4.json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asra-arc/data/large_scale/episodes/6553f33f-38d0-453d-a817-3f9d6fde3408.json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asra-arc/data/large_scale/episodes/6554240a-5333-40a2-bb09-0b582b92fda4.json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asra-arc/data/large_scale/episodes/656211a6-c44f-4965-8c41-aa803bcb2127.json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asra-arc/data/large_scale/episodes/656d9d27-52ea-47dc-b3f0-cff4510b1c89.json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asra-arc/data/large_scale/episodes/65765fb3-4030-4868-b831-8a1dc3a13950.json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asra-arc/data/large_scale/episodes/6577cd8b-e5cb-4f82-a96e-c043de747e23.json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asra-arc/data/large_scale/episodes/658d3b48-8eb3-453b-9c8f-9079e69138bc.json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asra-arc/data/large_scale/episodes/658f2c96-995e-40b0-b410-d6ef23b7f4d4.json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asra-arc/data/large_scale/episodes/65a4de50-77f1-4a8e-9d53-6355b62215f3.json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asra-arc/data/large_scale/episodes/65a58b4d-5006-4cfa-a33b-5259f1567c41.json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asra-arc/data/large_scale/episodes/65a727e1-5ee4-40fb-a3f9-2091d4b71e31.json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asra-arc/data/large_scale/episodes/65a9e605-7863-4384-8b70-f100be17d412.json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asra-arc/data/large_scale/episodes/65ba383b-b63a-47a1-814f-9f6e4eef44c4.json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asra-arc/data/large_scale/episodes/65c5ec65-b6a2-4b51-a188-e7394422b677.json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asra-arc/data/large_scale/episodes/65c88e77-428c-4391-989b-652f16102628.json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asra-arc/data/large_scale/episodes/65d037ba-c1d1-4f89-8629-189d1f300faf.json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asra-arc/data/large_scale/episodes/65d1a3ff-ac47-49d4-b0f8-5a3dd6e285f2.json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asra-arc/data/large_scale/episodes/65d3239a-3144-46c1-906f-63334cb1c540.json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asra-arc/data/large_scale/episodes/65d4ba66-e60e-4850-aae0-0e6f21246754.json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asra-arc/data/large_scale/episodes/65e0307e-dd20-416d-8aa3-f02ff0eebe7e.json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asra-arc/data/large_scale/episodes/65e991e5-9495-4345-9b45-863bf5448343.json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asra-arc/data/large_scale/episodes/65ee54cc-4cd8-481e-8fe2-23a710191443.json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asra-arc/data/large_scale/episodes/65ef2ceb-73f7-4dd4-8dec-e68b79fe396b.json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asra-arc/data/large_scale/episodes/65f908d6-8519-4267-b9fb-fd8573c0c546.json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asra-arc/data/large_scale/episodes/660c35a1-1db2-4bc4-addb-4a891339e2aa.json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asra-arc/data/large_scale/episodes/6615cb08-69b2-47f4-b1b6-f34ffee2f191.json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asra-arc/data/large_scale/episodes/6619d0ef-4db8-470d-9dda-09b08a049730.json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asra-arc/data/large_scale/episodes/662d9e6b-d1f1-4ebb-85e6-aeb24a236bf4.json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asra-arc/data/large_scale/episodes/6636e60d-10da-4eb3-b750-f7e6699e7118.json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asra-arc/data/large_scale/episodes/6638736e-5fc6-4b91-a716-00b7fd8b2d6a.json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asra-arc/data/large_scale/episodes/6638e9f6-2547-43a6-b3cb-f1824289caa1.json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asra-arc/data/large_scale/episodes/66400a68-4ef9-4aeb-a95d-88aada6b5429.json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asra-arc/data/large_scale/episodes/664b7d83-001e-4c68-bbc3-1ebf2a7cafd5.json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asra-arc/data/large_scale/episodes/664d57b7-fc4d-46ab-a37f-5d604199361c.json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asra-arc/data/large_scale/episodes/66550cf7-1244-4904-a7fd-c8c947d717f5.json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asra-arc/data/large_scale/episodes/66596719-5150-4337-9df0-678089ef36a0.json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asra-arc/data/large_scale/episodes/665d0b6d-3265-44c9-b8bc-dee85174c952.json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asra-arc/data/large_scale/episodes/665eccd1-b0d8-4af5-9715-ecfdb784ebce.json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asra-arc/data/large_scale/episodes/665f816f-a57d-4e6d-8936-11510df6d3df.json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asra-arc/data/large_scale/episodes/666b6c49-e6fd-4f1d-8bad-9ec0e066794c.json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asra-arc/data/large_scale/episodes/6671fadd-6580-4ff8-9e13-339919c425fe.json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asra-arc/data/large_scale/episodes/6672ca67-829d-4c03-b0aa-d90c7f9a54fb.json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asra-arc/data/large_scale/episodes/6674fe98-601e-4ab3-9772-997104507657.json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asra-arc/data/large_scale/episodes/66764cea-6fc7-4b2c-ab99-79e7f4434827.json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asra-arc/data/large_scale/episodes/668141fc-24f2-4814-8074-5c67b71b1db1.json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asra-arc/data/large_scale/episodes/668611c2-5ed8-4200-884f-0b460b2fb0ee.json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asra-arc/data/large_scale/episodes/66884596-06f6-4b5e-b613-2d520e68d69c.json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asra-arc/data/large_scale/episodes/668ca965-e360-455c-b919-993a88855968.json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asra-arc/data/large_scale/episodes/668d0e85-2774-4ce7-8aae-ba05dfbb0c9a.json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asra-arc/data/large_scale/episodes/66ac82a4-d86f-4a3f-955e-2d5382dd6674.json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asra-arc/data/large_scale/episodes/66ae4827-e24e-49e0-80ef-e2c04797f416.json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asra-arc/data/large_scale/episodes/66b4e5cf-1502-45bc-a8c9-97ca911175ff.json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asra-arc/data/large_scale/episodes/66bf216e-3ba8-4528-b2b2-6b4914f7b14d.json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asra-arc/data/large_scale/episodes/66c2b1a2-1c8d-4306-aa59-6c5c9c87bc8b.json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asra-arc/data/large_scale/episodes/66c5be51-1568-466d-9bbb-932a3b41f6eb.json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asra-arc/data/large_scale/episodes/66cb7bd5-54c2-498e-9238-1839e222e8c9.json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asra-arc/data/large_scale/episodes/66cb980d-93a5-4046-bb2e-53bce0bd5d57.json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asra-arc/data/large_scale/episodes/66cbb804-723c-47e0-aff0-c17ee78c26c5.json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asra-arc/data/large_scale/episodes/66d25262-2287-49e5-9754-d6594e261fa4.json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asra-arc/data/large_scale/episodes/66d6862b-e793-4c33-83bd-044cd79ec3ea.json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asra-arc/data/large_scale/episodes/66d8efe0-9962-42d5-b877-9403bea51339.json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asra-arc/data/large_scale/episodes/66dc1143-c957-483c-bea1-a66ddb3744a7.json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asra-arc/data/large_scale/episodes/66e92e1c-07fd-4b72-805f-c1e68c0a2fa7.json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asra-arc/data/large_scale/episodes/66ec0533-a4ac-4e1a-8597-648568eda98d.json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asra-arc/data/large_scale/episodes/66f8ad74-1764-4ee4-91d5-5d39d0622519.json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asra-arc/data/large_scale/episodes/66fddb05-7dbd-443e-9710-d73083ac3e5e.json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asra-arc/data/large_scale/episodes/66fe0ce3-6aec-4d01-94e4-63338585c4b6.json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asra-arc/data/large_scale/episodes/66febc4f-c264-4706-ad8a-6024de276da4.json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asra-arc/data/large_scale/episodes/66ffffd9-28f9-41d5-a1a5-ae17d0fd300b.json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asra-arc/data/large_scale/episodes/6716e58e-c5d0-48f4-a517-ff1302bc0216.json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asra-arc/data/large_scale/episodes/6723e480-3237-40a1-a647-e031c72f65d7.json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asra-arc/data/large_scale/episodes/672d3db5-820e-4a5f-9714-d9ead72469cc.json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asra-arc/data/large_scale/episodes/67384bbe-f221-4f62-9c2f-7f2f03ddafad.json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asra-arc/data/large_scale/episodes/673b1cd7-cb18-4adb-92ec-463899c4ef07.json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asra-arc/data/large_scale/episodes/673f877c-268e-4d5d-971f-eacd6288a7fa.json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asra-arc/data/large_scale/episodes/673fcbad-b89d-4d89-bbed-4132d1b7050f.json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asra-arc/data/large_scale/episodes/6748d7d2-ee7f-4456-aa7e-5f94ecd3b2a7.json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asra-arc/data/large_scale/episodes/674c3747-e89c-4313-8e65-7d964b9087bd.json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asra-arc/data/large_scale/episodes/6756ed90-f2eb-4120-b5dd-e5f469f1903e.json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asra-arc/data/large_scale/episodes/67594d2a-1f29-49c5-961d-84977fe5f41a.json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asra-arc/data/large_scale/episodes/67598663-5098-4eac-b90a-f18c4d78876d.json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asra-arc/data/large_scale/episodes/675e5c45-1091-4a0d-a665-4424e6e7c671.json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asra-arc/data/large_scale/episodes/6767489e-485e-450b-8a06-41d10ead8999.json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asra-arc/data/large_scale/episodes/676b30ac-d324-478d-88b3-f3b1020155fd.json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asra-arc/data/large_scale/episodes/6771e925-a963-4279-9d6d-70b5e3b59220.json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asra-arc/data/large_scale/episodes/6772b370-4f40-40ea-9090-edb24e91e60a.json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asra-arc/data/large_scale/episodes/67734cd5-0852-4ced-8b0a-05b630bb2003.json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asra-arc/data/large_scale/episodes/67744378-6e43-4e47-8a76-fd7ee751f0b4.json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asra-arc/data/large_scale/episodes/6774b739-2c02-42bc-949c-6ca8afacfbea.json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asra-arc/data/large_scale/episodes/677edf5a-a8fc-4e4e-96e7-320804551f25.json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asra-arc/data/large_scale/episodes/678168b7-d143-43c3-84b9-38c1243e95a7.json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asra-arc/data/large_scale/episodes/678af249-794f-4ed0-a99d-40b56aeeceac.json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asra-arc/data/large_scale/episodes/678f4e2a-bf9d-4c62-9270-fbc072671af7.json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asra-arc/data/large_scale/episodes/6790a5e0-0d3d-43bf-9f4d-c6bede3eed1e.json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asra-arc/data/large_scale/episodes/67950dc0-174d-4e67-838e-62a3c59200c7.json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asra-arc/data/large_scale/episodes/67a0a223-db7b-48f4-a987-1bc5e5bf2709.json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asra-arc/data/large_scale/episodes/67a18835-4b0e-431c-ac2d-42f320a52126.json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asra-arc/data/large_scale/episodes/67ac1535-9c33-4a98-a826-f571bf376673.json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asra-arc/data/large_scale/episodes/67b917eb-8908-4662-a40b-80c8e94d6023.json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asra-arc/data/large_scale/episodes/67bef257-875c-47a1-ad99-1d17978bbf41.json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asra-arc/data/large_scale/episodes/67c08510-ff87-466e-8c80-d334a0cef283.json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asra-arc/data/large_scale/episodes/67c186a0-bf71-432d-90e2-74d72abf5a06.json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asra-arc/data/large_scale/episodes/67c2e422-49ed-4389-adab-614dd8e07ad0.json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asra-arc/data/large_scale/episodes/67cc14c0-effe-496f-8aee-9ea5ab08891b.json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asra-arc/data/large_scale/episodes/67d7c7a1-771a-4e85-85d1-0db0a85649a0.json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asra-arc/data/large_scale/episodes/67e28e52-0a8e-4ff0-97fd-61d9c2124a84.json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asra-arc/data/large_scale/episodes/67e5a5ac-9b57-4b7a-abd1-23584eb0f207.json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asra-arc/data/large_scale/episodes/67ec7876-ba74-41dd-8812-854d99faa619.json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asra-arc/data/large_scale/episodes/67eee657-7c88-44d7-a921-352a794e6483.json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asra-arc/data/large_scale/episodes/67f0ed49-05bd-4c5d-928a-e3e41b3501dc.json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asra-arc/data/large_scale/episodes/67f45ee2-7072-4a0c-88ef-e0ff2e1c3d1a.json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asra-arc/data/large_scale/episodes/67fedf74-305f-4908-b58c-de5f1b2cf956.json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asra-arc/data/large_scale/episodes/6804eaaf-f315-492d-8a4f-2d2d24131b31.json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asra-arc/data/large_scale/episodes/680af2e7-545c-4772-b4e9-d2d071f5d0cc.json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asra-arc/data/large_scale/episodes/680c0192-8a7b-493e-a1c0-1df4d0f2bcf6.json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asra-arc/data/large_scale/episodes/680c1df1-67e7-40cc-9182-58a8d5a53e74.json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asra-arc/data/large_scale/episodes/680ea86e-8cb2-44d7-b59a-47793ce117b2.json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asra-arc/data/large_scale/episodes/680fa8f3-228e-4a01-9414-1c8fb555a1fe.json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asra-arc/data/large_scale/episodes/6813c272-ebda-4099-95e0-e0171077d2e7.json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asra-arc/data/large_scale/episodes/68148420-a638-469f-a334-9bc3cebbf83d.json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asra-arc/data/large_scale/episodes/68170e4b-1177-4579-84cd-3cf4b7b6c66b.json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asra-arc/data/large_scale/episodes/6819f7c6-865c-446c-8da2-d61510316286.json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asra-arc/data/large_scale/episodes/681ab5b5-0bd5-4175-a705-637a0e94d9be.json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asra-arc/data/large_scale/episodes/68256f5f-b495-4b84-a519-754a08490134.json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asra-arc/data/large_scale/episodes/683098c3-5b04-434e-b648-23f47e9dbebb.json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asra-arc/data/large_scale/episodes/68362308-f54d-4f4d-82bc-d0bf9fde7488.json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asra-arc/data/large_scale/episodes/684698f3-3bba-4ec6-9f66-864710a3563c.json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asra-arc/data/large_scale/episodes/684cf82d-5e11-4a02-b5be-1c042b4de136.json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asra-arc/data/large_scale/episodes/6852c48f-f444-45e3-8e3c-3c38466ee90a.json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asra-arc/data/large_scale/episodes/6868dbd5-9fbd-4fc5-8d0b-a506ef8fbb6a.json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asra-arc/data/large_scale/episodes/68751a20-239a-4e63-b3fb-9bd46f7785eb.json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asra-arc/data/large_scale/episodes/687c9156-ea11-4b9e-bb5e-29adab698036.json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asra-arc/data/large_scale/episodes/68815972-3010-4d46-a0fa-4a1a7b13cf3f.json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asra-arc/data/large_scale/episodes/68897ace-cb1f-4353-9b5e-1b952021e2be.json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asra-arc/data/large_scale/episodes/688d58e9-c40c-480c-83f5-c8ce87da5559.json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asra-arc/data/large_scale/episodes/689a4603-7921-4c6f-ad8a-92306231c484.json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asra-arc/data/large_scale/episodes/68a339be-3e77-478f-931c-0f38f3e10e1d.json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asra-arc/data/large_scale/episodes/68b44376-baf4-441b-89cb-7fe7531a47f4.json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asra-arc/data/large_scale/episodes/68b45f65-100a-4191-8bef-88954606ec59.json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asra-arc/data/large_scale/episodes/68b76050-b2c7-4540-987f-049c7bc6d4e0.json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asra-arc/data/large_scale/episodes/68b973ea-1b32-432f-98cd-0f405a3f534e.json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asra-arc/data/large_scale/episodes/68cbaf71-62f1-4ca2-a440-caea488d59c3.json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asra-arc/data/large_scale/episodes/68d04ca3-fc7b-44ff-a027-ef8b10970350.json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asra-arc/data/large_scale/episodes/68d5d260-39e1-43b7-b948-99545db6480c.json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asra-arc/data/large_scale/episodes/68d67940-14a9-42d5-9d3f-e70f8be1d6a9.json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asra-arc/data/large_scale/episodes/68d7707e-27bd-4811-98b7-ee8b24acbda7.json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asra-arc/data/large_scale/episodes/68de7d96-5c93-436c-9f7c-bae68802d50c.json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asra-arc/data/large_scale/episodes/68e1dddf-dcb5-4efe-9d92-e410b755171c.json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asra-arc/data/large_scale/episodes/68e527c2-fdbf-424e-b872-b00f7c5d6cbe.json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asra-arc/data/large_scale/episodes/68e7f186-0901-4a94-aa9b-c8a636599780.json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asra-arc/data/large_scale/episodes/68e9c402-c23a-4633-9a2d-41b0f398f065.json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asra-arc/data/large_scale/episodes/68ec30f5-9dee-4b6d-b293-66e6c4f9ba25.json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asra-arc/data/large_scale/episodes/68f0254e-de96-470d-a6c4-4e0fced2091c.json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asra-arc/data/large_scale/episodes/68f28335-5d3e-4c29-99fc-e2419167ac6d.json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asra-arc/data/large_scale/episodes/68f4e380-c604-4641-a7a1-0ad4ef9607c2.json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asra-arc/data/large_scale/episodes/68faec23-dc41-4636-a7de-468e1bdc82c3.json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asra-arc/data/large_scale/episodes/68fbb6ca-8d74-43b2-adef-b262302cb4d7.json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asra-arc/data/large_scale/episodes/68fc45fa-2ad0-4090-9704-d0e49f12e9f8.json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asra-arc/data/large_scale/episodes/69060e67-5a3e-49e1-9f69-f37ca10955ef.json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asra-arc/data/large_scale/episodes/6926cc85-d529-43a5-ae2a-c9fdc05901e2.json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asra-arc/data/large_scale/episodes/69283b09-bd02-4f3d-936c-05b4d2f50187.json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asra-arc/data/large_scale/episodes/6928998f-f08c-4e15-bc60-09d014a7cf35.json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asra-arc/data/large_scale/episodes/692a663c-059d-416f-9c1f-4b914d2648b5.json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asra-arc/data/large_scale/episodes/69402166-64c1-43a7-9da7-434fd9197fcd.json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asra-arc/data/large_scale/episodes/69434601-c511-48dd-a7b5-8b08e09a07c0.json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asra-arc/data/large_scale/episodes/694efc5b-7231-4be3-8ea8-0c33926a263a.json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asra-arc/data/large_scale/episodes/69546f9f-0e00-4e9b-adaf-c370c905d1c6.json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asra-arc/data/large_scale/episodes/69565146-a45a-43cd-82ea-8de60ee8375b.json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asra-arc/data/large_scale/episodes/69573365-24a5-4387-829d-584b0f6cf44a.json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asra-arc/data/large_scale/episodes/695f305b-d4d9-4335-922d-aad005268f1b.json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asra-arc/data/large_scale/episodes/696578d0-f095-45fa-b254-89a0e305a088.json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asra-arc/data/large_scale/episodes/69696282-4945-44eb-842e-5ab0c04a1d70.json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asra-arc/data/large_scale/episodes/696afeb3-9884-4dd9-b614-c432ee0b66b8.json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asra-arc/data/large_scale/episodes/69735e38-a744-46c9-883e-1eacf88cb3dd.json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asra-arc/data/large_scale/episodes/69758561-9aea-459b-aa5c-aac7cf5333a6.json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asra-arc/data/large_scale/episodes/698280a5-3f34-40bf-a1fc-d4544b3158fa.json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asra-arc/data/large_scale/episodes/698946ee-4317-44e1-89f7-edae0aadffe6.json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asra-arc/data/large_scale/episodes/699223c2-4834-46b9-aa12-ba3210aa30fa.json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asra-arc/data/large_scale/episodes/6993b264-b0d3-4dc5-8400-ec9939e8f69a.json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asra-arc/data/large_scale/episodes/699abf80-ce78-4f4c-9f9e-34b6838b3957.json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asra-arc/data/large_scale/episodes/699fa4a7-99d5-4a4f-bd26-4716109c80b7.json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asra-arc/data/large_scale/episodes/69a7539c-998e-403a-8088-1b038217def6.json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asra-arc/data/large_scale/episodes/69acd0e5-1e37-4038-a6f7-b5775412b2fa.json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asra-arc/data/large_scale/episodes/69ad6a03-cbec-48c4-991b-fd5fdd959d95.json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asra-arc/data/large_scale/episodes/69af2f44-4494-4d71-a0a1-e545a5935533.json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asra-arc/data/large_scale/episodes/69ba9c18-aeb8-4ec0-8f3f-cd51fdc3452f.json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asra-arc/data/large_scale/episodes/69bc83a9-d33e-4ba9-9e94-e6cf2f0fc7bd.json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asra-arc/data/large_scale/episodes/69bcf9d9-bade-4bd6-b7cd-2cabe93abeba.json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asra-arc/data/large_scale/episodes/69ca4ca5-6ca6-4f7a-8ef1-11b4a6c00ec5.json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asra-arc/data/large_scale/episodes/69d37e60-e596-454f-854b-1d9061fe00bc.json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asra-arc/data/large_scale/episodes/69d571a9-cf16-432e-b8bc-a0e81981dfd5.json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asra-arc/data/large_scale/episodes/69d65419-4bb5-4575-a01d-6da94e82568f.json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asra-arc/data/large_scale/episodes/69dbe5e9-0eb4-4bb9-b05b-5859fd6ba7a8.json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asra-arc/data/large_scale/episodes/69dc78bd-22cd-42ed-bd8a-b15971a76564.json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asra-arc/data/large_scale/episodes/69e40dd4-a706-4f21-a761-08ba4cd7675d.json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asra-arc/data/large_scale/episodes/69f1c3ad-40d8-4b0e-87b3-2b00f8533001.json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asra-arc/data/large_scale/episodes/69fa727b-44cb-42c0-b125-6927e0646805.json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asra-arc/data/large_scale/episodes/69fbf335-aa0a-4020-b52a-0e18bbc6a01a.json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asra-arc/data/large_scale/episodes/69ff3840-4e52-4842-897a-ce184fabd7f0.json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asra-arc/data/large_scale/episodes/69ffc854-96e4-4a8e-948b-a817ce82517a.json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asra-arc/data/large_scale/episodes/6a0a6868-1bfb-4b32-b01a-90493b95e65a.json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asra-arc/data/large_scale/episodes/6a1217bc-88e4-4342-85e7-cb8f20a96100.json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asra-arc/data/large_scale/episodes/6a124829-deee-4f1b-abff-4eac75a8dfc0.json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asra-arc/data/large_scale/episodes/6a1767f5-94ad-45ec-b32d-7cc7cc6acf93.json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asra-arc/data/large_scale/episodes/6a3ed465-a1e5-43f7-a89b-679a50a93641.json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asra-arc/data/large_scale/episodes/6a431884-c0ea-47dd-913e-bd776123d5d6.json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asra-arc/data/large_scale/episodes/6a43a129-3efb-460d-a59a-c702278d08c5.json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asra-arc/data/large_scale/episodes/6a516356-18df-43a7-8023-eedccfc23d0e.json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asra-arc/data/large_scale/episodes/6a556dbc-aea5-4f3a-82f3-b8088282315b.json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asra-arc/data/large_scale/episodes/6a56df0e-8ab5-4326-81c4-266d28eea6d1.json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asra-arc/data/large_scale/episodes/6a5b7561-a757-422b-b844-35310c701522.json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asra-arc/data/large_scale/episodes/6a5d6581-67f6-4b82-90ed-b86e3f64cc9c.json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asra-arc/data/large_scale/episodes/6a60e4fd-f1f8-40cf-9f1c-7db42c423e20.json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asra-arc/data/large_scale/episodes/6a745208-2c95-4521-8c04-4b5a51531cf5.json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asra-arc/data/large_scale/episodes/6a7569b0-e7e8-4e64-9af7-3403a4f7de2b.json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asra-arc/data/large_scale/episodes/6a8194bb-6af2-417e-9ff6-b702e11887a6.json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asra-arc/data/large_scale/episodes/6a8cadef-735d-4fd6-b054-0f2baf42814b.json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asra-arc/data/large_scale/episodes/6a951fb1-38a3-4978-8317-893bf1ecabfa.json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asra-arc/data/large_scale/episodes/6aa1e472-48c4-4e94-aff6-0bfb0f87e77d.json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asra-arc/data/large_scale/episodes/6ab378b7-fa71-45cd-beb8-69f100ea0119.json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asra-arc/data/large_scale/episodes/6abbb2ed-e99b-4fb9-9777-20831f0f8618.json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asra-arc/data/large_scale/episodes/6abe6c74-5874-48b9-b208-d148f72dad0a.json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asra-arc/data/large_scale/episodes/6ac7ea4e-5905-4ea8-a5e4-08b7d1fa3ab5.json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asra-arc/data/large_scale/episodes/6acba23b-83f3-4e64-9148-0c4cad3807e7.json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asra-arc/data/large_scale/episodes/6ad4bf4e-3146-4993-aa88-1817b584aecc.json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asra-arc/data/large_scale/episodes/6ad50e35-6566-442d-bfdd-d7fd18386912.json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asra-arc/data/large_scale/episodes/6adfc84e-c207-4059-b264-a6ee1c2a20ac.json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asra-arc/data/large_scale/episodes/6ae44b04-0abe-4f06-ba32-9d8ee5692c0b.json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asra-arc/data/large_scale/episodes/6aee0f57-eb20-4557-8919-5736514906d5.json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asra-arc/data/large_scale/episodes/6aef9c19-d872-4c03-b82c-67a3d3902fbb.json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asra-arc/data/large_scale/episodes/6af0595c-3ead-43e3-b115-38a2f887e149.json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asra-arc/data/large_scale/episodes/6aff8fb0-0f96-41a4-9961-dad811b0cf0b.json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asra-arc/data/large_scale/episodes/6b05d9ff-7e49-4249-bc46-7f1ca03119ef.json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asra-arc/data/large_scale/episodes/6b07566b-1062-4aec-84c2-8ab9648b1956.json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asra-arc/data/large_scale/episodes/6b0796a3-2acd-4dee-adbb-8909cb7702e6.json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asra-arc/data/large_scale/episodes/6b12a9df-624c-41a7-af46-b9bb749685d1.json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asra-arc/data/large_scale/episodes/6b12b941-908e-48bf-865d-2998ab760326.json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asra-arc/data/large_scale/episodes/6b1eb193-7c93-4ecc-b2b4-e8db4f353291.json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asra-arc/data/large_scale/episodes/6b260c9b-71f2-4bf4-8957-8c3f6f6fd5e6.json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asra-arc/data/large_scale/episodes/6b290c7f-68ea-4c15-bb1e-96164971c6a3.json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asra-arc/data/large_scale/episodes/6b2ad892-124d-4b22-abc1-504501f4806d.json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asra-arc/data/large_scale/episodes/6b345e48-3a70-47e7-b04e-f0dcedb8d73f.json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asra-arc/data/large_scale/episodes/6b348804-9791-491c-88ca-4ba78ea5ccf4.json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asra-arc/data/large_scale/episodes/6b3f4809-b1d0-43ac-b989-bdefb3c2ef3a.json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asra-arc/data/large_scale/episodes/6b432488-8425-4e08-a143-cd4aacef8cb8.json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asra-arc/data/large_scale/episodes/6b454409-6462-4faf-8003-ff3301534760.json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asra-arc/data/large_scale/episodes/6b4a4757-28ff-4967-a243-c6078647d791.json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asra-arc/data/large_scale/episodes/6b4ecdb5-b0a0-4191-bbaa-5d8eecacce98.json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asra-arc/data/large_scale/episodes/6b5b408a-722d-4991-a380-ca3aff213777.json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asra-arc/data/large_scale/episodes/6b6666b4-6ee0-42e9-9125-08baca409cad.json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asra-arc/data/large_scale/episodes/6b6a3ab0-869f-4967-9aaf-eaf3626e568d.json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asra-arc/data/large_scale/episodes/6b70fcee-c85a-49e8-a625-1af640ea3cc7.json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asra-arc/data/large_scale/episodes/6b74958d-f77a-4db0-913a-b99442a8e0f1.json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asra-arc/data/large_scale/episodes/6b7c9de2-9bd9-4af2-858d-a8631c6c1bc6.json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asra-arc/data/large_scale/episodes/6b802fc9-f818-4be1-a714-b4cf5850d3a0.json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asra-arc/data/large_scale/episodes/6b8f3f46-6ec7-4175-9cad-ef61f4cbd5ab.json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asra-arc/data/large_scale/episodes/6b90e3fc-720d-4544-a725-c5c6c13d3c04.json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asra-arc/data/large_scale/episodes/6b93ae29-21a3-4dd2-8fb7-32999394aea5.json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asra-arc/data/large_scale/episodes/6ba7fc26-8e81-429c-bc4f-4438c9d1c58c.json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asra-arc/data/large_scale/episodes/6bb0626e-acd4-4b16-b17a-e197e1822644.json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asra-arc/data/large_scale/episodes/6bb869af-2502-4ff5-9e43-a8648ade1e56.json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asra-arc/data/large_scale/episodes/6bbafaf4-e4d3-4ad6-8cbf-465fc93ccb07.json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asra-arc/data/large_scale/episodes/6bc89efd-6602-450d-9ece-6376c9a9e869.json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asra-arc/data/large_scale/episodes/6bd1ba41-4f6c-421e-804c-09b7e677000d.json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asra-arc/data/large_scale/episodes/6bd575f2-1ece-4143-a63f-1035296946dc.json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asra-arc/data/large_scale/episodes/6be79f9d-033d-4b59-b28d-7110833c3953.json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asra-arc/data/large_scale/episodes/6be90c01-cbdb-45e3-98fc-d61ab6ba6271.json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asra-arc/data/large_scale/episodes/6bf69747-4c3f-4c8d-a042-c4b735a464bb.json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asra-arc/data/large_scale/episodes/6bf8a27a-c0b2-42c6-8f37-6b28d821bda3.json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asra-arc/data/large_scale/episodes/6c09bf3b-d589-4159-a242-d61ac9494abc.json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asra-arc/data/large_scale/episodes/6c101185-5c67-46fb-990d-73b9afe017cd.json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asra-arc/data/large_scale/episodes/6c10f1d8-4751-4491-a672-cceb6dec2ff4.json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asra-arc/data/large_scale/episodes/6c114867-0929-4b1e-b185-27c7b9f97444.json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asra-arc/data/large_scale/episodes/6c1566d6-a078-4703-9558-836af2b78aeb.json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asra-arc/data/large_scale/episodes/6c1575f3-6049-4732-b343-4942c2b70aef.json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asra-arc/data/large_scale/episodes/6c17d655-2dce-49ab-8fe4-15576afc4dc0.json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asra-arc/data/large_scale/episodes/6c1c56bf-702f-4af9-877a-799e8df2cb2c.json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asra-arc/data/large_scale/episodes/6c239f4d-6112-4084-8d50-0a61c2185760.json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asra-arc/data/large_scale/episodes/6c25ccef-5d47-40bf-919e-f6ab06820f3b.json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asra-arc/data/large_scale/episodes/6c340e8d-e2b7-4e13-915b-3e970afd3951.json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asra-arc/data/large_scale/episodes/6c35997c-2288-4813-98d0-589c2fb0f311.json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asra-arc/data/large_scale/episodes/6c3c0cd3-2182-4543-b2e7-a91631ff6778.json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asra-arc/data/large_scale/episodes/6c41bda9-3b07-4fdf-a315-501ccb25bde2.json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asra-arc/data/large_scale/episodes/6c4297be-297f-4776-8615-db3bc9dbb8ef.json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asra-arc/data/large_scale/episodes/6c509cb7-9964-4008-90a2-775ea85da0d3.json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asra-arc/data/large_scale/episodes/6c516fdb-832a-4b88-a3b3-400c33a2002d.json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asra-arc/data/large_scale/episodes/6c648b56-a185-4293-b667-ab06e8011a59.json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asra-arc/data/large_scale/episodes/6c6d1a3b-38e3-4135-8cb9-39ae7280b279.json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asra-arc/data/large_scale/episodes/6c6d9459-d16d-42c5-b6a3-b8c09064e878.json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asra-arc/data/large_scale/episodes/6c6db637-dcf8-433e-8530-ed22008b1928.json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asra-arc/data/large_scale/episodes/6c70c23f-5e91-4c12-904f-d84bd927995c.json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asra-arc/data/large_scale/episodes/6c815a56-2a7d-4729-8db6-7cf84464019d.json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asra-arc/data/large_scale/episodes/6c842226-9146-48cc-80a6-b9c6802d3d6c.json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asra-arc/data/large_scale/episodes/6c88c7ac-6f80-4f9d-b706-553d588c6613.json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asra-arc/data/large_scale/episodes/6c88da7d-32c3-441c-9ba7-bbde0c86f8b5.json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asra-arc/data/large_scale/episodes/6c9305fd-2082-4cc5-96b9-26f864559809.json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asra-arc/data/large_scale/episodes/6c98002c-c934-46b7-b738-dbd65688b973.json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asra-arc/data/large_scale/episodes/6ca7fe8e-97a6-4f69-9b1f-1373e3621fed.json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asra-arc/data/large_scale/episodes/6cb1769f-5c56-4758-bb5a-41e7286ad264.json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asra-arc/data/large_scale/episodes/6cc6077c-8a32-410d-af42-fe70e51da66e.json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asra-arc/data/large_scale/episodes/6cccfceb-43c9-4667-8901-eeb671885a29.json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asra-arc/data/large_scale/episodes/6ce0bda5-87cc-45d0-8df8-30e3853a347a.json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asra-arc/data/large_scale/episodes/6cecaa0c-f8f4-43b2-9d99-2e55e908d90d.json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asra-arc/data/large_scale/episodes/6cf3002c-d864-4e9b-b771-7108f353e507.json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asra-arc/data/large_scale/episodes/6cf4f44d-373c-4247-8939-36efd9c4b32b.json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asra-arc/data/large_scale/episodes/6cf67d59-63aa-47f6-8352-42bc2186398a.json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asra-arc/data/large_scale/episodes/6cf76736-04cc-454d-9ecb-a867f57a2d04.json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asra-arc/data/large_scale/episodes/6d067e7f-4576-48e5-af98-898e10d761a2.json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asra-arc/data/large_scale/episodes/6d07338c-8b79-4c11-bf40-d643d1841c45.json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asra-arc/data/large_scale/episodes/6d0a2472-d79e-4c34-8530-32861a00e854.json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asra-arc/data/large_scale/episodes/6d0deaad-0417-4f8a-9aa7-d727ebb380d0.json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asra-arc/data/large_scale/episodes/6d0f1d74-4f95-45dc-addd-67e8e0669bfc.json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asra-arc/data/large_scale/episodes/6d121523-0704-47d8-a988-626032f8244b.json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asra-arc/data/large_scale/episodes/6d1880ca-9c81-4f74-8c20-f88367a29b02.json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asra-arc/data/large_scale/episodes/6d19cdb7-ba78-4c72-bd5c-02d1368fc9a4.json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asra-arc/data/large_scale/episodes/6d1a96f8-4802-4215-b692-476586dee3c3.json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asra-arc/data/large_scale/episodes/6d2150c6-5827-42bd-b467-8572c79b08ab.json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asra-arc/data/large_scale/episodes/6d27f0f3-7bf4-43f7-8abe-2bcb4a906a99.json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asra-arc/data/large_scale/episodes/6d2bc063-7487-4e06-a775-60bc53006100.json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asra-arc/data/large_scale/episodes/6d2e79e4-5403-4bef-a392-421f779a2c1d.json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asra-arc/data/large_scale/episodes/6d355d94-bacc-4741-9c54-2f7b43e8c6f5.json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asra-arc/data/large_scale/episodes/6d3b0d40-2c4e-45e3-940c-bdcbbb4fa4f5.json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asra-arc/data/large_scale/episodes/6d4702b3-53bb-4184-8daa-89269185904e.json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asra-arc/data/large_scale/episodes/6d49a1a3-bb42-4afc-b25b-c9993079735b.json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asra-arc/data/large_scale/episodes/6d4b1387-066c-4b77-b75b-4e05d2e88e32.json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asra-arc/data/large_scale/episodes/6d518d33-21b2-4e8d-985f-a39408e809bc.json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asra-arc/data/large_scale/episodes/6d621219-75bc-4286-80e3-196740cf0b92.json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asra-arc/data/large_scale/episodes/6d76e72e-9ca2-4dd4-9575-e128adb3705c.json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asra-arc/data/large_scale/episodes/6d772682-3f88-4905-a0a9-05b493103d36.json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asra-arc/data/large_scale/episodes/6d78eeca-e073-4b13-b0bf-ec451e263c40.json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asra-arc/data/large_scale/episodes/6d79dbf6-e04e-4fca-888f-fa026eea2fdf.json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asra-arc/data/large_scale/episodes/6d7b0f40-a057-4216-81ad-2826349a9406.json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asra-arc/data/large_scale/episodes/6d8355f9-d2b8-4f49-857b-60c189000693.json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asra-arc/data/large_scale/episodes/6d8b2f5e-e7ba-410d-b711-44bdcb15e6c3.json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asra-arc/data/large_scale/episodes/6d8b37ad-7754-490c-a6a6-ede4dd9d866a.json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asra-arc/data/large_scale/episodes/6d8c4a0b-07cf-4faf-9a59-af98ca6434cf.json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asra-arc/data/large_scale/episodes/6d8d0d62-bb26-456b-a44f-38839c310f45.json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asra-arc/data/large_scale/episodes/6d8e849e-1fca-4945-8697-2ef68800d490.json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asra-arc/data/large_scale/episodes/6d97c6a9-577f-4963-b7a5-743fcb05d838.json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asra-arc/data/large_scale/episodes/6d982df6-51b8-4bd9-863e-a922a548d2a6.json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asra-arc/data/large_scale/episodes/6d9cdf5f-6146-499f-aa48-17223fbf34a3.json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asra-arc/data/large_scale/episodes/6da60df3-513d-40f8-af2c-68b811f9bb47.json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asra-arc/data/large_scale/episodes/6da95b0f-60f3-48c5-8461-6836ee547469.json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asra-arc/data/large_scale/episodes/6dc0cfb1-6b47-400f-897f-13f692ae1df7.json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asra-arc/data/large_scale/episodes/6dc2c2bf-94b1-4720-94c8-0eb7de6363f3.json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asra-arc/data/large_scale/episodes/6dc2c3b4-cc80-477c-be4d-f8f9f1befd2e.json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asra-arc/data/large_scale/episodes/6dd59d7e-6afb-40df-aa7c-8e544a370b77.json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asra-arc/data/large_scale/episodes/6dd5e128-e8dc-4834-b526-4e8e88c19615.json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asra-arc/data/large_scale/episodes/6dd905a4-8851-46b8-98ee-4f9c853db12c.json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asra-arc/data/large_scale/episodes/6de0b7a3-15c6-407a-97ee-1d5c8ae4e926.json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asra-arc/data/large_scale/episodes/6de468cb-a4c5-4f82-87f8-7eef63019940.json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asra-arc/data/large_scale/episodes/6dee8cc8-6236-42f6-a8d2-107741f8599b.json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asra-arc/data/large_scale/episodes/6df1ab51-8f7e-45f7-a875-6f627b755e93.json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asra-arc/data/large_scale/episodes/6df6637a-700b-4a96-8ac2-47b7cc3776dc.json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asra-arc/data/large_scale/episodes/6dfaa025-e128-4eef-adf1-6ccdcc080929.json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asra-arc/data/large_scale/episodes/6dfe6bd1-9d47-4c13-a201-f50c24c3f809.json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asra-arc/data/large_scale/episodes/6e0007ff-6d7c-4b1e-ae24-661ca53c7c83.json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asra-arc/data/large_scale/episodes/6e017d8f-df26-4dc9-a57c-6b8567a527df.json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asra-arc/data/large_scale/episodes/6e19f841-e97c-4cca-8990-1ebd9fbc197c.json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asra-arc/data/large_scale/episodes/6e1aed49-8d96-47ee-95a4-e6417617aefa.json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asra-arc/data/large_scale/episodes/6e1ecc33-aade-4480-9a6c-3644e231516d.json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asra-arc/data/large_scale/episodes/6e2f6c3c-d238-4635-9e5e-ffaa2f48c5a5.json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asra-arc/data/large_scale/episodes/6e3dd248-9d59-42c2-a93b-2e2d981d9019.json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asra-arc/data/large_scale/episodes/6e48b524-9594-4090-aa47-df9536675c60.json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asra-arc/data/large_scale/episodes/6e4eb317-04d7-4b75-92bb-2567df96ae70.json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asra-arc/data/large_scale/episodes/6e55740f-75b3-4710-bc5d-34f861248b92.json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asra-arc/data/large_scale/episodes/6e5afa0e-e9c6-4d7d-a6f2-b0789c4e5399.json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asra-arc/data/large_scale/episodes/6e5ce442-d7b8-4b8a-ab38-940ddeff6235.json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asra-arc/data/large_scale/episodes/6e61d3f3-920e-490d-969f-a8cb757cc0a8.json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asra-arc/data/large_scale/episodes/6e6728d0-43f2-443f-ad4f-5b7488888448.json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asra-arc/data/large_scale/episodes/6e6d8440-6808-4762-8082-ef916484c291.json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asra-arc/data/large_scale/episodes/6e7c6ae6-dd8c-4c98-8e62-842a9dfafba5.json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asra-arc/data/large_scale/episodes/6e7e2128-9902-499a-ab35-8469928b1cd5.json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asra-arc/data/large_scale/episodes/6e81fcbf-0b8b-4fb1-bdc9-e998eb7c4f75.json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asra-arc/data/large_scale/episodes/6e83a777-b1d0-443a-83d1-96d0dd46d833.json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asra-arc/data/large_scale/episodes/6e9a673f-d2e9-437a-8840-b18eaaedb890.json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asra-arc/data/large_scale/episodes/6e9ac20b-3746-4b14-8b50-5751dae6b847.json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asra-arc/data/large_scale/episodes/6e9b5a1c-9304-4aef-aa22-b11d26157c28.json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asra-arc/data/large_scale/episodes/6e9f32cb-41e7-4795-9646-b4231479966c.json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asra-arc/data/large_scale/episodes/6ea2cc5f-a9cd-44a3-8773-dc74273a6ff7.json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asra-arc/data/large_scale/episodes/6eb6a90c-5deb-4ce5-bbdb-ae22575d5567.json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asra-arc/data/large_scale/episodes/6ebc33b7-99db-4ad9-b4f2-be169170286d.json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asra-arc/data/large_scale/episodes/6ec11fab-ec72-41e4-a7a7-e139955ae541.json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asra-arc/data/large_scale/episodes/6ec6e510-8bc5-4f51-9f17-1b7b8ef003c3.json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asra-arc/data/large_scale/episodes/6ec7d445-8d65-4a7f-92f4-6c7bbeb641c4.json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asra-arc/data/large_scale/episodes/6ecac0aa-f30b-4e25-98e9-fe8c3dba7a2b.json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asra-arc/data/large_scale/episodes/6ecc2184-4fe3-4bf8-9174-50fc7d11d3d7.json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asra-arc/data/large_scale/episodes/6eceb7ff-4173-4d7c-9757-a9b33d94cc82.json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asra-arc/data/large_scale/episodes/6ed06a81-9301-4f66-abc9-c1242b0be592.json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asra-arc/data/large_scale/episodes/6ed1b950-e491-421b-9441-29e458b88aac.json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asra-arc/data/large_scale/episodes/6ed218df-b312-4a8e-88d2-c5335ac39c04.json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asra-arc/data/large_scale/episodes/6eddf4bf-6a15-401a-86aa-421d7de97149.json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asra-arc/data/large_scale/episodes/6ee4558b-6a70-41d0-81e4-3d95e132da5c.json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asra-arc/data/large_scale/episodes/6ee629a9-9093-4ac9-a982-9d3900bdfa12.json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asra-arc/data/large_scale/episodes/6ee6f376-defb-4f4e-bd1b-ec1f214a99dc.json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asra-arc/data/large_scale/episodes/6ef0cc54-cbde-4c43-bc8b-637714bcf84a.json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asra-arc/data/large_scale/episodes/6ef40869-5579-4074-9496-4c55216ae3a3.json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asra-arc/data/large_scale/episodes/6efb986a-e727-4ec0-9b31-48a0057e4083.json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asra-arc/data/large_scale/episodes/6f07d615-9d00-444b-a8c8-b039de0e241d.json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asra-arc/data/large_scale/episodes/6f084e28-1cf4-4c06-8168-b076346c9e9d.json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asra-arc/data/large_scale/episodes/6f1108ed-a3db-4cbf-b42d-fd26e45f64f8.json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asra-arc/data/large_scale/episodes/6f14b925-cefc-4791-9375-9aaa183c1f23.json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asra-arc/data/large_scale/episodes/6f16ae65-60d9-4e6a-8ae6-b47a68523f5b.json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asra-arc/data/large_scale/episodes/6f16e7d5-8ffb-4e79-b8c3-5dc8a11d9eec.json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asra-arc/data/large_scale/episodes/6f29eed7-7960-441e-8913-2a73aa0549de.json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asra-arc/data/large_scale/episodes/6f323204-db7b-4151-8578-a07a7e87067a.json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asra-arc/data/large_scale/episodes/6f38005b-9410-4c63-9662-faa969d8e71f.json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asra-arc/data/large_scale/episodes/6f41da47-e71e-46d0-a0de-de7364a5cfcc.json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asra-arc/data/large_scale/episodes/6f42043f-6145-4627-935f-bc14eb56c6f7.json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asra-arc/data/large_scale/episodes/6f45afc4-6137-43a0-8cef-602fdb369500.json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asra-arc/data/large_scale/episodes/6f4a4a23-d602-49f6-80c6-22a15b333631.json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asra-arc/data/large_scale/episodes/6f4bec0b-5d8b-4a4f-a18f-38285697ea52.json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asra-arc/data/large_scale/episodes/6f4d8e08-c937-48de-890f-90367caae2df.json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asra-arc/data/large_scale/episodes/6f4d8fad-0ea8-435c-aef2-ffae68cf0b1c.json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asra-arc/data/large_scale/episodes/6f4d97b2-45c1-443c-9534-b34649bd91bd.json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asra-arc/data/large_scale/episodes/6f579cc7-2aa5-400a-919e-f521c8429962.json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asra-arc/data/large_scale/episodes/6f5a67e4-c071-4d21-af32-1a42812d241e.json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asra-arc/data/large_scale/episodes/6f66b419-35d5-4b11-b93e-ace67dae856f.json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asra-arc/data/large_scale/episodes/6f683411-0ec8-4ae7-9002-71aacb827381.json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asra-arc/data/large_scale/episodes/6f6c0f29-5855-488f-8148-7a176dac7d7a.json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asra-arc/data/large_scale/episodes/6f72cc80-cf76-47fa-9c68-60a5288ea0df.json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asra-arc/data/large_scale/episodes/6f74c065-e3d2-45c2-9fd3-d231fbe317e8.json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asra-arc/data/large_scale/episodes/6f7713c5-cb9a-4be1-860f-4e27b8c8e25b.json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asra-arc/data/large_scale/episodes/6f7a122b-8da8-4fce-bc55-9766297fe33c.json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asra-arc/data/large_scale/episodes/6f7c9a19-f6c9-4b4c-8130-328dd2e43773.json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asra-arc/data/large_scale/episodes/6f8c113e-4b20-4bd1-a7fc-3bff1899302f.json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asra-arc/data/large_scale/episodes/6f939cff-5cf2-40b5-a380-2d2fa4ad69ae.json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asra-arc/data/large_scale/episodes/6f99c4f0-1965-4aee-a876-d4f235d2ecbe.json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asra-arc/data/large_scale/episodes/6f9b21c7-4a2a-47b3-a691-60e409036ef1.json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asra-arc/data/large_scale/episodes/6f9b74f5-c83b-409d-8d64-7abef5c1edf4.json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asra-arc/data/large_scale/episodes/6f9c150b-755e-41d1-bba6-4ed7856664b5.json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asra-arc/data/large_scale/episodes/6f9c43c7-01a6-461b-8c0b-29de809c77c9.json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asra-arc/data/large_scale/episodes/6f9e3564-0ee3-4ddc-8bc9-9d96c844d0ad.json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asra-arc/data/large_scale/episodes/6fa2717c-3568-498d-97bb-c7bda9fc0b17.json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asra-arc/data/large_scale/episodes/6fa6bd32-a7ce-4d06-833d-62af4034d31c.json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asra-arc/data/large_scale/episodes/6fb0c6d1-9c78-4654-ad13-662638845a16.json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asra-arc/data/large_scale/episodes/6fbb496b-7f54-474e-b726-f3f61cd6e025.json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asra-arc/data/large_scale/episodes/6fc39b87-98e7-450c-a431-5034ab9e9e48.json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asra-arc/data/large_scale/episodes/6fc8a0ee-67f8-4da4-80cc-2aa4181b175f.json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asra-arc/data/large_scale/episodes/6fdb13ac-3ffc-4505-be91-f08694cd3305.json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asra-arc/data/large_scale/episodes/6fe2cff3-3c5d-49fe-b4bc-1d498956d25b.json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asra-arc/data/large_scale/episodes/6ff11199-faf8-488d-b9d2-e27e33104740.json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asra-arc/data/large_scale/episodes/6ff2a258-bd2b-483f-a8c0-833de39f4c10.json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asra-arc/data/large_scale/episodes/6ff6e642-1f6b-4d3f-af52-07af64d1e809.json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asra-arc/data/large_scale/episodes/6ff860c6-2199-421d-b99b-7e6a028352f6.json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asra-arc/data/large_scale/episodes/700388d0-4d15-46d6-945e-b0aefb5035ef.json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asra-arc/data/large_scale/episodes/70166ed8-edb3-44f0-bdaf-156e10410881.json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asra-arc/data/large_scale/episodes/701f64ff-18b0-4f35-ac23-dcb3745fd97c.json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asra-arc/data/large_scale/episodes/7024f1a0-e9ab-4dae-ac92-1fde27bf23e6.json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asra-arc/data/large_scale/episodes/7028bd00-dda9-42ac-82ee-a77f58f741f5.json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asra-arc/data/large_scale/episodes/702cdf50-db78-42de-be84-868db8891195.json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asra-arc/data/large_scale/episodes/702f2b19-0f53-4024-aaee-6f7097b95f0b.json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asra-arc/data/large_scale/episodes/7034ade4-4cda-42cd-95ef-ee57ff146b31.json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asra-arc/data/large_scale/episodes/7035893b-5df7-41ad-9f24-81b91a83cbdd.json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asra-arc/data/large_scale/episodes/703b3b3a-2a42-4c45-a5a0-96770c65f364.json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asra-arc/data/large_scale/episodes/7045dbd6-a427-470d-9d93-987e09c5e231.json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asra-arc/data/large_scale/episodes/7048f5a8-9aa6-4a30-bd3f-b7b7fe827136.json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asra-arc/data/large_scale/episodes/704a10f9-750c-4f56-929c-a6f390948000.json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asra-arc/data/large_scale/episodes/70593ea9-631f-4b95-8000-c4c88ac919f7.json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asra-arc/data/large_scale/episodes/70668144-8f2a-49e3-84a2-3b656f3a6984.json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asra-arc/data/large_scale/episodes/70684ff5-a84d-4af8-a37d-5fc51deec1ba.json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asra-arc/data/large_scale/episodes/706ba334-56d7-4453-8c19-c3c1b750137d.json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asra-arc/data/large_scale/episodes/706f1d29-0896-4c58-b682-7ece788a7f83.json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asra-arc/data/large_scale/episodes/7073403e-6e8f-4784-af1c-720547375402.json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asra-arc/data/large_scale/episodes/70750bd5-e954-411c-8f19-6297d563e1f1.json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asra-arc/data/large_scale/episodes/707a1daa-622a-4684-ae7c-fe7255de6597.json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asra-arc/data/large_scale/episodes/7081b7a9-c312-446c-93d9-44f94fa4cc87.json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asra-arc/data/large_scale/episodes/7081c7f2-424c-432c-aa09-2586c0551037.json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asra-arc/data/large_scale/episodes/708f8370-19d2-41ba-97c5-438a5189a1c7.json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asra-arc/data/large_scale/episodes/709087af-779e-4e5f-bcaa-b74988afd524.json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asra-arc/data/large_scale/episodes/70990c80-d9ab-418d-a605-c7d43373fd59.json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asra-arc/data/large_scale/episodes/70a8ede4-a023-465f-9420-5bb17cc762a6.json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asra-arc/data/large_scale/episodes/70abd3e6-a9c6-443f-b443-b5bb53b45bf0.json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asra-arc/data/large_scale/episodes/70b8361d-d9c7-44d4-8f5e-f0ab9ac9d223.json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asra-arc/data/large_scale/episodes/70ba40cf-a241-4fed-864d-cda3164f5575.json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asra-arc/data/large_scale/episodes/70bbf950-37c2-4869-a175-794222e71a37.json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asra-arc/data/large_scale/episodes/70c3065d-9c38-4d61-b010-02618fb6f1e8.json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asra-arc/data/large_scale/episodes/70cb8ac8-4428-40af-bddd-04e05a4cf86b.json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asra-arc/data/large_scale/episodes/70d2715f-de6c-43d5-8842-a1750b795785.json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asra-arc/data/large_scale/episodes/70d54c5f-919a-414c-ac7c-7c6ad52a599e.json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asra-arc/data/large_scale/episodes/70d6626b-da4b-4e86-90a2-d881d4f7b080.json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asra-arc/data/large_scale/episodes/70d8145c-0301-4e3e-8416-b4d57d8e3849.json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asra-arc/data/large_scale/episodes/70d8985c-af0e-4786-9e82-442f7c6d7c58.json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asra-arc/data/large_scale/episodes/70e05000-407d-4653-8045-7cce224b5337.json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asra-arc/data/large_scale/episodes/70e27cbe-ed05-44d2-b0d4-de397d00d967.json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asra-arc/data/large_scale/episodes/70f1ea2e-d08d-4eb7-bad1-81b97d15e05c.json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asra-arc/data/large_scale/episodes/70f31c3b-cd00-4922-84c2-637c5a182431.json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asra-arc/data/large_scale/episodes/70f4fee1-dbb3-4504-b5d3-4a8d5bfe33a7.json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asra-arc/data/large_scale/episodes/70f555f5-bd9b-462e-b50b-6d89833713f8.json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asra-arc/data/large_scale/episodes/70f6f8fb-5932-4437-b393-2a29b2180643.json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asra-arc/data/large_scale/episodes/70fe560e-3528-4885-915c-d440286cf62a.json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asra-arc/data/large_scale/episodes/7101768d-cdb0-41bc-b5e4-f58e5b012e54.json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asra-arc/data/large_scale/episodes/7102bc2e-7b67-485d-b643-9dc8a8db1a9d.json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asra-arc/data/large_scale/episodes/7104585c-6d53-4600-b73a-b17a0471c260.json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asra-arc/data/large_scale/episodes/7108aa30-6428-4947-b658-6547293b11e0.json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asra-arc/data/large_scale/episodes/710bd824-6778-4690-8c62-ce01c8c39ee7.json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asra-arc/data/large_scale/episodes/7115c017-e902-4764-b053-f6645ffbb65e.json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asra-arc/data/large_scale/episodes/711914c5-f5a9-4adf-b05a-fd27dc3ac444.json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asra-arc/data/large_scale/episodes/7119f118-6056-4f5a-9011-a81b2897f139.json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asra-arc/data/large_scale/episodes/71203ba3-101f-430a-8e51-6fd8107614b6.json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asra-arc/data/large_scale/episodes/712e2754-8cfd-4ed0-a72c-77707b3bcd13.json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asra-arc/data/large_scale/episodes/71332671-d3e2-4427-a16c-c91dbe51c3a4.json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asra-arc/data/large_scale/episodes/713633f8-6d97-40dc-a552-e35bd2601a84.json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asra-arc/data/large_scale/episodes/7136552e-98ad-430b-a687-f867c7d718a9.json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asra-arc/data/large_scale/episodes/71414678-3841-4a71-af2c-e06b41a47e19.json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asra-arc/data/large_scale/episodes/71419ff0-532a-46a8-a43a-c48b36de3c09.json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asra-arc/data/large_scale/episodes/714bf11e-114f-4d98-8d84-9a790d553d38.json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asra-arc/data/large_scale/episodes/7154bb24-6076-4048-954e-df0ec501d0ff.json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asra-arc/data/large_scale/episodes/715cf97e-4602-47ae-b320-a93d0100dede.json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asra-arc/data/large_scale/episodes/71613cac-4d3c-4206-8bda-736181ae9000.json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asra-arc/data/large_scale/episodes/716146a0-6767-4828-bb42-36672bb5f12f.json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asra-arc/data/large_scale/episodes/7168fbbf-05e0-4816-93f3-c49a1ca16949.json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asra-arc/data/large_scale/episodes/716cccda-db33-47ed-aefa-41738fa9312c.json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asra-arc/data/large_scale/episodes/7173afbb-823c-4055-9dab-848f12f6f0f5.json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asra-arc/data/large_scale/episodes/7174171e-899a-494c-acd2-c6a0b656d04e.json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asra-arc/data/large_scale/episodes/71888abc-c8d4-4ebd-94c5-ad025cf3bd77.json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asra-arc/data/large_scale/episodes/718d9151-ca4b-4e61-81cd-7deb0239b5d0.json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asra-arc/data/large_scale/episodes/7194d1b0-b64e-4150-9103-a3f2571a5f84.json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asra-arc/data/large_scale/episodes/71958a07-3e5e-4ca8-a2ff-d83d6e85a34f.json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asra-arc/data/large_scale/episodes/719ece67-11d7-4b65-bced-ddd081c63da9.json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asra-arc/data/large_scale/episodes/71a547ea-8e07-4c3d-b264-8aabb1f23de5.json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asra-arc/data/large_scale/episodes/71a56ce3-3b88-4cfb-8f57-971caf803ea3.json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asra-arc/data/large_scale/episodes/71a5db5a-c5f6-430c-8a46-28dc234697d4.json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asra-arc/data/large_scale/episodes/71a7ebc1-d240-4a89-b671-5bcc88f087e7.json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asra-arc/data/large_scale/episodes/71aa1eb6-b1da-4672-a267-855505947618.json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asra-arc/data/large_scale/episodes/71ad08af-a0d7-4c9a-8d7c-18e33c998717.json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asra-arc/data/large_scale/episodes/71af7c6e-78bb-43e9-b2bf-92299c88398d.json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asra-arc/data/large_scale/episodes/71bd06bb-2c2a-4ffa-9d4a-37293c2cf148.json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asra-arc/data/large_scale/episodes/71bda23f-e70c-4713-b45c-9d3e75deb8dd.json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asra-arc/data/large_scale/episodes/71c21afc-089e-4f4a-bf65-5bac6db86241.json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asra-arc/data/large_scale/episodes/71c8c360-3331-4218-9d2e-ed421111d3ba.json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asra-arc/data/large_scale/episodes/71ca180f-4a13-4354-a5cf-b91df96784c4.json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asra-arc/data/large_scale/episodes/71cab4ed-33f3-4c71-935a-e3be0e9dede5.json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asra-arc/data/large_scale/episodes/71cd409e-186e-4264-a54f-0f03c9731e8c.json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asra-arc/data/large_scale/episodes/71d244c0-6582-4773-92cb-3c3a12a2521d.json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asra-arc/data/large_scale/episodes/71dae9f9-0a9d-4fc9-8462-c9c5e09056c6.json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asra-arc/data/large_scale/episodes/71e1bcba-7dd2-4f2c-9b9a-0d5eb6228eae.json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asra-arc/data/large_scale/episodes/71e8dae1-9094-4137-b1e0-479993be6527.json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asra-arc/data/large_scale/episodes/71ecae13-ec7c-4864-8e32-cfea6de58d1e.json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asra-arc/data/large_scale/episodes/71f1bbb1-b44b-4684-9427-ea567e8a5384.json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asra-arc/data/large_scale/episodes/7203b723-9b19-43ff-817b-4293a0ae5120.json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asra-arc/data/large_scale/episodes/720c11cc-4ce1-4e16-a18a-cbb45f1a48e6.json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asra-arc/data/large_scale/episodes/720de443-74d3-4bd3-b8a9-1c456f83f200.json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asra-arc/data/large_scale/episodes/72139b44-d069-4ec5-aba4-6df507f863c6.json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asra-arc/data/large_scale/episodes/7218815b-1a33-483a-9125-9c5babe79b16.json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asra-arc/data/large_scale/episodes/721b9792-5238-4bf0-8c84-40aaed41fe8f.json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asra-arc/data/large_scale/episodes/72254edc-917c-476d-ae13-d8e902c2ddd6.json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asra-arc/data/large_scale/episodes/72275d73-189a-4c9b-9c0a-d30de8b02c4f.json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asra-arc/data/large_scale/episodes/72290252-bdf3-4de5-8354-58ccdf365ad6.json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asra-arc/data/large_scale/episodes/722cfbf3-73e2-494c-b7ee-727eab7c789d.json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asra-arc/data/large_scale/episodes/72334c8d-f043-426e-b7c6-633136f3dc46.json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asra-arc/data/large_scale/episodes/72399925-ceba-4121-8e99-22ae5ab941f9.json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asra-arc/data/large_scale/episodes/723d912c-e9d3-4779-ac22-9463449c9bee.json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asra-arc/data/large_scale/episodes/723ebc26-885a-4545-83e9-e397b53f5f95.json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asra-arc/data/large_scale/episodes/7245207d-4888-406e-a82a-4d2a4fd5afc4.json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asra-arc/data/large_scale/episodes/724b5ad7-076a-41a7-86bb-9ccbba47f6b4.json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asra-arc/data/large_scale/episodes/724d284a-784b-4944-bc09-ed8d48dd2ddc.json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asra-arc/data/large_scale/episodes/724e9f88-1915-44d0-a370-660cf7004b44.json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asra-arc/data/large_scale/episodes/72519305-1966-4eb5-830c-f2e33609aaea.json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asra-arc/data/large_scale/episodes/725382ca-a5bb-4929-8a0c-f053c22b7c69.json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asra-arc/data/large_scale/episodes/725573cf-9e06-4ea4-95ec-e207eec902ed.json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asra-arc/data/large_scale/episodes/7259ccfe-23e3-4e85-b632-3536f8eeb9fa.json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asra-arc/data/large_scale/episodes/725aa907-b909-45d0-b590-930a1860f575.json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asra-arc/data/large_scale/episodes/725d019c-691d-4505-b002-7fd9e3dd2d75.json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asra-arc/data/large_scale/episodes/725fd7c9-b232-454a-9f68-42cc860f28c5.json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asra-arc/data/large_scale/episodes/7266a806-394b-4745-aae2-8dcc777de365.json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asra-arc/data/large_scale/episodes/7276e0c0-5f17-4647-82cf-4c97c8c58244.json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asra-arc/data/large_scale/episodes/7276edec-2d0c-46f3-86c2-059955c6f5b6.json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asra-arc/data/large_scale/episodes/72800164-8de4-4805-938c-2d12f47bc345.json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asra-arc/data/large_scale/episodes/7285e2f5-c6bb-4134-8673-70de39b0113e.json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asra-arc/data/large_scale/episodes/728967e0-2b30-4904-8cfa-53aca41a8613.json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asra-arc/data/large_scale/episodes/72947849-65d4-4677-bf4c-4be49fc0ea8a.json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asra-arc/data/large_scale/episodes/729e87c7-1c73-4ef0-b4dc-96670b4b5c6e.json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asra-arc/data/large_scale/episodes/72a0723e-43cf-4a04-b3f5-767b0ef5a8f8.json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asra-arc/data/large_scale/episodes/72a11c66-cf44-4737-b7e9-ef151e905980.json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asra-arc/data/large_scale/episodes/72a6bdc3-123e-4630-a9c0-4c8627941e2a.json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asra-arc/data/large_scale/episodes/72a8936c-b926-4d37-80c7-c08b935abc8d.json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asra-arc/data/large_scale/episodes/72a916f3-8cd7-4333-888f-3a0b49385110.json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asra-arc/data/large_scale/episodes/72ae1e40-2391-4807-a670-44b403579571.json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asra-arc/data/large_scale/episodes/72af81b4-ba26-4e7c-adeb-8aa8fa028012.json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asra-arc/data/large_scale/episodes/72b2004e-f636-4220-b9a2-85ca9f9f4a05.json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asra-arc/data/large_scale/episodes/72b60be2-2c62-45eb-b456-50e819512195.json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asra-arc/data/large_scale/episodes/72b97388-1e39-4814-a57b-72ce0e4a6796.json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asra-arc/data/large_scale/episodes/72babea1-5043-4d4b-b06d-2ed81d043342.json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asra-arc/data/large_scale/episodes/72bc8c13-8b5e-4379-a8d8-b8de8c2c8374.json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asra-arc/data/large_scale/episodes/72c2750f-9446-4787-9349-67adb8c9e384.json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asra-arc/data/large_scale/episodes/72c2e074-64db-46f9-844a-bf6ccff612fa.json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asra-arc/data/large_scale/episodes/72c78599-4da9-4859-8b27-f64a6607f755.json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asra-arc/data/large_scale/episodes/72d00b09-2942-49a9-bea1-3e260c4ea3f5.json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asra-arc/data/large_scale/episodes/72d34e83-cae8-44b0-9e16-1f20729ee529.json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asra-arc/data/large_scale/episodes/72d3f05d-a2ee-4e5d-9788-467a74cafee4.json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asra-arc/data/large_scale/episodes/72d7c2b7-795d-432e-b928-f5cf7f8111f1.json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asra-arc/data/large_scale/episodes/72db0dc2-8e80-4d12-8eca-3ed507eb4890.json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asra-arc/data/large_scale/episodes/72e5d101-8bb3-4707-83b4-8706c40d0c88.json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asra-arc/data/large_scale/episodes/72f0df96-558f-4875-afd8-38c7f5a56d33.json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asra-arc/data/large_scale/episodes/72f99247-729e-4d3f-b62b-b1be9ea85cde.json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asra-arc/data/large_scale/episodes/7302ed03-7adc-4c87-8d4a-acb574217651.json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asra-arc/data/large_scale/episodes/7302f58b-169f-40aa-a0d9-157e382bf3d6.json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asra-arc/data/large_scale/episodes/730729c3-418b-4566-9873-37c1b4322a63.json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asra-arc/data/large_scale/episodes/7307bca3-d2f5-46bc-9595-e2b2fd01cc0c.json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asra-arc/data/large_scale/episodes/7314b113-ae3b-4c11-9c44-56b08a307e35.json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asra-arc/data/large_scale/episodes/731501ff-401f-4c05-be00-46847fc53473.json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asra-arc/data/large_scale/episodes/7322b75e-6d8a-400b-8720-d74aeb01d3d0.json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asra-arc/data/large_scale/episodes/7322f951-6f5e-4b9d-99e3-2e0c8b4ad6e5.json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asra-arc/data/large_scale/episodes/73265783-618d-4f7e-9971-816189a2c66a.json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asra-arc/data/large_scale/episodes/73332732-9535-4c5c-995f-9f4ac66caf56.json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asra-arc/data/large_scale/episodes/73364f65-a4df-40a0-809a-5a0f6e7c0998.json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asra-arc/data/large_scale/episodes/733aefe6-97f9-449f-af5e-1c68e20c4ba2.json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asra-arc/data/large_scale/episodes/734f6a8c-6993-4883-a5ba-8f7d3685f03b.json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asra-arc/data/large_scale/episodes/735b3b13-1160-489a-88e1-143f478523dd.json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asra-arc/data/large_scale/episodes/735c3d08-4ec1-4980-9aa4-22fe8bffcd6d.json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asra-arc/data/large_scale/episodes/735e373e-8f09-4950-88f4-2335f5e285b3.json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asra-arc/data/large_scale/episodes/73664134-145d-4bc8-9ed1-b0a52cd79c19.json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asra-arc/data/large_scale/episodes/7378bd27-13c3-4833-ae70-9c0456d1b9d3.json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asra-arc/data/large_scale/episodes/7383d772-0186-4e95-8f3d-8f6a3bba101e.json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asra-arc/data/large_scale/episodes/73857988-bc7a-40f7-ad5b-51412cf1c0e9.json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asra-arc/data/large_scale/episodes/738cae20-53c2-4680-8bed-6477266c9b59.json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asra-arc/data/large_scale/episodes/738dcae1-a07b-487c-af54-7cd466476d64.json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asra-arc/data/large_scale/episodes/739445d1-7919-47ae-aa02-c4ce9e1f04b9.json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asra-arc/data/large_scale/episodes/739ff551-f1cd-4da3-8b6f-a8fbe4d968eb.json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asra-arc/data/large_scale/episodes/73a02e22-7129-43ad-bbf2-3fa43c6da02b.json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asra-arc/data/large_scale/episodes/73afe6cb-9550-4210-8246-33348b5c38be.json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asra-arc/data/large_scale/episodes/73b567eb-52b5-4a00-b20a-6387b78834cd.json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asra-arc/data/large_scale/episodes/73bd2860-7896-4844-aca3-3dc06926abaf.json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asra-arc/data/large_scale/episodes/73c663cf-2abf-4401-9380-1f189137fab5.json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asra-arc/data/large_scale/episodes/73c8f62d-b5ae-4049-9dd9-4a248cdbca7f.json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asra-arc/data/large_scale/episodes/73c98953-8af4-4b59-93f2-8bdcbbd7006f.json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asra-arc/data/large_scale/episodes/73d0a04d-68f3-4da0-bf25-0cd9f2499a4e.json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asra-arc/data/large_scale/episodes/73d1f917-99a5-4410-ae92-70d0207bad2f.json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asra-arc/data/large_scale/episodes/73d471db-5dd2-4ddc-a48f-5c8737a586e8.json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asra-arc/data/large_scale/episodes/73dd6f59-a358-4dc8-ad92-1a9040f3e022.json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asra-arc/data/large_scale/episodes/73dfb2ac-6ed4-4eb9-bbeb-9e0d5344ced7.json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asra-arc/data/large_scale/episodes/73e32e95-2611-4930-ac7e-3cbb1cf1bbf0.json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asra-arc/data/large_scale/episodes/73ea8200-f712-4f19-9124-c323024498eb.json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asra-arc/data/large_scale/episodes/73ed07ab-ea58-47d4-bf80-56892cb3ffd6.json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asra-arc/data/large_scale/episodes/73f21a2d-3dc8-49c0-80dd-9ed30826d80a.json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asra-arc/data/large_scale/episodes/73f77cf0-188d-417d-9d99-c29452c1c097.json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asra-arc/data/large_scale/episodes/73fcb723-0d07-4499-ab2a-feeeadae5112.json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asra-arc/data/large_scale/episodes/73feb21f-0913-48ba-9c49-7755fc9f04a4.json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asra-arc/data/large_scale/episodes/7403685d-2809-4a0c-b863-787d65465853.json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asra-arc/data/large_scale/episodes/74076c10-9bcf-4b08-b5db-56d617c6ceb4.json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asra-arc/data/large_scale/episodes/74093d6f-2027-4edf-829c-f06baf55c69c.json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asra-arc/data/large_scale/episodes/7409a0b7-561b-4413-b293-73f9c1e9177f.json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asra-arc/data/large_scale/episodes/740ecee0-177a-4902-bc75-c16b79a623db.json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asra-arc/data/large_scale/episodes/74115d33-b1f1-49c4-a048-35ea5ec34a2e.json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asra-arc/data/large_scale/episodes/74122249-ae01-412f-936b-a0611b629d25.json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asra-arc/data/large_scale/episodes/74134806-7f6b-4caf-9506-aeed3c0d6961.json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asra-arc/data/large_scale/episodes/74184272-29e2-4d77-ab95-a4ea346cc98b.json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asra-arc/data/large_scale/episodes/741bea66-56ae-4ab2-88dc-a4c122e1eff3.json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asra-arc/data/large_scale/episodes/74219d9a-cf49-4b53-a468-677a158ed673.json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asra-arc/data/large_scale/episodes/7426bad7-0c93-47ef-a52d-a591bb5aff43.json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asra-arc/data/large_scale/episodes/7428b910-c60e-4367-9073-11ac65638874.json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asra-arc/data/large_scale/episodes/742dc8b9-d8e9-42d3-848d-e5b1457e4a74.json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asra-arc/data/large_scale/episodes/742e4a98-500b-4e00-a7ec-703c967010e7.json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asra-arc/data/large_scale/episodes/7430712b-3bcb-4583-a1c6-4605288ca9e9.json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asra-arc/data/large_scale/episodes/743899a4-7c4e-496c-9bf2-a237af66a991.json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asra-arc/data/large_scale/episodes/743bcaa8-df4a-4b0b-8008-c70395468e22.json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asra-arc/data/large_scale/episodes/743bd823-28b1-4829-b51d-1726d2bce73e.json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asra-arc/data/large_scale/episodes/7448b2b4-5ae2-4be7-bf28-3ab1c2db3498.json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asra-arc/data/large_scale/episodes/7456ed26-2f1d-44a2-b1ed-e008fa438313.json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asra-arc/data/large_scale/episodes/7459d54d-56d6-43d9-b7ea-632cef537a42.json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asra-arc/data/large_scale/episodes/745d4bc5-3348-43a1-81a3-4aca264ba292.json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asra-arc/data/large_scale/episodes/745fdc8f-82e6-4eb8-bb68-8006e0250da0.json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asra-arc/data/large_scale/episodes/746619d5-ad25-45e9-b71f-b287ec87f28e.json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asra-arc/data/large_scale/episodes/746805a9-f705-45f2-bc85-62a58af9ce43.json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asra-arc/data/large_scale/episodes/74698fc3-025d-4f2e-b4ba-8595f84b7085.json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asra-arc/data/large_scale/episodes/746995fe-ae55-487f-8736-ac5bdf3e92d2.json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asra-arc/data/large_scale/episodes/747b244f-482d-4d0f-a09b-c04612fc259c.json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asra-arc/data/large_scale/episodes/74833d25-78f5-4c65-9d2a-3879f7206c97.json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asra-arc/data/large_scale/episodes/748d1d85-2a15-435a-a447-7261dbfbad88.json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asra-arc/data/large_scale/episodes/748d1f28-af25-430e-bd5c-63853a30405f.json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asra-arc/data/large_scale/episodes/74984906-55d1-402d-82e6-83afd6660432.json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asra-arc/data/large_scale/episodes/74a3ad2c-6665-46c1-b954-058f9e033872.json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asra-arc/data/large_scale/episodes/74a484f4-ca4e-4320-89e5-ec264f8d87e9.json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asra-arc/data/large_scale/episodes/74aeb0c2-7a66-4cb6-872b-09c3101e9544.json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asra-arc/data/large_scale/episodes/74b09509-add7-4402-ab7e-9edf9f35cdb9.json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asra-arc/data/large_scale/episodes/74b87124-f9c0-4f65-89ac-77dc072b0533.json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asra-arc/data/large_scale/episodes/74bc3c1c-3b65-4fc1-85d1-4e2c220d0b3c.json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asra-arc/data/large_scale/episodes/74c51379-9fce-46f7-886a-fe6efc794ec7.json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asra-arc/data/large_scale/episodes/74c6fca0-07bd-4d0b-89fd-6c2be65203a5.json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asra-arc/data/large_scale/episodes/74c95030-a253-44c1-b403-f6a7682c3bbd.json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asra-arc/data/large_scale/episodes/74cf3a98-d29b-4593-8086-df8896ba207e.json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asra-arc/data/large_scale/episodes/74d8d92f-3bec-4a97-9942-1e8602f981f4.json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asra-arc/data/large_scale/episodes/74de1cda-f58c-4bf5-8a9f-fdcccaac5424.json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asra-arc/data/large_scale/episodes/74e4b299-2c96-4524-bcff-a6750c708966.json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asra-arc/data/large_scale/episodes/74ea7d83-51c6-4544-8653-85084ec6b0fa.json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asra-arc/data/large_scale/episodes/74f0ed90-35be-4b1f-870d-eb2097611c7d.json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asra-arc/data/large_scale/episodes/74f6f67d-51fb-4047-841b-c799b60ac396.json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asra-arc/data/large_scale/episodes/74fe809d-b385-4814-b233-a2702c162dcb.json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asra-arc/data/large_scale/episodes/74ff5e17-443b-424b-96d9-f40f0f5db030.json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asra-arc/data/large_scale/episodes/7502de5c-5aa8-4f95-bdff-317d6bd6dd08.json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asra-arc/data/large_scale/episodes/750ab5fc-2879-4a7b-9f17-d1a25ea68754.json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asra-arc/data/large_scale/episodes/750bcf93-2aa4-4b6c-b1af-97710abc8c82.json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asra-arc/data/large_scale/episodes/751e7c59-618b-4a5d-9486-474434dc9619.json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asra-arc/data/large_scale/episodes/7527cce1-c2a4-4d00-9e01-97405c31ad68.json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asra-arc/data/large_scale/episodes/7534ce09-f15c-4db3-bfdb-0ae5635e4ca8.json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asra-arc/data/large_scale/episodes/7538ddec-c3bc-4f97-be90-3d8dfb9bdcb3.json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asra-arc/data/large_scale/episodes/7539d983-3510-4829-b6af-15d66429da4c.json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asra-arc/data/large_scale/episodes/755525fe-af89-4176-a858-6ea3bb30fca6.json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asra-arc/data/large_scale/episodes/755634f3-75d4-400c-8c9e-9d1519d00539.json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asra-arc/data/large_scale/episodes/7556bf6a-7acc-48ca-90dd-b14c06cef6c8.json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asra-arc/data/large_scale/episodes/756ecaaf-1024-4c65-9fb8-4d940d72354b.json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asra-arc/data/large_scale/episodes/75782959-17ab-46aa-ac4a-c4f43cb1846b.json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asra-arc/data/large_scale/episodes/758a7cb7-7ed5-4c00-86ee-13e537112bb0.json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asra-arc/data/large_scale/episodes/758fcd4a-9b8f-49f5-ba90-28183bf80667.json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asra-arc/data/large_scale/episodes/7595d2d3-2100-435c-b3d5-929577d89912.json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asra-arc/data/large_scale/episodes/75a0a448-dd47-44a0-af16-ca6213047e5a.json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asra-arc/data/large_scale/episodes/75af8f59-bc64-4434-9fa1-27e84c9c0613.json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asra-arc/data/large_scale/episodes/75b16061-e1d4-4311-b8de-241188fea898.json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asra-arc/data/large_scale/episodes/75b984dd-14ed-47ba-8fcf-aa259222b778.json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asra-arc/data/large_scale/episodes/75bcfe96-10bd-4c13-9994-3a06bbd9dac5.json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asra-arc/data/large_scale/episodes/75c05cde-4597-4472-83c8-b3927cfcc891.json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asra-arc/data/large_scale/episodes/75c57dbd-669f-4562-b668-ae4e56c18678.json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asra-arc/data/large_scale/episodes/75c93b0f-5582-42f3-83e4-75a230b03674.json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asra-arc/data/large_scale/episodes/75d6d2c0-7efb-48b8-b854-8446dd5d5610.json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asra-arc/data/large_scale/episodes/75d89ca6-4334-4816-b57d-468a4a1691c0.json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asra-arc/data/large_scale/episodes/75e291f5-b084-4064-ac3d-a37c2332992c.json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asra-arc/data/large_scale/episodes/75e32215-5432-41e5-9fa1-82fa413ae8b0.json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asra-arc/data/large_scale/episodes/75f01e21-11af-4e5a-a097-87a632a3cedc.json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asra-arc/data/large_scale/episodes/76024637-75ab-4c00-be24-5f5c6894a4e6.json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asra-arc/data/large_scale/episodes/7604c5ca-1386-4188-a53f-10e5ee8512ec.json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asra-arc/data/large_scale/episodes/76074c17-1019-436d-8e1d-0382962c95eb.json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asra-arc/data/large_scale/episodes/7608b27e-e110-4ea5-b6c8-688592bbed1e.json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asra-arc/data/large_scale/episodes/7609c71f-b282-4ab3-a407-fb1268da6ae9.json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asra-arc/data/large_scale/episodes/760d9102-83f6-4616-aaed-d06c726fe4c9.json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asra-arc/data/large_scale/episodes/760ebb33-b9f0-4444-8f41-92c36251728d.json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asra-arc/data/large_scale/episodes/761b2b00-d43d-4dc6-807d-70e97e137ffb.json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asra-arc/data/large_scale/episodes/761d21b8-b713-4fbc-84b9-e4ea63bd6280.json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asra-arc/data/large_scale/episodes/76209fa6-24e6-4b94-991c-d81b3daafd0a.json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asra-arc/data/large_scale/episodes/7620a2ef-1be9-49a6-8c9d-275bb87dc4f9.json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asra-arc/data/large_scale/episodes/762a890f-ab23-41c0-9970-28ce796c0a78.json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asra-arc/data/large_scale/episodes/762ff01f-c6b9-4fe2-ab9d-2c3031880d93.json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asra-arc/data/large_scale/episodes/763377fe-26dd-4393-96ca-fcaad61cfd6a.json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asra-arc/data/large_scale/episodes/7633cc21-1491-4d20-b8c7-ddc21e2b979d.json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asra-arc/data/large_scale/episodes/763ddc4d-a820-4216-810d-45da45463fb4.json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asra-arc/data/large_scale/episodes/7642f381-2b36-40cc-adb8-8d74ececb609.json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asra-arc/data/large_scale/episodes/7655ca56-e2bb-4792-a82b-ff2295480422.json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asra-arc/data/large_scale/episodes/766829ad-ba00-400e-80ae-eb504ca53d95.json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asra-arc/data/large_scale/episodes/766dc162-cebf-4dee-8ea3-1927e7ab03cd.json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asra-arc/data/large_scale/episodes/766f05ff-4952-4e47-9554-fdbea38388ab.json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asra-arc/data/large_scale/episodes/767555cf-46c7-42c9-aa3d-1f308d700bfc.json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asra-arc/data/large_scale/episodes/76794752-8881-4c6d-99a2-4f4610c9e1ec.json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asra-arc/data/large_scale/episodes/7679c0e6-b3c2-4552-a2a1-a31248016e8f.json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asra-arc/data/large_scale/episodes/76836213-ac15-4246-975e-fdefd94937e3.json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asra-arc/data/large_scale/episodes/76885356-c695-4aa8-bd7e-26e951d04afd.json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asra-arc/data/large_scale/episodes/7697703f-1acd-483b-86d1-7b27ed82b0b9.json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asra-arc/data/large_scale/episodes/76a0e27f-9758-4800-bb55-e500f71a3b1b.json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asra-arc/data/large_scale/episodes/76a2e46f-876a-4e7c-bdfa-1063be3fc9c3.json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asra-arc/data/large_scale/episodes/76ac2221-2d84-4837-8dd3-256f81f3ed08.json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asra-arc/data/large_scale/episodes/76adbc29-e505-49d4-99fc-2d144bdf3da1.json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asra-arc/data/large_scale/episodes/76b240e1-ce41-4b3c-926c-476fe7681e08.json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asra-arc/data/large_scale/episodes/76b52e21-7cda-4c9f-87ab-8137bbbbd1f2.json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asra-arc/data/large_scale/episodes/76be8a8c-eb16-45a3-869a-4097739c2f73.json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asra-arc/data/large_scale/episodes/76c381be-1976-4fb8-a406-aaa52d6ffa6e.json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asra-arc/data/large_scale/episodes/76c63c81-e43b-4534-b885-1e42d0f60f54.json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asra-arc/data/large_scale/episodes/76ccab36-a0c5-42bc-932d-176c40071435.json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asra-arc/data/large_scale/episodes/76d481b8-e5bc-4f78-937d-b8ec9b4c1310.json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asra-arc/data/large_scale/episodes/76dfe811-b2c2-4747-a186-7d68a88e7886.json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asra-arc/data/large_scale/episodes/76e2bd0c-0f4e-4142-9f0d-75a5f77d1d33.json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asra-arc/data/large_scale/episodes/76ef86e0-6a3a-447c-a362-10a765f61def.json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asra-arc/data/large_scale/episodes/76f16927-18d3-4408-98ff-14d153c02b2c.json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asra-arc/data/large_scale/episodes/76f2c829-fcfe-49bf-87d4-45ffe2c4272b.json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asra-arc/data/large_scale/episodes/76fd40ab-9455-4ed6-88d6-97898b18f3fd.json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asra-arc/data/large_scale/episodes/77015d08-e777-4c3e-9a89-b4917b675056.json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asra-arc/data/large_scale/episodes/7702e08f-a88c-4202-a1c8-376ace20706e.json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asra-arc/data/large_scale/episodes/77037188-a31f-4267-8489-97afc6d94fd4.json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asra-arc/data/large_scale/episodes/770bb75d-88d8-44db-b7c7-28c90c600b9c.json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asra-arc/data/large_scale/episodes/770da051-34ae-4464-8148-8c1381ae51b9.json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asra-arc/data/large_scale/episodes/770ef9d3-3696-4130-a66a-7c23e79695b2.json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asra-arc/data/large_scale/episodes/771752a3-2df6-41f8-9889-6d6fbb957f76.json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asra-arc/data/large_scale/episodes/77186046-8825-4e88-9c19-ea7f53c0f486.json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asra-arc/data/large_scale/episodes/7727590c-42c5-4117-b8fe-3f5832cda8ea.json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asra-arc/data/large_scale/episodes/772c578c-33f0-4579-8d81-99e34ddefb6f.json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asra-arc/data/large_scale/episodes/77340ece-33b5-4f26-af70-e6edea815af5.json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asra-arc/data/large_scale/episodes/77453834-35e9-42c4-84e2-68c536d0142e.json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asra-arc/data/large_scale/episodes/7752cd5e-6317-4fe6-9e6f-ebb73f16ae52.json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asra-arc/data/large_scale/episodes/775d73b2-5a45-4ead-a3a2-dcf49d0aae57.json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asra-arc/data/large_scale/episodes/775e3eb8-459e-433c-81c3-16304d00b387.json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asra-arc/data/large_scale/episodes/77605f29-aad3-47de-a86c-c625655177ff.json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asra-arc/data/large_scale/episodes/776e454f-93a9-43f9-bd6b-bf4ee89a7fa9.json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asra-arc/data/large_scale/episodes/7776ffe8-e009-409e-8acf-b4d071a28960.json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asra-arc/data/large_scale/episodes/77793492-8b30-4696-a3cb-6c414794c837.json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asra-arc/data/large_scale/episodes/7780ead8-a316-4856-b6fa-4eba25448051.json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asra-arc/data/large_scale/episodes/7782b075-3c66-4b44-8597-e418faf85b29.json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asra-arc/data/large_scale/episodes/77838dcd-3d8e-4843-a81e-1db537be1e01.json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asra-arc/data/large_scale/episodes/778bd22b-501d-4b7e-a149-446044f22c36.json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asra-arc/data/large_scale/episodes/778c02f9-c4e1-4f2f-840b-7bbacb8844b9.json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asra-arc/data/large_scale/episodes/778ce61f-518f-41f1-9479-61f3ed5801c9.json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asra-arc/data/large_scale/episodes/77933586-f097-4b53-9000-a8cb8e2795c7.json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asra-arc/data/large_scale/episodes/77995ab2-a50f-47a0-9dfc-c0be11319c21.json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asra-arc/data/large_scale/episodes/779dcbad-ecc1-4fe4-bf83-36267445d50b.json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asra-arc/data/large_scale/episodes/77a6f43a-af07-4310-b0c5-b8fe4eca1cc1.json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asra-arc/data/large_scale/episodes/77b265ed-55b0-4622-a1ba-3a947f776aac.json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asra-arc/data/large_scale/episodes/77b52e60-d25c-4d89-b0c2-c30289f57dc3.json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asra-arc/data/large_scale/episodes/77bd25b4-8eae-49e3-bc05-901362ef6baa.json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asra-arc/data/large_scale/episodes/77c6d816-bc37-4ec4-b16a-c6d5e834af22.json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asra-arc/data/large_scale/episodes/77d002ec-62ad-4dfe-b7d3-cbb3ab82ff4c.json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asra-arc/data/large_scale/episodes/77d72257-3089-4675-8453-094d10c34750.json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asra-arc/data/large_scale/episodes/77d95be9-d8bc-4317-9460-172e844ff31e.json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asra-arc/data/large_scale/episodes/77dd0c2b-6545-4034-8c69-35ee20407e1b.json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asra-arc/data/large_scale/episodes/77dd13a5-5864-4916-9d58-93107f24d505.json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asra-arc/data/large_scale/episodes/77eb1d2d-ba7c-4cee-afe4-28b2a58cf886.json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asra-arc/data/large_scale/episodes/77ee1219-e20b-4360-9a09-316feeadb9a7.json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asra-arc/data/large_scale/episodes/78050966-1fad-4968-8a63-09fa831cf6ea.json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asra-arc/data/large_scale/episodes/7806bc92-38a9-4144-a99e-222765f7f3f1.json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asra-arc/data/large_scale/episodes/78108dfd-287e-4e69-9dcb-3756cba25e8f.json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asra-arc/data/large_scale/episodes/78193a67-e173-4def-861f-43c558816c22.json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asra-arc/data/large_scale/episodes/781de449-ec11-4a9a-8894-88010de9011a.json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asra-arc/data/large_scale/episodes/783132e2-97fc-4d16-ba95-e18b663dbd04.json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asra-arc/data/large_scale/episodes/783ee42e-aafc-4d55-a497-7e8c704b9ef5.json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asra-arc/data/large_scale/episodes/78447350-c1f7-4ec2-8c2b-38742b172d9d.json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asra-arc/data/large_scale/episodes/78465de5-8b77-4a48-825d-5ee1490df24f.json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asra-arc/data/large_scale/episodes/784e0c28-9dfd-47f2-baa8-cce8c13574b7.json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asra-arc/data/large_scale/episodes/785167de-c103-4363-9209-043f857249d1.json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asra-arc/data/large_scale/episodes/785250aa-fe11-4840-b0e1-7bb3c0a9a8e7.json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asra-arc/data/large_scale/episodes/78563619-0207-467b-b7a0-1b55200b85d4.json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asra-arc/data/large_scale/episodes/78621cd8-2b27-48d8-875f-3466806ffbf2.json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asra-arc/data/large_scale/episodes/7866821f-e264-431c-81d2-50b092811f51.json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asra-arc/data/large_scale/episodes/786ba5da-7680-4907-9b82-afd30a9edbca.json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asra-arc/data/large_scale/episodes/78792cc0-2fcd-47ee-9ca3-4cf8c66ca9cc.json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asra-arc/data/large_scale/episodes/787a9df8-bfaa-4494-af4e-0252b498db0b.json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asra-arc/data/large_scale/episodes/787ad9d4-5e1b-4776-9297-5fe7e740128f.json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asra-arc/data/large_scale/episodes/7880796a-16ec-4ed9-87fa-3276aa69ce97.json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asra-arc/data/large_scale/episodes/78845422-2b69-4186-861a-7302ad77c0fb.json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asra-arc/data/large_scale/episodes/78848ae1-ccf9-419c-a663-6be48b4a09ca.json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asra-arc/data/large_scale/episodes/78917748-5f2b-4ed9-9a15-0a7b1d414aa9.json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asra-arc/data/large_scale/episodes/7892caff-fb4f-46d2-8f1d-09c227bd5a85.json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asra-arc/data/large_scale/episodes/7894b122-8f33-4dba-8ab8-96aba128be3b.json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asra-arc/data/large_scale/episodes/789a5311-ad9a-4184-807a-3fde20df3833.json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asra-arc/data/large_scale/episodes/789b9414-500d-40cb-80ac-a7d36581fe46.json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asra-arc/data/large_scale/episodes/78a1e7b1-9611-4476-a480-f752a27e20c8.json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asra-arc/data/large_scale/episodes/78a802f7-3ff8-4144-801c-40339ea3fd0a.json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asra-arc/data/large_scale/episodes/78a81a25-aedd-48ab-9ace-4565e691bac4.json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asra-arc/data/large_scale/episodes/78a9dcfe-761b-4639-bf11-20a13e1efbda.json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asra-arc/data/large_scale/episodes/78aac9ae-9f66-47a7-855f-5b4409825f50.json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asra-arc/data/large_scale/episodes/78b1a5e4-9183-4125-8693-0fdd5436eba1.json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asra-arc/data/large_scale/episodes/78b310c1-d9a5-44aa-8ba2-a0b65c33e607.json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asra-arc/data/large_scale/episodes/78bce7ed-ddfb-4be8-8574-2dac8fe7f7d6.json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asra-arc/data/large_scale/episodes/78c122a7-7aa5-405f-947d-8dd4fa317b00.json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asra-arc/data/large_scale/episodes/78c1720c-f99e-4114-b7ca-41f05a170097.json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asra-arc/data/large_scale/episodes/78caaf0f-f760-4d5a-851c-80ec4ff59b1b.json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asra-arc/data/large_scale/episodes/78cf2b0f-65eb-4150-be3b-0667b8f3013a.json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asra-arc/data/large_scale/episodes/78d49394-ea08-4014-b5f4-5360f75ad375.json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asra-arc/data/large_scale/episodes/78de70e9-a8fa-4801-afc8-d6c042218bd5.json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asra-arc/data/large_scale/episodes/78efceeb-7d5b-440b-b7de-e5b7e078522c.json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asra-arc/data/large_scale/episodes/78ffcb2f-3d24-45a3-b352-d91273dcb754.json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asra-arc/data/large_scale/episodes/7903d64f-0fca-4ee0-b558-5a972c1590c1.json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asra-arc/data/large_scale/episodes/7905ffe5-3715-48d8-9472-645c836f7e86.json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asra-arc/data/large_scale/episodes/7908641a-e107-45d2-b38d-7f571715c82c.json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asra-arc/data/large_scale/episodes/790c8811-9e0d-4176-b630-0f94cd944ffa.json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asra-arc/data/large_scale/episodes/790fd374-5113-403e-b78f-98fa25d8e6ec.json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asra-arc/data/large_scale/episodes/79160676-33c0-48d3-b9c9-603fe2c2b531.json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asra-arc/data/large_scale/episodes/791c0dc2-d57c-47b6-ba63-43ad0bbf66a2.json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asra-arc/data/large_scale/episodes/79235af7-40e1-4630-ac85-dacf96258b36.json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asra-arc/data/large_scale/episodes/7929de5b-da6e-47c4-b485-6ed14f4296a9.json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asra-arc/data/large_scale/episodes/792e74de-aeb8-44fd-9e64-ae675f252653.json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asra-arc/data/large_scale/episodes/793af7cb-4aa8-4f6d-8fdb-9144ab5c4ad7.json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asra-arc/data/large_scale/episodes/793c4104-bdb3-4f21-bd97-d727bc0375ba.json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asra-arc/data/large_scale/episodes/79412f0f-64cd-438e-ab92-1ad11820f830.json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asra-arc/data/large_scale/episodes/79422d46-1b37-48eb-b4a3-97877cf48a45.json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asra-arc/data/large_scale/episodes/794a8919-51e0-4395-a026-3396ec731ba0.json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asra-arc/data/large_scale/episodes/794f6c4c-d21a-460f-bd08-559d59ecad6d.json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asra-arc/data/large_scale/episodes/795557fb-8b1c-4f50-81c6-3b109a87344d.json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asra-arc/data/large_scale/episodes/79629215-7552-4ec9-ad8a-a50577fd4fe7.json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asra-arc/data/large_scale/episodes/7965a89d-38d3-4dec-bbe7-cae665369be4.json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asra-arc/data/large_scale/episodes/7968aa2d-481c-4cf1-b4a9-634a73e9ccdb.json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asra-arc/data/large_scale/episodes/7968f572-9aaa-438c-b638-d104f6a76f5c.json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asra-arc/data/large_scale/episodes/796e7f2b-a4e6-4a7f-b558-0cae42788f60.json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asra-arc/data/large_scale/episodes/7975964c-fb0f-44b3-bba7-93a400bde56c.json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asra-arc/data/large_scale/episodes/79762829-156d-403c-b140-1c5276766dac.json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asra-arc/data/large_scale/episodes/797ced15-496a-46bd-be06-3b77083916ee.json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asra-arc/data/large_scale/episodes/797f0123-54f8-41cd-808e-dc6d97a92093.json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asra-arc/data/large_scale/episodes/798df103-de75-4a2d-be71-c4f7eb9fda10.json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asra-arc/data/large_scale/episodes/7994cf8f-b867-40d4-b39c-359bf3589bca.json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asra-arc/data/large_scale/episodes/79986d71-a62a-42f4-b6f2-2a2d243c1792.json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asra-arc/data/large_scale/episodes/799cc6c1-b5ca-46fc-bd64-274d32a423a0.json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asra-arc/data/large_scale/episodes/79a2756f-485c-4fdb-b97c-df7c26312370.json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asra-arc/data/large_scale/episodes/79a3e84c-61c5-40f5-a3a6-925ca658b15d.json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asra-arc/data/large_scale/episodes/79a5d4c3-385e-46de-ab42-e7a546661dec.json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asra-arc/data/large_scale/episodes/79a70908-f4c0-4fce-a22d-89431860f46b.json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asra-arc/data/large_scale/episodes/79b48bd1-1ed4-4a08-98b3-f885d9ea2d4c.json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asra-arc/data/large_scale/episodes/79c55017-d211-46c0-90b0-43fd3e7e4507.json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asra-arc/data/large_scale/episodes/79cace0d-e5cc-47a4-b7ca-4317944c3c7c.json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asra-arc/data/large_scale/episodes/79cbc542-5f78-4b84-bd00-463c8a8790b7.json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asra-arc/data/large_scale/episodes/79d18819-2f49-4e48-9ad4-e7142a40b544.json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asra-arc/data/large_scale/episodes/79d8800d-b57a-459f-a99d-f4ffc334ede5.json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asra-arc/data/large_scale/episodes/79dd671e-5294-4318-a278-1f9895108cb1.json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asra-arc/data/large_scale/episodes/79e00872-cc35-4c72-85f1-745e626abe25.json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asra-arc/data/large_scale/episodes/79ec29b9-3c1f-4b5b-bb80-6407ea20609e.json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asra-arc/data/large_scale/episodes/79f09be6-526f-43bf-ba82-dfe2a74c7b36.json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asra-arc/data/large_scale/episodes/7a0103e8-d0bb-4f62-baa6-8fbd035985cb.json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asra-arc/data/large_scale/episodes/7a076ba0-00f8-43d9-a00b-c60f42552fe7.json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asra-arc/data/large_scale/episodes/7a09120a-a21a-44d0-86a6-ef36cc3fac42.json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asra-arc/data/large_scale/episodes/7a0981b8-df00-4853-a0a4-47ce29d6599f.json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asra-arc/data/large_scale/episodes/7a0a123b-274a-4a1f-9baa-265ace26a027.json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asra-arc/data/large_scale/episodes/7a130413-0004-45c4-918b-6f89c45d7cd3.json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asra-arc/data/large_scale/episodes/7a17d2f5-c6a7-45bb-905d-0c3b1de85a75.json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asra-arc/data/large_scale/episodes/7a1ed960-06cd-424e-8283-b3e02dd66070.json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asra-arc/data/large_scale/episodes/7a27c282-5241-42ad-964a-60074f93ae21.json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asra-arc/data/large_scale/episodes/7a3bbac2-0176-4286-a0dd-96dbc802acaa.json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asra-arc/data/large_scale/episodes/7a412f39-c862-42ee-815e-c8770c13af5e.json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asra-arc/data/large_scale/episodes/7a45e607-5757-4a23-ae64-2ac24a0558e3.json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asra-arc/data/large_scale/episodes/7a468953-78df-42ec-ab09-e1761aa18856.json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asra-arc/data/large_scale/episodes/7a496b7e-28c8-41cc-8d01-444788063479.json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asra-arc/data/large_scale/episodes/7a56f75b-2f72-4821-a8a2-f05f3bf82e2f.json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asra-arc/data/large_scale/episodes/7a607cea-5135-46dc-b02d-786266ab1f14.json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asra-arc/data/large_scale/episodes/7a643ef4-92c1-4604-8fec-950c9dfffb60.json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asra-arc/data/large_scale/episodes/7a65b306-9664-43b0-bd7d-5f850e0f26c2.json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asra-arc/data/large_scale/episodes/7a6d0799-6038-4eb9-b334-7ace0b66f07c.json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asra-arc/data/large_scale/episodes/7a76a714-70c9-4875-b27b-b772874b2e6f.json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asra-arc/data/large_scale/episodes/7a7d3b54-47cf-4f33-9946-f898618e3e0c.json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asra-arc/data/large_scale/episodes/7a7dcc5e-7444-4608-b4f7-8a80d1e02b27.json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asra-arc/data/large_scale/episodes/7a7e0b6a-741e-4324-b1ae-837790e5bea2.json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asra-arc/data/large_scale/episodes/7a7f670f-50d0-499f-bbd2-5f4240629e42.json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asra-arc/data/large_scale/episodes/7a7fc8c3-839e-4575-871b-51d90334811f.json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asra-arc/data/large_scale/episodes/7a867659-4425-42d3-aa96-f845e754cd10.json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asra-arc/data/large_scale/episodes/7aaf8064-74af-4dc9-8be1-c0a209907573.json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asra-arc/data/large_scale/episodes/7abfaa8e-5f12-44dd-88e2-dcee7ef8f87e.json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asra-arc/data/large_scale/episodes/7ac002ab-9a7c-4311-9398-b9b277e54ace.json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asra-arc/data/large_scale/episodes/7ac0ff7e-2ad7-4cf6-b77f-ad4f05e9ac42.json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asra-arc/data/large_scale/episodes/7accb901-a716-4e70-ae1c-f9ffa4495ea8.json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asra-arc/data/large_scale/episodes/7ad239a3-51bb-4d5b-b370-5ae175f0a0d6.json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asra-arc/data/large_scale/episodes/7ad6cd88-6345-457c-80fa-c61d6f15d00f.json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asra-arc/data/large_scale/episodes/7ada0333-7beb-41f7-82d0-3ab0ffe4ac76.json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asra-arc/data/large_scale/episodes/7adee7b2-be62-4ecf-b8f9-a9c37df76c99.json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asra-arc/data/large_scale/episodes/7adf88ce-1286-4b41-b01e-914be75349da.json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asra-arc/data/large_scale/episodes/7ae600b6-283f-4163-bc9f-b4437db10e27.json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asra-arc/data/large_scale/episodes/7af564eb-d2d4-4203-842e-7b079326d076.json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asra-arc/data/large_scale/episodes/7af7fc68-f340-44b6-8e97-e3e5576889a2.json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asra-arc/data/large_scale/episodes/7af8b057-8199-4adf-bb78-4e00b293c197.json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asra-arc/data/large_scale/episodes/7afa5f83-a05a-45e2-a0a7-caffa86354b8.json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asra-arc/data/large_scale/episodes/7aff4523-c0f1-4ce0-82ec-f0564d6ed260.json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asra-arc/data/large_scale/episodes/7b035330-b450-4273-99d2-e4db9f04ebb0.json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asra-arc/data/large_scale/episodes/7b0430d5-2a35-4681-b355-923bc961d121.json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asra-arc/data/large_scale/episodes/7b0b1165-feaf-44eb-ab65-92a816deb348.json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asra-arc/data/large_scale/episodes/7b1bc22e-b0c0-40e6-a2bf-c64cf916fdc3.json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asra-arc/data/large_scale/episodes/7b2210d3-eb7e-4a25-a8eb-f13c2ec5de53.json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asra-arc/data/large_scale/episodes/7b24648b-4615-45d1-8e4e-ac0922d79702.json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asra-arc/data/large_scale/episodes/7b271ad5-f3d2-44c5-a7cf-dbc65622e01a.json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asra-arc/data/large_scale/episodes/7b2d54e2-855f-4b11-a104-bf3b08c5aca0.json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asra-arc/data/large_scale/episodes/7b3141b7-43a6-4156-92d9-b5b820f46c85.json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asra-arc/data/large_scale/episodes/7b372353-2e09-4d49-b458-144f67e49222.json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asra-arc/data/large_scale/episodes/7b3aba38-5872-4e3b-8b08-eb5dbc31e5cc.json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asra-arc/data/large_scale/episodes/7b40b1af-a66e-4a0e-b1a4-9f9d879e9410.json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asra-arc/data/large_scale/episodes/7b41c870-e2a3-40b1-881f-30632ceac024.json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asra-arc/data/large_scale/episodes/7b4cf071-24b5-4379-a446-407eaaa01951.json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asra-arc/data/large_scale/episodes/7b560424-cb0b-410d-a8b2-bc940691f379.json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asra-arc/data/large_scale/episodes/7b5715b9-632c-4c7d-98e8-31ab78d5a40b.json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asra-arc/data/large_scale/episodes/7b591477-8daa-4fce-a4b7-0b0e76490acd.json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asra-arc/data/large_scale/episodes/7b5a7f62-7bb9-4cdb-bd38-d70cc1b64ba1.json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asra-arc/data/large_scale/episodes/7b5a8a71-4eb9-4b49-8cea-a06d9f35af2d.json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asra-arc/data/large_scale/episodes/7b5bb5db-7983-4144-accb-3adaf9426c23.json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asra-arc/data/large_scale/episodes/7b5ec5b4-6262-4726-8491-eaca16de6f95.json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asra-arc/data/large_scale/episodes/7b6537b2-238e-42c3-8c1e-9d6f23cf6880.json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asra-arc/data/large_scale/episodes/7b69d0db-6927-49a9-8634-9ec858780b02.json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asra-arc/data/large_scale/episodes/7b6cbec6-84bc-4273-b4b3-abacbb2e511a.json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asra-arc/data/large_scale/episodes/7b7103d1-c37c-4eb3-ab57-d3ca2638d4f2.json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asra-arc/data/large_scale/episodes/7b74de3b-8a55-49f5-875d-4bccc97fc7a1.json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asra-arc/data/large_scale/episodes/7b7a8c86-3c38-4d2c-a52a-06e46cacb781.json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asra-arc/data/large_scale/episodes/7b7df42f-2786-4b47-a2b8-873fc7ec747e.json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asra-arc/data/large_scale/episodes/7b824d55-72d1-47d8-a396-790527cd1bfe.json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asra-arc/data/large_scale/episodes/7b8907dc-fdf8-40cf-823f-43ff0e821aeb.json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asra-arc/data/large_scale/episodes/7b896cf7-eeb9-420c-8ef0-fcea1ae37b91.json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asra-arc/data/large_scale/episodes/7b8a3cd1-0ad6-4772-a0df-dab674449299.json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asra-arc/data/large_scale/episodes/7b9175bb-9af1-472e-8fee-f633421a2669.json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asra-arc/data/large_scale/episodes/7b9dce09-ad44-4807-88b0-000bce0a4dd1.json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asra-arc/data/large_scale/episodes/7ba1d4e9-16f8-4866-992c-a3e001c34cff.json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asra-arc/data/large_scale/episodes/7ba2278d-7a9f-447f-9618-0129f02b616b.json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asra-arc/data/large_scale/episodes/7ba703de-415c-4d21-9f5d-cb9d960c1b97.json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asra-arc/data/large_scale/episodes/7ba9a931-c26a-49ca-ac09-a7d763d95f8c.json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asra-arc/data/large_scale/episodes/7baad04d-df83-4329-8144-d05eeb2cfbf2.json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asra-arc/data/large_scale/episodes/7bb090c7-0c16-4b60-b883-995bba5d637f.json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asra-arc/data/large_scale/episodes/7bb0b8b9-180b-4814-8be6-efe5f3d131b5.json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asra-arc/data/large_scale/episodes/7bba1cca-da62-41ec-9d22-0cdcea935f42.json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asra-arc/data/large_scale/episodes/7bcbe7e7-59a8-4b8a-8318-c6065b308d6f.json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asra-arc/data/large_scale/episodes/7bd08613-8778-4969-9ddb-5420224ceada.json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asra-arc/data/large_scale/episodes/7bd14c5e-9b1d-44e1-889e-4594acc54000.json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asra-arc/data/large_scale/episodes/7bd4aa18-e2cd-4c39-a574-ffe2dc33dd0c.json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asra-arc/data/large_scale/episodes/7bdad9f6-f54f-4b87-bd3f-534e83468a05.json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asra-arc/data/large_scale/episodes/7bdcc8bb-44e2-47c4-925d-3b4d9e4b47a3.json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asra-arc/data/large_scale/episodes/7be172ea-09fe-4171-96cb-b7dc8f8da6cb.json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asra-arc/data/large_scale/episodes/7be95bcc-dbf2-444d-94b0-c5ed49c9b0e3.json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asra-arc/data/large_scale/episodes/7bf36c1b-2e7d-4948-b17c-719ab260ec50.json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asra-arc/data/large_scale/episodes/7bf371d5-dc7d-4d30-bd62-e78684e17338.json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asra-arc/data/large_scale/episodes/7bfaf792-4de2-4c52-8261-d06c75883db1.json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asra-arc/data/large_scale/episodes/7bfd831e-19b0-4f17-936b-7a45e4a1d1ba.json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asra-arc/data/large_scale/episodes/7bff24ac-4784-44de-a105-0423eb1ccd5a.json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asra-arc/data/large_scale/episodes/7c090e58-f46a-42a6-927b-701ebbc9d826.json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asra-arc/data/large_scale/episodes/7c0ad1e5-25db-4359-8f2a-05de43a183ac.json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asra-arc/data/large_scale/episodes/7c1286b9-49a4-4f28-a231-ba6ddd08cacf.json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asra-arc/data/large_scale/episodes/7c15b1b7-a8ad-4fa0-bc6e-8179bf72e31a.json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asra-arc/data/large_scale/episodes/7c1afe34-9109-4d1b-b5b6-6d17079eca46.json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asra-arc/data/large_scale/episodes/7c1bba5b-ed59-4c16-8383-9c8de8fd8efc.json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asra-arc/data/large_scale/episodes/7c293b71-f1f3-4b30-afb1-d08e921a014f.json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asra-arc/data/large_scale/episodes/7c366438-8dee-4fa1-9a8e-23a1b4fee36e.json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asra-arc/data/large_scale/episodes/7c3c7f68-01cd-4c71-84e6-0dd5c3e3d94d.json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asra-arc/data/large_scale/episodes/7c3ee341-9cd4-41b4-819c-11c9cf0cfeed.json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asra-arc/data/large_scale/episodes/7c3fa60a-3d72-499a-961d-d638fccf8888.json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asra-arc/data/large_scale/episodes/7c439ac5-d3f4-420a-8e34-9466ca9ddd31.json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asra-arc/data/large_scale/episodes/7c44f0cb-cc0a-4801-9b9f-8b8e513e0b37.json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asra-arc/data/large_scale/episodes/7c4673f3-0664-442c-ad33-b6b9d7c3ba72.json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asra-arc/data/large_scale/episodes/7c4e1bb4-1aab-40d1-9478-9d5a3db43a92.json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asra-arc/data/large_scale/episodes/7c52b99b-ab73-49c9-8359-452ec571a5fe.json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asra-arc/data/large_scale/episodes/7c5585de-b5f6-4bc5-a798-504d29b123e7.json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asra-arc/data/large_scale/episodes/7c580794-a23d-4537-a0c7-03d845e7edb5.json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asra-arc/data/large_scale/episodes/7c5c707b-7226-4edf-aafb-50217ee6353b.json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asra-arc/data/large_scale/episodes/7c6080c4-f747-4b12-9f8a-dc81f10fe1f4.json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asra-arc/data/large_scale/episodes/7c6637fe-142c-4770-80ed-fe85efc84b97.json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asra-arc/data/large_scale/episodes/7c7a952d-f00e-4382-ae57-26605bf7df97.json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asra-arc/data/large_scale/episodes/7c8122e0-84d6-4c5d-9454-50302da6371b.json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asra-arc/data/large_scale/episodes/7c895e7e-5826-48f9-a04e-2c41f922ea06.json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asra-arc/data/large_scale/episodes/7c9ba55e-71a7-4f50-b08c-8d77e9546120.json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asra-arc/data/large_scale/episodes/7ca91cf1-a937-4d0d-adf7-9cf54de5b809.json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asra-arc/data/large_scale/episodes/7cab5e43-5e10-4f4b-b0eb-4d531bd3178e.json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asra-arc/data/large_scale/episodes/7cb0168a-fbad-4708-bd66-25ca63ba093e.json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asra-arc/data/large_scale/episodes/7cb19d42-8657-4782-b860-27c9608b5265.json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asra-arc/data/large_scale/episodes/7cb4ee0a-a0e0-46fc-bc10-fd80c6c105c4.json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asra-arc/data/large_scale/episodes/7cb5ad22-16f1-430d-957b-9e7ff8f59d14.json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asra-arc/data/large_scale/episodes/7cc5dd66-8c7e-4df9-a7d2-b01c57d193de.json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asra-arc/data/large_scale/episodes/7cccf6d6-7606-46ae-b300-2acfa9b54032.json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asra-arc/data/large_scale/episodes/7ccf7a94-ff8b-4b40-a07a-0b5ef48c4fa4.json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asra-arc/data/large_scale/episodes/7cd84767-dd60-4e2d-bc3a-496f0ff5033d.json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asra-arc/data/large_scale/episodes/7cd9f4f9-57ee-414e-99d8-89edc5c62df6.json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asra-arc/data/large_scale/episodes/7cde763c-ef28-4c5c-8c29-036eac9a51bc.json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asra-arc/data/large_scale/episodes/7ce414de-801b-4ec8-89db-a07970c6a956.json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asra-arc/data/large_scale/episodes/7ce8d6e2-4174-4ff4-a2f6-dfd4fdb524fc.json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asra-arc/data/large_scale/episodes/7cec3d90-eab7-4892-b269-eaf25f0c5f97.json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asra-arc/data/large_scale/episodes/7cf26922-b75e-4151-847a-d80e44b883b4.json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asra-arc/data/large_scale/episodes/7cf52601-00a3-4f6d-9ef2-93ce3671469f.json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asra-arc/data/large_scale/episodes/7cf58ceb-4002-48a4-9ecf-6bacd80ee412.json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asra-arc/data/large_scale/episodes/7cfbbefa-a6d0-460c-9e21-cb5b672fe446.json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asra-arc/data/large_scale/episodes/7d027d90-1111-4174-8e91-3715c947e265.json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asra-arc/data/large_scale/episodes/7d029437-db69-4410-830c-aabd39fe52ee.json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asra-arc/data/large_scale/episodes/7d05a939-aed5-4466-924c-05711ab5f764.json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asra-arc/data/large_scale/episodes/7d078150-08d8-4e1b-821d-56a9e49a7b59.json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asra-arc/data/large_scale/episodes/7d078cab-319d-42ca-b958-1e2628d4aee3.json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asra-arc/data/large_scale/episodes/7d2b0e7b-63a9-491b-b9b6-5bad6e85242a.json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asra-arc/data/large_scale/episodes/7d2eaacc-154c-48dd-973b-339013a42c31.json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asra-arc/data/large_scale/episodes/7d30bb3f-1d3e-4d3e-b231-df8ff8e7b84f.json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asra-arc/data/large_scale/episodes/7d3be184-35b6-4e3c-8b7c-3992f3a5660a.json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asra-arc/data/large_scale/episodes/7d3c4780-8022-4d79-b2c5-0f7d01668e28.json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asra-arc/data/large_scale/episodes/7d3d6afc-a7f6-4c9b-9c2e-cd008e0ea164.json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asra-arc/data/large_scale/episodes/7d621a0b-4959-43cc-9e84-0f8e5b0d42e5.json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asra-arc/data/large_scale/episodes/7d62f1ae-be58-4351-8219-bc90803d4024.json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asra-arc/data/large_scale/episodes/7d63ca98-0db8-44be-94ec-f8701ffc87c1.json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asra-arc/data/large_scale/episodes/7d6a3545-63ea-4f1f-8247-671013a71830.json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asra-arc/data/large_scale/episodes/7d73a405-986e-4fb2-aece-214a166873e9.json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asra-arc/data/large_scale/episodes/7d73d0a2-cc2d-460c-9473-18f97c7bf850.json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asra-arc/data/large_scale/episodes/7d73f2a3-17a5-4b32-a5b4-766b57d373d7.json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asra-arc/data/large_scale/episodes/7d793d2f-05cf-4ba6-bdeb-af9d2bab7958.json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asra-arc/data/large_scale/episodes/7d797265-9888-462d-ab54-645f7548e862.json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asra-arc/data/large_scale/episodes/7d8246ba-5605-4b8c-9fa6-d577e4cc72b8.json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asra-arc/data/large_scale/episodes/7d958423-4e20-4082-9b02-3b9d897c545b.json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asra-arc/data/large_scale/episodes/7d9cedf1-0eae-48b8-b47c-4d612d0c0bd9.json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asra-arc/data/large_scale/episodes/7da1da4f-3ec8-4f05-9b27-c8fa0d74cd80.json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asra-arc/data/large_scale/episodes/7da4397a-c4c8-4cea-96f7-ca407fe5d5ee.json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asra-arc/data/large_scale/episodes/7da6a411-94db-4d2e-b684-f8ebf6981ad2.json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asra-arc/data/large_scale/episodes/7da93298-6a77-4bc3-b3eb-9d0f0853c123.json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asra-arc/data/large_scale/episodes/7dae4640-9e41-4aad-a25c-0bcac1ccf1c5.json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asra-arc/data/large_scale/episodes/7dbf794f-6898-4e9c-abea-9208c0a8d000.json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asra-arc/data/large_scale/episodes/7dc6cb32-63fa-4dff-bd43-3981d087eae9.json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asra-arc/data/large_scale/episodes/7dca9325-b091-40ff-9f26-b5a7fa51669e.json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asra-arc/data/large_scale/episodes/7dcf373c-279d-49cd-8a8a-42208b1cece5.json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asra-arc/data/large_scale/episodes/7dd00f6d-502c-4549-a412-606bfdeb39d5.json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asra-arc/data/large_scale/episodes/7ddd1b50-d1c1-417a-90a4-50fc1e1fd325.json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asra-arc/data/large_scale/episodes/7debf75a-369e-4d56-bb41-e028d7214cf1.json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asra-arc/data/large_scale/episodes/7df0d1e1-3c4f-463c-81d0-3620324aa8d5.json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asra-arc/data/large_scale/episodes/7dfbcf7d-7d04-416d-877b-04b44785a780.json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asra-arc/data/large_scale/episodes/7dfc1fba-7d45-4eb5-9bb9-e510876696a9.json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asra-arc/data/large_scale/episodes/7e0ae5ed-1cda-4488-b035-e10183660759.json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asra-arc/data/large_scale/episodes/7e0c2c4d-4be5-412c-ade7-696f948a93ee.json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asra-arc/data/large_scale/episodes/7e10e5d3-624a-4787-9a25-c6f8a8954e86.json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asra-arc/data/large_scale/episodes/7e188868-8179-44b0-b273-7c47a8ddd753.json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asra-arc/data/large_scale/episodes/7e1e396b-e9cb-4e56-935d-25477d503d24.json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asra-arc/data/large_scale/episodes/7e21a384-c283-483b-adfd-f3620a8e094a.json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asra-arc/data/large_scale/episodes/7e28872f-e46f-45cf-9749-89f3ecd17a6e.json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asra-arc/data/large_scale/episodes/7e2f4a8b-884a-49d3-b1bb-c0134e8e9393.json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asra-arc/data/large_scale/episodes/7e3590bb-1803-4955-9c2d-9ce63d74e4f6.json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asra-arc/data/large_scale/episodes/7e377968-4d75-4b27-a6a5-234340cbe9cc.json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asra-arc/data/large_scale/episodes/7e44655c-66aa-4d50-85e6-8b08831822f1.json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asra-arc/data/large_scale/episodes/7e550642-ad59-4a1b-8289-bca967c08078.json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asra-arc/data/large_scale/episodes/7e5a8f07-9b2c-4efc-a2d1-d2fdade8f915.json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asra-arc/data/large_scale/episodes/7e634cf6-ed6d-4ace-9680-15a1db756bcb.json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asra-arc/data/large_scale/episodes/7e6dce8f-b5f6-4c3d-a51c-93a5265bd079.json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asra-arc/data/large_scale/episodes/7e71de66-1314-458f-9da5-e49522d1db32.json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asra-arc/data/large_scale/episodes/7e7d350d-82aa-4274-bb54-352d46205df1.json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asra-arc/data/large_scale/episodes/7e7d3f2a-e5fa-48fb-b987-c5022c2f0725.json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asra-arc/data/large_scale/episodes/7e7d5451-22de-4327-bb40-713c2bdeef4c.json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asra-arc/data/large_scale/episodes/7e827027-caf8-47f8-8c7b-7bc54b13354a.json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asra-arc/data/large_scale/episodes/7e8710f0-dd20-44c0-bc38-5ea1eab17792.json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asra-arc/data/large_scale/episodes/7e88835e-42c6-4f59-95fd-8c42d536e8a0.json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asra-arc/data/large_scale/episodes/7e93bd1d-b9e8-4c03-9427-e15aa505340b.json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asra-arc/data/large_scale/episodes/7e988796-29ce-45f4-af38-df0663762cad.json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asra-arc/data/large_scale/episodes/7ea4d970-30a5-4a57-b284-db40909dff7b.json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asra-arc/data/large_scale/episodes/7ea8089c-dd26-4eaf-ae73-ee29cdbbbcec.json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asra-arc/data/large_scale/episodes/7ea8e55e-5c3d-48b6-afd2-62f2a87ddaa2.json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asra-arc/data/large_scale/episodes/7eb5a20b-e39f-4826-a513-6a6b075ce42b.json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asra-arc/data/large_scale/episodes/7eb7d9ec-baff-4eb9-b23b-67bd01372417.json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asra-arc/data/large_scale/episodes/7ebfc403-f220-4be4-bb1d-14c61d937203.json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asra-arc/data/large_scale/episodes/7ec35838-9dc8-4f73-8a48-c20433db4e4b.json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asra-arc/data/large_scale/episodes/7ecad43c-e70d-4e40-8693-43186761b80c.json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asra-arc/data/large_scale/episodes/7ecbcc08-af1a-4232-9131-d60e759efddf.json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asra-arc/data/large_scale/episodes/7eccce03-96a7-4e03-b6e7-59b09da0397c.json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asra-arc/data/large_scale/episodes/7eccd45f-9e76-479c-825c-9aefb830d8e2.json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asra-arc/data/large_scale/episodes/7ed7f57c-e5df-48b4-9f1c-e399812e21e8.json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asra-arc/data/large_scale/episodes/7eda254c-2a88-48ce-b25d-7e668d39cbdb.json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asra-arc/data/large_scale/episodes/7edc2212-0f2a-4b93-bd73-8375d27e4557.json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asra-arc/data/large_scale/episodes/7ee0bee5-a74c-44b1-a2fb-2dd5c520c489.json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asra-arc/data/large_scale/episodes/7ee19d99-d177-44fc-898b-b36ced1cce8e.json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asra-arc/data/large_scale/episodes/7eecc107-01e9-4695-821b-cd670b42e452.json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asra-arc/data/large_scale/episodes/7efa8928-0d85-46b0-9440-8de3dbefe2c7.json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asra-arc/data/large_scale/episodes/7f0bf9ef-c920-4a2a-b7f3-85cfa6bd4009.json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asra-arc/data/large_scale/episodes/7f0dad00-c334-43bb-9b90-897d70bee46d.json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asra-arc/data/large_scale/episodes/7f11834c-5e75-4e7c-9651-002886d6adbc.json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asra-arc/data/large_scale/episodes/7f122854-e7d4-4467-9cba-d5f3df62a4a1.json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asra-arc/data/large_scale/episodes/7f17e309-c90f-417f-90bc-a0ff3f164666.json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asra-arc/data/large_scale/episodes/7f1aadde-98b1-41ba-b1ba-66456a0d8184.json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asra-arc/data/large_scale/episodes/7f1e2b41-7683-4e0d-90e0-59ca560d3c0c.json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asra-arc/data/large_scale/episodes/7f1eb70e-099f-403d-adf3-69ace3f9bbf1.json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asra-arc/data/large_scale/episodes/7f1ee8b5-96db-45da-957d-16f075e0e39b.json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asra-arc/data/large_scale/episodes/7f22cc27-5d2d-4c06-b319-54e08910adc8.json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asra-arc/data/large_scale/episodes/7f25ac64-9940-4e18-93e4-239f7490314c.json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asra-arc/data/large_scale/episodes/7f287627-b595-4bf0-804b-78e8b27ccbb4.json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asra-arc/data/large_scale/episodes/7f34f0da-b800-4bad-a470-0d1df1d1493f.json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asra-arc/data/large_scale/episodes/7f470533-d51c-4b58-9d4e-decd587a3df5.json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asra-arc/data/large_scale/episodes/7f47c5db-79b0-4901-87e7-dc6edf6ff5ee.json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asra-arc/data/large_scale/episodes/7f48836b-9442-4fee-b96a-3836ce536f86.json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asra-arc/data/large_scale/episodes/7f4af210-ce95-4bee-a155-8252a2adf210.json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asra-arc/data/large_scale/episodes/7f4fcc5f-e0f4-447b-9f52-786ceb914b18.json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asra-arc/data/large_scale/episodes/7f515aff-8fe4-4a92-9325-099c166ab435.json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asra-arc/data/large_scale/episodes/7f563e1a-8d93-42d9-a886-9711d53d9fab.json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asra-arc/data/large_scale/episodes/7f5700dc-56d2-43be-bc18-0bae1ebfdf89.json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asra-arc/data/large_scale/episodes/7f634816-aa0e-48e8-8a21-2ea7ae0210c4.json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asra-arc/data/large_scale/episodes/7f708344-c977-47c6-883c-7f5258e79d05.json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asra-arc/data/large_scale/episodes/7f786072-1b45-421a-bfd0-a46af362255d.json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asra-arc/data/large_scale/episodes/7f78a38d-9e12-4c2b-8dc5-c43a04ff46df.json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asra-arc/data/large_scale/episodes/7f7a2426-d726-4926-a47c-bd1df36fdbd6.json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asra-arc/data/large_scale/episodes/7f7a2e6b-e647-4a1a-b3bd-9bae4683672e.json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asra-arc/data/large_scale/episodes/7f81c7e0-786c-4504-bb21-478f61f4af42.json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asra-arc/data/large_scale/episodes/7f828850-22c6-4dc5-8903-6ff9d9bcd4b4.json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asra-arc/data/large_scale/episodes/7f96680f-0dd4-4701-9c20-971364e1e7a6.json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asra-arc/data/large_scale/episodes/7f98ae6a-9faa-42c0-a597-f912feb0e663.json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asra-arc/data/large_scale/episodes/7f993dc8-51f9-4d46-9318-a20ae1891535.json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asra-arc/data/large_scale/episodes/7f9e86fa-1f60-451d-a36e-56dc7e0c9610.json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asra-arc/data/large_scale/episodes/7f9e9248-ed55-4a7b-99fe-d874084f9505.json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asra-arc/data/large_scale/episodes/7fa42d21-223f-497f-a910-cf1836a2a9fb.json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asra-arc/data/large_scale/episodes/7fab487b-c6d0-4ad4-b195-e69d8046c206.json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asra-arc/data/large_scale/episodes/7fae06f3-eab6-49e9-9810-d357e10c8bca.json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asra-arc/data/large_scale/episodes/7fb16368-4ced-4b2a-a776-8bbc73ae82ee.json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asra-arc/data/large_scale/episodes/7fb6fba5-e9f2-415d-adbf-cf5906d54879.json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asra-arc/data/large_scale/episodes/7fbaebc8-f293-4228-8d84-aaf5a9726caf.json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asra-arc/data/large_scale/episodes/7fc090de-24b3-4846-bb20-72b9f7a9f8d2.json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asra-arc/data/large_scale/episodes/7fc8e438-1b80-432d-a9eb-c4ce41dbec7c.json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asra-arc/data/large_scale/episodes/7fd04c4f-240a-416d-aef9-d630aed6ee91.json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asra-arc/data/large_scale/episodes/7fd37780-c9e0-4c1d-9d54-c947f9dc7e0b.json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asra-arc/data/large_scale/episodes/7fe63610-cd88-4d6c-a8a3-66e82d822fee.json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asra-arc/data/large_scale/episodes/7fe6fc97-58d8-4b9d-ac8d-d4b557dc1a00.json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asra-arc/data/large_scale/episodes/7fed729a-deba-4a04-ae96-5cdb4140f240.json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asra-arc/data/large_scale/episodes/7ff49af4-9f14-4ba4-bb09-df9f44dcdb7e.json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asra-arc/data/large_scale/episodes/7ff82397-e65e-490c-855a-17dafa823fc1.json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asra-arc/data/large_scale/episodes/7ff8ff0c-e7f5-4a23-8b42-599a88d095e7.json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asra-arc/data/large_scale/episodes/7ff9ea7a-a191-45fc-92cc-8a4f56e13cfd.json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asra-arc/data/large_scale/episodes/7ff9ef4d-969e-4073-abb2-eb7cf4da9edc.json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asra-arc/data/large_scale/episodes/80023483-852a-4aae-89bb-fdf14879c28d.json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asra-arc/data/large_scale/episodes/80034b80-ae8e-4f34-8030-8c55c87baad4.json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asra-arc/data/large_scale/episodes/8006a84c-3873-497f-a4b7-8c011e6e30ed.json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asra-arc/data/large_scale/episodes/800d2d37-7673-4497-85b2-84bd3673685c.json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asra-arc/data/large_scale/episodes/800e0939-de70-463e-9027-1c5a714aa14f.json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asra-arc/data/large_scale/episodes/80113551-6687-4c1c-bf65-f1b3ddedfc4b.json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asra-arc/data/large_scale/episodes/8012d2b0-811d-400a-bbeb-10a846a07d45.json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asra-arc/data/large_scale/episodes/8014b463-e4b0-4006-911f-fcbf81941aec.json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asra-arc/data/large_scale/episodes/8025f806-64f5-4d87-987a-30bceb03dfef.json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asra-arc/data/large_scale/episodes/802a39a2-5254-4928-8fb1-a44e4b968697.json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asra-arc/data/large_scale/episodes/802bc83b-c0de-47cf-9f5e-f171dca2da66.json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asra-arc/data/large_scale/episodes/802c0ce8-ba56-4318-a438-df41f80ee4e8.json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asra-arc/data/large_scale/episodes/802db222-e5b0-4e84-b173-2e36cf9c6959.json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asra-arc/data/large_scale/episodes/803503f2-cd0c-4304-9cdf-9770b24da68c.json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asra-arc/data/large_scale/episodes/803afe20-c4d0-47da-bb21-38702b6f6c92.json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asra-arc/data/large_scale/episodes/803c34d7-9811-4cdf-9762-0dcb2df8966d.json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asra-arc/data/large_scale/episodes/803f23ff-d058-43a4-8724-5e20e8b50787.json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asra-arc/data/large_scale/episodes/803fcc64-1a9c-4475-9eb9-1fc2ca90373a.json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asra-arc/data/large_scale/episodes/8046d772-6bc0-47a5-b25d-169b85114a55.json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asra-arc/data/large_scale/episodes/8047976c-8cd4-4305-9f10-199d432df2e1.json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asra-arc/data/large_scale/episodes/80497bfa-de7b-4c44-af15-e333c6004d9c.json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asra-arc/data/large_scale/episodes/804bd3b9-e40f-44fd-86b6-b7571571a9af.json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asra-arc/data/large_scale/episodes/804ebeda-c740-4339-aaa6-e5c7298ef91f.json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asra-arc/data/large_scale/episodes/805aec54-e0ba-444c-97d8-a8d96654cfcd.json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asra-arc/data/large_scale/episodes/80739ead-50b9-4256-b7cd-403460283339.json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asra-arc/data/large_scale/episodes/8078307f-d15b-4679-85d3-ce372831afa7.json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asra-arc/data/large_scale/episodes/8078ca44-d02d-48ae-ba4f-a1fa70a5f11c.json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asra-arc/data/large_scale/episodes/80858210-d316-4984-ae04-fe5866feab60.json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asra-arc/data/large_scale/episodes/8089076d-6728-44bf-99cb-b031b7b70e66.json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asra-arc/data/large_scale/episodes/808c0914-792c-4978-87b6-83b350e06f01.json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asra-arc/data/large_scale/episodes/80967afb-fae9-4ffb-9baa-86f52295e896.json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asra-arc/data/large_scale/episodes/809b4032-34ac-4687-a30f-478ea8514779.json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asra-arc/data/large_scale/episodes/809ccef2-9415-4825-8bff-ba0dea107848.json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asra-arc/data/large_scale/episodes/80a96c60-df36-4c0c-bfe2-ec6d84eb87b2.json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asra-arc/data/large_scale/episodes/80b08b67-0c11-4562-9b16-7dd2f1e5c646.json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asra-arc/data/large_scale/episodes/80c5d1d1-a290-4fca-8c35-fc85b94e747c.json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asra-arc/data/large_scale/episodes/80c74097-435d-4acb-8de8-b5cefe232e55.json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asra-arc/data/large_scale/episodes/80c9f58b-3a03-48ce-a04e-63260900c96f.json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asra-arc/data/large_scale/episodes/80cc6798-12d0-4522-8570-0f82a1883e6a.json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asra-arc/data/large_scale/episodes/80cfac1e-0321-482c-a5fe-dfd2512446a8.json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asra-arc/data/large_scale/episodes/80d89afd-1b35-4b65-a6ea-be7d199a6cac.json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asra-arc/data/large_scale/episodes/80dac197-a54b-455d-85ac-b96c063c1a02.json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asra-arc/data/large_scale/episodes/80db407e-e1bc-4c09-91fa-179edeeb37c2.json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asra-arc/data/large_scale/episodes/80dc1e18-ef1e-4ee3-935a-13c91c757efa.json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asra-arc/data/large_scale/episodes/80f03391-1654-46be-a8fc-fc7ecfcac47f.json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asra-arc/data/large_scale/episodes/80f16d40-dee2-4a96-8850-c07d9dbe6a85.json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asra-arc/data/large_scale/episodes/80f25e43-3482-473b-8e15-faed5689a687.json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asra-arc/data/large_scale/episodes/80f3f973-46c9-4d22-8f28-a795326b9244.json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asra-arc/data/large_scale/episodes/80f705b6-c200-4fd8-9de6-fff91a43721a.json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asra-arc/data/large_scale/episodes/810eb982-3cc7-4f46-867d-41250c0a5610.json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asra-arc/data/large_scale/episodes/811448db-4b57-4ccb-96f7-3877e73cf923.json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asra-arc/data/large_scale/episodes/8129c3ae-4ab0-40a5-bb6a-1df6db885188.json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asra-arc/data/large_scale/episodes/812f10d8-b3f9-4262-b9bc-30712579fd3f.json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asra-arc/data/large_scale/episodes/813500be-b814-4a98-bef1-c6e902c9cff5.json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asra-arc/data/large_scale/episodes/8135be80-90ba-4c1c-b5ce-a92b76c3a326.json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asra-arc/data/large_scale/episodes/813bacf8-5415-40ca-bef3-8a3c4ce3b7ca.json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asra-arc/data/large_scale/episodes/814b801c-0639-4c61-9951-1547716f3251.json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asra-arc/data/large_scale/episodes/814d551e-db24-42a0-b789-63b4f1f384fa.json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asra-arc/data/large_scale/episodes/8156c5b1-da8c-4fd5-8b71-f544af7e95b5.json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asra-arc/data/large_scale/episodes/81657ab2-0a0f-439d-82c3-ddc6b94e7ca2.json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asra-arc/data/large_scale/episodes/817afe07-93da-4149-8b6d-e705ca335e08.json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asra-arc/data/large_scale/episodes/817bab13-abdf-4006-b0a0-d43e3afdfd90.json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asra-arc/data/large_scale/episodes/81806e02-2eeb-44fa-a3b7-8a7e8a89314a.json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asra-arc/data/large_scale/episodes/8181b611-ffea-4772-a3f9-fe042507f59d.json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asra-arc/data/large_scale/episodes/81907a57-220a-41fc-8014-46b118a30080.json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asra-arc/data/large_scale/episodes/81935a52-f881-4ceb-a2cc-197dbc29ace7.json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asra-arc/data/large_scale/episodes/8193dcbe-fea2-450e-94fd-4093a3eac7fa.json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asra-arc/data/large_scale/episodes/8196a667-e9de-45cd-84cc-219a19c2328f.json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asra-arc/data/large_scale/episodes/819fed09-f791-4c4d-a6ef-995075268605.json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asra-arc/data/large_scale/episodes/81a621d4-b200-4e29-8518-378bd1b9b54a.json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asra-arc/data/large_scale/episodes/81af5c6f-4761-4c46-a0ac-b473b94ceea5.json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asra-arc/data/large_scale/episodes/81b79ebf-abbf-4c48-b3ff-3ef33744c12f.json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asra-arc/data/large_scale/episodes/81ba2319-bfdd-4392-925d-b6310882a1bc.json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asra-arc/data/large_scale/episodes/81cb2da3-1142-48f4-8361-c08c8f57adff.json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asra-arc/data/large_scale/episodes/81cdd07b-ab7d-417d-8950-029911df82b9.json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asra-arc/data/large_scale/episodes/81ce00d7-1c06-4062-a4e2-30702ad34a0b.json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asra-arc/data/large_scale/episodes/81ce1bfb-2894-447f-b87c-40618a5ce05f.json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asra-arc/data/large_scale/episodes/81d6c392-1f74-4bd3-a969-4802f1ba94a4.json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asra-arc/data/large_scale/episodes/81d8a31d-d696-4bb5-b227-f59538b60358.json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asra-arc/data/large_scale/episodes/81e03402-6675-4a1d-a826-c76e323f01e3.json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asra-arc/data/large_scale/episodes/81e0e8ab-c73c-4534-81b1-09e1119e85d1.json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asra-arc/data/large_scale/episodes/81e42e48-5ee0-4636-8670-bb6c7bf884ef.json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asra-arc/data/large_scale/episodes/81e5d2c1-cdf3-4624-962b-ce018e3b6871.json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asra-arc/data/large_scale/episodes/81e9fbe1-3da0-47d1-b1f9-92dc09247d3e.json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asra-arc/data/large_scale/episodes/81ec6343-5817-45b3-8076-f194bd6812b8.json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asra-arc/data/large_scale/episodes/81ee2a8e-eaa1-4ef9-b3b5-eb93d9c73493.json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asra-arc/data/large_scale/episodes/81f6b10a-da90-4674-a146-f821762cad9a.json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asra-arc/data/large_scale/episodes/81fbf16f-17e8-4132-9bbd-7b0ac175ff8a.json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asra-arc/data/large_scale/episodes/8211511d-8279-4d53-9e01-be187de22d3f.json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asra-arc/data/large_scale/episodes/821caf33-16bd-40d5-bcd6-6b563f2b9191.json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asra-arc/data/large_scale/episodes/8221d999-d638-45d1-a224-09b09f1732c5.json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asra-arc/data/large_scale/episodes/822736c7-a0e6-4681-a69c-8dd806843f0a.json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asra-arc/data/large_scale/episodes/822e2dd8-244a-46d0-98c2-1e282ed7d130.json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asra-arc/data/large_scale/episodes/823d725d-a4f2-42f4-a135-8a96c69114b4.json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asra-arc/data/large_scale/episodes/8247df75-bba6-45f2-81f3-254120817e72.json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asra-arc/data/large_scale/episodes/82482100-7c67-487c-ae10-4393e75cccc3.json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asra-arc/data/large_scale/episodes/824c0ca5-ff2f-42cc-8264-baf53debda7c.json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asra-arc/data/large_scale/episodes/8250a8f9-e6d0-4e1c-83be-f7baf2291f8c.json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asra-arc/data/large_scale/episodes/825b66e8-7b17-45a3-ad7a-b38e324dda71.json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asra-arc/data/large_scale/episodes/82737628-dfb0-4a1e-aaa9-5d277dfccc05.json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asra-arc/data/large_scale/episodes/82760cdc-e990-48be-87a4-a48bc2791d76.json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asra-arc/data/large_scale/episodes/8285fece-59e8-4d31-a785-ddb3850e24a5.json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asra-arc/data/large_scale/episodes/828be936-6111-44d4-8779-9c022c123684.json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asra-arc/data/large_scale/episodes/828cbedf-d765-4207-b1a3-c91cbf209f62.json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asra-arc/data/large_scale/episodes/828ec3b7-163a-44bc-955c-cf72c990a637.json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asra-arc/data/large_scale/episodes/82a0a562-c5ef-4a37-9f13-9b171704a5d3.json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asra-arc/data/large_scale/episodes/82a0ba7a-128d-4183-8203-fe70968f109c.json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asra-arc/data/large_scale/episodes/82a8e1aa-aec7-4478-a35a-b229afa624cf.json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asra-arc/data/large_scale/episodes/82b80d8d-4ef8-4ba2-a85c-65f5094cddda.json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asra-arc/data/large_scale/episodes/82bdfde2-bc05-4320-be7e-59d4d685491b.json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asra-arc/data/large_scale/episodes/82c3b14e-b460-42d0-8512-4f7e7382347a.json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asra-arc/data/large_scale/episodes/82c420b0-78ed-4841-aa44-ed62736023c6.json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asra-arc/data/large_scale/episodes/82c792d2-2d40-42e6-bdae-8cb91a8eeec7.json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asra-arc/data/large_scale/episodes/82caedba-c8ed-47db-9a59-0b0cdd240475.json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asra-arc/data/large_scale/episodes/82ccf13b-9513-4807-99b9-d3187acb9276.json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asra-arc/data/large_scale/episodes/82d159d8-8cbd-4418-96ed-78ef397eaab6.json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asra-arc/data/large_scale/episodes/82d4d6f3-1425-4a13-96ae-122342c442d0.json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asra-arc/data/large_scale/episodes/82e8110c-e4da-4ca4-9091-e89cc1da4838.json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asra-arc/data/large_scale/episodes/82e8b2da-14ce-476c-b164-213fb80e5f23.json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asra-arc/data/large_scale/episodes/82ee3ad9-a5f6-4c8b-b498-7668101164b7.json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asra-arc/data/large_scale/episodes/82f0318b-5a72-4e25-bd68-4386cf52df8f.json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asra-arc/data/large_scale/episodes/82f75c62-f9ea-45ba-b8b9-661cfd060f34.json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asra-arc/data/large_scale/episodes/82fd69c2-0fc4-4107-87f0-00075790ba0b.json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asra-arc/data/large_scale/episodes/830130c2-5146-4de9-b89a-8e7e45e513c4.json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asra-arc/data/large_scale/episodes/830471fa-0246-42d4-a795-913214701530.json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asra-arc/data/large_scale/episodes/8309f995-6bea-4b84-982d-e924f2887abc.json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asra-arc/data/large_scale/episodes/830acbba-e66f-4883-a024-a4f3b5bc478d.json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asra-arc/data/large_scale/episodes/830c23b1-738f-498a-82d9-8c7cd58a3cd2.json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asra-arc/data/large_scale/episodes/830e92fb-8b1f-4cbd-833e-22b84189cd2e.json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asra-arc/data/large_scale/episodes/830f18a5-c1bb-457c-bdda-478d9b8fe55c.json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asra-arc/data/large_scale/episodes/83174af0-bd5c-48b9-b44d-f9f359bc5a12.json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asra-arc/data/large_scale/episodes/831e0c5d-9264-4419-b046-96f174599ea8.json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asra-arc/data/large_scale/episodes/8320d29f-2e78-4a0c-825d-e915b29c0c8b.json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asra-arc/data/large_scale/episodes/832af525-0187-4c5e-84d4-261ef7fcc752.json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asra-arc/data/large_scale/episodes/832c4b93-49f9-479d-bacf-f632a41081ba.json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asra-arc/data/large_scale/episodes/832e07fc-15e7-4877-9f70-84afd9b1cb13.json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asra-arc/data/large_scale/episodes/8331796b-4f3b-404c-8ecf-7ba434657aea.json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asra-arc/data/large_scale/episodes/83357a17-a46c-4cb4-854f-be4023ac912d.json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asra-arc/data/large_scale/episodes/833b1560-c7b2-4161-b368-fbca573f2a67.json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asra-arc/data/large_scale/episodes/83447bd0-0f79-4317-a6a5-1a8547a961fe.json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asra-arc/data/large_scale/episodes/835cca7a-b1c8-4980-9ef5-aa9f39a6d234.json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asra-arc/data/large_scale/episodes/83670981-fd19-4156-a562-81b97dc3f111.json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asra-arc/data/large_scale/episodes/8368339f-e0d9-43be-8045-a6e3ae1bc2f3.json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asra-arc/data/large_scale/episodes/836a331a-bb42-4dfe-b4c6-b0510b2d2d4c.json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asra-arc/data/large_scale/episodes/836c642c-bc92-4c78-bb66-4c4f388a2a7c.json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asra-arc/data/large_scale/episodes/837508fb-57a3-46da-be32-6af1297a3a7c.json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asra-arc/data/large_scale/episodes/8383fd7c-e70f-4bad-93fb-176ea98fa1ec.json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asra-arc/data/large_scale/episodes/83928a49-7d1d-40e7-9e6d-b36acb927e6e.json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asra-arc/data/large_scale/episodes/839294f9-38f1-4d14-973a-e196e95c8a92.json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asra-arc/data/large_scale/episodes/839f4333-4959-466e-bdc4-543a27564969.json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asra-arc/data/large_scale/episodes/83a4b497-9931-4d3e-a379-555de2a352c4.json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asra-arc/data/large_scale/episodes/83a4dc2c-c297-4cff-be95-58832f32cd1b.json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asra-arc/data/large_scale/episodes/83a7d5c4-b8d4-42e4-9ee3-9ddfade7d9b6.json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asra-arc/data/large_scale/episodes/83a7e181-c751-4c67-a3cb-2d11eb76b3f4.json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asra-arc/data/large_scale/episodes/83b9db39-b575-4bec-a88e-7ac0b1a1256d.json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asra-arc/data/large_scale/episodes/83bd9fa5-fbd6-4606-813a-a5dcb793b7bf.json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asra-arc/data/large_scale/episodes/83be85ea-d356-483f-a623-865135ab9097.json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asra-arc/data/large_scale/episodes/83caac9f-9476-4c09-a1d4-18895a09064c.json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asra-arc/data/large_scale/episodes/83dc1de1-c6ac-43db-8815-bd922ae1d7a8.json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asra-arc/data/large_scale/episodes/83e3054f-bf0b-41dc-8556-6bd8a19f8b78.json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asra-arc/data/large_scale/episodes/83e6d946-f4f1-4908-ac85-8ffed1eb5bce.json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asra-arc/data/large_scale/episodes/83ea312f-e6c6-484b-928b-e93917eae46e.json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asra-arc/data/large_scale/episodes/83ec5de3-c361-495f-997b-8cef3806a500.json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asra-arc/data/large_scale/episodes/83f1fe54-0e9f-4704-ae18-fb765fa39303.json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asra-arc/data/large_scale/episodes/83f84142-e579-4e0f-97f1-9f92a2fd46d0.json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asra-arc/data/large_scale/episodes/83fbe1ef-8308-4e42-aac4-a6a738b30788.json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asra-arc/data/large_scale/episodes/840ff283-b1b8-48c5-a865-0b50a14bc876.json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asra-arc/data/large_scale/episodes/841f6e2d-d79a-4a88-9c92-69838e7464bb.json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asra-arc/data/large_scale/episodes/84284cd1-9c15-4dcd-9a88-e11dd9ae34b5.json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asra-arc/data/large_scale/episodes/8429f0d9-0c84-4446-a739-f170eaefc28c.json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asra-arc/data/large_scale/episodes/842ecb73-5f7a-4b97-93eb-4fdd6a3174f3.json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asra-arc/data/large_scale/episodes/8435e041-dcd5-4a34-89e2-a83f609a1fbb.json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asra-arc/data/large_scale/episodes/84391629-043a-4bc1-9523-d81ca960a853.json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asra-arc/data/large_scale/episodes/844b3f7e-a88a-4f0f-9c69-13c0ceac190b.json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asra-arc/data/large_scale/episodes/844e8742-0255-4567-8533-7189db80f2a2.json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asra-arc/data/large_scale/episodes/844f7822-ec7b-41ab-b78a-37def0fafa3a.json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asra-arc/data/large_scale/episodes/845041d4-5f42-46c4-9c97-01ecb332a173.json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asra-arc/data/large_scale/episodes/8451927a-a945-471f-be27-ab5e48d08033.json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asra-arc/data/large_scale/episodes/845413ab-ef64-4b16-b57a-1def64f785a0.json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asra-arc/data/large_scale/episodes/8455e479-1acb-4fa7-91fd-10868adae0e2.json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asra-arc/data/large_scale/episodes/845850bc-a870-4715-9033-3a5941b055df.json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asra-arc/data/large_scale/episodes/845a1594-3f28-4d76-93b0-b50c1176ee76.json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asra-arc/data/large_scale/episodes/8464a459-158f-41b4-9e18-6a0a676dca91.json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asra-arc/data/large_scale/episodes/84680404-285d-4e10-8951-834bf53b8efc.json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asra-arc/data/large_scale/episodes/84683bb4-4964-46e3-a517-44ca1ae28b3c.json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asra-arc/data/large_scale/episodes/8468d1bc-9b3a-43d8-910d-2201a6b2af9c.json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asra-arc/data/large_scale/episodes/846d6a1a-08b3-42c9-b08d-6bcac72f15f7.json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asra-arc/data/large_scale/episodes/847c0b8f-8523-4ef6-84af-a0b1b76b835d.json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asra-arc/data/large_scale/episodes/8482243a-8073-453c-9d21-3e63e13dc219.json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asra-arc/data/large_scale/episodes/84979aca-a181-4c19-9dfe-07d050b5ec4c.json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asra-arc/data/large_scale/episodes/8498df8e-37a9-48a7-8005-75edd7e455f1.json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asra-arc/data/large_scale/episodes/849939a8-74d0-45f9-bd74-7ea71e18efcb.json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asra-arc/data/large_scale/episodes/84a43376-9bcd-49d7-8e25-671a9a56251d.json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asra-arc/data/large_scale/episodes/84a51cef-5ae1-4943-a8ff-751f96a84a09.json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asra-arc/data/large_scale/episodes/84a5ee4b-de92-41d7-a80c-9c3c208e75e3.json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asra-arc/data/large_scale/episodes/84a9a9c9-20f8-4988-9bb7-2169ea5cc096.json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asra-arc/data/large_scale/episodes/84aba7d1-e3f0-42bc-aaa4-bd7ff924cf89.json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asra-arc/data/large_scale/episodes/84b05659-3d84-4938-b1f6-9e5413d2e9d6.json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asra-arc/data/large_scale/episodes/84b257fd-ca57-4574-9d15-e5e64ad751d8.json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asra-arc/data/large_scale/episodes/84b53b32-374f-4f03-8ac8-4615fdc0f747.json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asra-arc/data/large_scale/episodes/84b64b4e-fcd1-4dde-8f99-99f342e16c56.json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asra-arc/data/large_scale/episodes/84bc00f0-6c87-4330-a567-63bdeafd1661.json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asra-arc/data/large_scale/episodes/84bceac4-4165-4c9a-bb22-1d5a184fd0a8.json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asra-arc/data/large_scale/episodes/84c1e16c-9f8a-440d-ac06-6bd1a5c18314.json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asra-arc/data/large_scale/episodes/84c49c3e-8061-4096-9568-395fd10e2c9a.json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asra-arc/data/large_scale/episodes/84cc2654-4fc6-433d-8bae-4175538d3e0f.json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asra-arc/data/large_scale/episodes/84ccc729-9509-4fb9-bc3e-532e6819124a.json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asra-arc/data/large_scale/episodes/84cd4435-a94f-4c4f-a7b4-20ea12b35863.json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asra-arc/data/large_scale/episodes/84cd835f-ab1f-429b-802b-0c1975fa0bfb.json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asra-arc/data/large_scale/episodes/84d148dc-bc6e-4b09-9cf1-26b90ad7d9e6.json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asra-arc/data/large_scale/episodes/84d934a4-fb66-4842-bf45-205f55b87e1c.json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asra-arc/data/large_scale/episodes/84e9a804-77ea-448e-a47b-43434e83dde5.json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asra-arc/data/large_scale/episodes/84ea9e48-33ce-4439-8127-568ec9afdcc2.json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asra-arc/data/large_scale/episodes/84eda15a-01b6-485a-b145-edd5d1515db4.json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asra-arc/data/large_scale/episodes/84f25159-31db-433f-9858-1a731893a793.json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asra-arc/data/large_scale/episodes/84f25cb8-6bcb-4872-8dd0-428614359bc7.json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asra-arc/data/large_scale/episodes/84f5e4ad-e7ab-4621-8b98-71fb14b6d162.json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asra-arc/data/large_scale/episodes/84f9e02b-99f7-4dcf-ad90-7ceb8c049eae.json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asra-arc/data/large_scale/episodes/850bbb9e-4fa8-4b3d-a168-f1f3e926c198.json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asra-arc/data/large_scale/episodes/85147310-344d-44a6-8727-4fa5fd274182.json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asra-arc/data/large_scale/episodes/851552f2-bf76-4f52-8f65-1be6e33797c5.json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asra-arc/data/large_scale/episodes/851bad99-6c18-48ea-bd9b-fb2f97487167.json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asra-arc/data/large_scale/episodes/851e1235-33b3-4ab0-b929-1863378d8dd9.json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asra-arc/data/large_scale/episodes/851f9d01-1e4e-4c8f-b6cf-1ea3b25a158b.json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asra-arc/data/large_scale/episodes/85327d70-5408-47b1-b4f7-0bf4051cfeaa.json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asra-arc/data/large_scale/episodes/853467a3-175c-49a1-9709-9b9d5bd9d9df.json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asra-arc/data/large_scale/episodes/853c5387-a053-436d-b049-284739ccdbc0.json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asra-arc/data/large_scale/episodes/853f017e-a173-4538-b764-bd7b6990ac33.json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asra-arc/data/large_scale/episodes/8541fa79-3b90-43b6-a897-274740abcf8b.json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asra-arc/data/large_scale/episodes/85429689-8858-4123-8b6d-eadab185e1b1.json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asra-arc/data/large_scale/episodes/8543c5c1-160d-4b31-9894-0d227aaa2505.json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asra-arc/data/large_scale/episodes/8546b9e1-3be4-4921-9568-8cd7b81eda52.json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asra-arc/data/large_scale/episodes/8557b88e-9e0a-4775-a2ec-f5edc59f5e9f.json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asra-arc/data/large_scale/episodes/855c1679-df98-42ba-a494-854f43e0afa4.json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asra-arc/data/large_scale/episodes/8563be03-6869-4e2e-a49c-3ec1b864b2f8.json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asra-arc/data/large_scale/episodes/856851ee-7d06-4dfa-bca1-53778f755172.json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asra-arc/data/large_scale/episodes/856b8443-c31c-4bf5-9c9b-c6d6b4a8ab47.json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asra-arc/data/large_scale/episodes/8574b208-4320-4c62-9fe0-08caeba2de8f.json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asra-arc/data/large_scale/episodes/857a043c-e673-4511-80a5-faf62fe3f02d.json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asra-arc/data/large_scale/episodes/857a327d-3f85-4efc-ab9c-fd99ef8891dd.json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asra-arc/data/large_scale/episodes/857b019a-8508-4914-a6ac-66be8b0854ff.json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asra-arc/data/large_scale/episodes/857b0fa1-53c6-43f9-a405-1c349b5cac2a.json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asra-arc/data/large_scale/episodes/857d1e3d-ca31-48f3-ac05-ed134fb6ef21.json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asra-arc/data/large_scale/episodes/8585b885-7d2a-4463-bd22-38c832818d0a.json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asra-arc/data/large_scale/episodes/85874ecb-27c4-4cd2-ac52-0bbced255c0e.json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asra-arc/data/large_scale/episodes/85878868-8dea-4821-a275-76dae527d4a6.json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asra-arc/data/large_scale/episodes/858a8eff-93ad-464b-adf4-57cce3f5f89f.json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asra-arc/data/large_scale/episodes/859164f3-6f48-4642-9179-8aa170339e82.json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asra-arc/data/large_scale/episodes/85927aaf-c98b-4568-ba95-75455a71b149.json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asra-arc/data/large_scale/episodes/8598e556-cf5a-45a5-b876-efaf2420dbb2.json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asra-arc/data/large_scale/episodes/85b24443-007c-497d-a422-7dca7d138b1a.json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asra-arc/data/large_scale/episodes/85b322d3-ef23-4198-805c-db8cf0d513ab.json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asra-arc/data/large_scale/episodes/85bbf312-c293-41b7-a49f-f96f5ee2dc81.json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asra-arc/data/large_scale/episodes/85bdef03-2c63-47eb-bae3-6437ef51aea9.json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asra-arc/data/large_scale/episodes/85c9e490-7492-4d47-b72c-277822d0937a.json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asra-arc/data/large_scale/episodes/85ca4512-d405-43ca-b0a9-df493a9932d9.json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asra-arc/data/large_scale/episodes/85cb33aa-2486-49fd-a07d-009a94aba230.json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asra-arc/data/large_scale/episodes/85cc3988-2d35-46f8-8a9e-04a81cb7207e.json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asra-arc/data/large_scale/episodes/85cd43f9-cd0b-452b-b5d5-baced6389a21.json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asra-arc/data/large_scale/episodes/85d65c51-e681-4def-b905-648482bc7062.json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asra-arc/data/large_scale/episodes/85e91f77-8cf2-4ac8-a711-f6a78fb9bf5e.json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asra-arc/data/large_scale/episodes/85f82a9c-9029-48f2-8f7e-0befda7e7742.json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asra-arc/data/large_scale/episodes/85fc0e15-c539-4a5a-89b4-919261967f63.json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asra-arc/data/large_scale/episodes/85fdee6b-086e-4783-81be-588e34b6783e.json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asra-arc/data/large_scale/episodes/860378a3-e6c8-4253-910f-ca94acc9a8fb.json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asra-arc/data/large_scale/episodes/8604d97f-3657-41cb-9790-82fadfa45efc.json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asra-arc/data/large_scale/episodes/86144f86-e3d0-483e-9f20-a45ee1c1d9f8.json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asra-arc/data/large_scale/episodes/8619d5e3-add7-48b4-ad2d-b43a96650ea3.json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asra-arc/data/large_scale/episodes/86275f5b-f218-4f60-81d1-08015a1b8c89.json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asra-arc/data/large_scale/episodes/862af5bc-88fd-4e3d-b064-584004b6b0d3.json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asra-arc/data/large_scale/episodes/863cb3ea-b8ba-41ad-93ad-482eddf60544.json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asra-arc/data/large_scale/episodes/8646c061-54af-43d8-908a-d19ebc787093.json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asra-arc/data/large_scale/episodes/864772a0-9ecf-480e-818d-6fbd1afd57d6.json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asra-arc/data/large_scale/episodes/864bdfc3-9f30-4b91-817b-a086b2301e2c.json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asra-arc/data/large_scale/episodes/865a1f27-d760-46dc-b24f-a5ce8580b3a5.json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asra-arc/data/large_scale/episodes/865d3b87-4bec-4243-a79a-c979c00f7249.json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asra-arc/data/large_scale/episodes/866cd29f-24f4-4894-9ba1-26e48006148e.json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asra-arc/data/large_scale/episodes/86761ece-56f4-4287-8c0d-62cf4fbe201d.json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asra-arc/data/large_scale/episodes/86886051-0969-4331-8a4e-817e0949657a.json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asra-arc/data/large_scale/episodes/868d0fb0-3597-4abe-ae6c-8d6803f77acf.json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asra-arc/data/large_scale/episodes/868e6602-3085-43d9-b3d4-23b45f4efc98.json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asra-arc/data/large_scale/episodes/86a89d35-1f19-465b-b640-bd02db459248.json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asra-arc/data/large_scale/episodes/86b38010-5bd2-4858-9e3c-b8d2590cbdca.json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asra-arc/data/large_scale/episodes/86b4a5d7-635d-48a5-bb63-66d724fecf88.json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asra-arc/data/large_scale/episodes/86b6629b-4d0a-4cb1-9365-fb7aa2b4f71a.json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asra-arc/data/large_scale/episodes/86b9aab2-3ff9-4f12-b216-00554ea79816.json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asra-arc/data/large_scale/episodes/86b9d7ff-bff3-4f5a-9f97-516dbd0a82dc.json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asra-arc/data/large_scale/episodes/86bbc27b-fc85-4fd8-92fd-a1852f51de44.json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asra-arc/data/large_scale/episodes/86be2db4-3d14-4b55-b1b1-49c0ebb0b989.json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asra-arc/data/large_scale/episodes/86c3ec59-157b-4181-afe8-1c958a27f161.json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asra-arc/data/large_scale/episodes/86cdf3a8-753f-4a39-98f5-08d7ddedf1cb.json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asra-arc/data/large_scale/episodes/86d1241f-1fbc-4814-80ea-0700ac8a1c49.json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asra-arc/data/large_scale/episodes/86e0ad0d-ed01-4df3-b282-5ad242535494.json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asra-arc/data/large_scale/episodes/86ecb548-4ac2-4c4e-a525-ce4912aaa4fe.json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asra-arc/data/large_scale/episodes/87023505-2154-4aad-8e19-2561f466eade.json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asra-arc/data/large_scale/episodes/870a0773-2008-4835-a484-78ea95854728.json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asra-arc/data/large_scale/episodes/870ff00a-5ad9-47bc-8cf1-0906ab6b4657.json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asra-arc/data/large_scale/episodes/8711b0e1-cba1-49c4-b2be-5b66ec3fed49.json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asra-arc/data/large_scale/episodes/8713e7f8-8ecd-43d2-8e79-2f039ca2a797.json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asra-arc/data/large_scale/episodes/871549af-e705-4cc2-8712-99c7058df7fd.json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asra-arc/data/large_scale/episodes/8717adf2-6b55-468a-8935-eba38217b6cd.json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asra-arc/data/large_scale/episodes/8723fc3a-077d-4c08-93b0-1ce8d8eb6ff4.json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asra-arc/data/large_scale/episodes/872bff66-8433-47b1-8db8-d43a8c96a198.json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asra-arc/data/large_scale/episodes/872c8026-d687-4769-ad43-0e5243075367.json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asra-arc/data/large_scale/episodes/872d3991-85bf-4174-bceb-b3e10a85f791.json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asra-arc/data/large_scale/episodes/8734c90d-31c4-408d-a595-dc1b1ea0ef7b.json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asra-arc/data/large_scale/episodes/87354c75-95e2-4c3d-9e50-9f16b1728d32.json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asra-arc/data/large_scale/episodes/8738b4ba-43a4-4a9d-903b-9f234e8fb7b0.json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asra-arc/data/large_scale/episodes/873bfa70-543f-42f6-9b64-4e36959485f2.json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asra-arc/data/large_scale/episodes/873cfe76-383d-4dda-978d-edb3bad7602f.json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asra-arc/data/large_scale/episodes/873ed36b-d278-48e7-81bf-9f9f342a6cfa.json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asra-arc/data/large_scale/episodes/8742b5da-0241-4ec0-817b-c4383f87ec77.json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asra-arc/data/large_scale/episodes/8749bbad-a76b-426d-aff0-4c3b191486ca.json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asra-arc/data/large_scale/episodes/874a58bd-f609-49d2-8f69-24304f054329.json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asra-arc/data/large_scale/episodes/875e0c03-91cd-4ab7-9181-4406f51dfeb4.json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asra-arc/data/large_scale/episodes/875ef6d4-1511-4482-85e7-2dc606ac497d.json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asra-arc/data/large_scale/episodes/875fedc2-bd9f-4a9a-a717-4ceff688f718.json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asra-arc/data/large_scale/episodes/8769652f-efe8-4c85-b7e0-43d5e3d0683e.json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asra-arc/data/large_scale/episodes/877249d3-c6ac-4e83-ae66-a792cc0b47f5.json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asra-arc/data/large_scale/episodes/8774f2e7-5202-4a97-8600-c874797932e0.json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asra-arc/data/large_scale/episodes/877bd9df-53be-4904-a65f-c653cf531697.json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asra-arc/data/large_scale/episodes/8782b00f-a2a8-4b40-b85a-065c4d3994cf.json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asra-arc/data/large_scale/episodes/8791fbe7-ea43-42e1-907b-8ac50344949e.json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asra-arc/data/large_scale/episodes/87987599-6977-445c-882d-965bd68bc050.json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asra-arc/data/large_scale/episodes/879bec6c-d691-4d60-b6da-b543a87a0166.json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asra-arc/data/large_scale/episodes/879e3fa7-e734-4bd2-820f-a28361d2b6eb.json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asra-arc/data/large_scale/episodes/87ad5511-cbf8-4390-85bf-e2c504a1cd2a.json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asra-arc/data/large_scale/episodes/87bf6056-c726-4841-bc61-ec79318761e4.json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asra-arc/data/large_scale/episodes/87bffde2-0773-4bd4-b339-7b90f1ea7a6f.json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asra-arc/data/large_scale/episodes/87c478a3-7f38-4d41-ba0d-eb312eb1499c.json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asra-arc/data/large_scale/episodes/87c770dd-489b-4414-b9e1-8bda6bdf87f5.json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asra-arc/data/large_scale/episodes/87cdc676-6117-4d64-ba4a-a0906cb8ea41.json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asra-arc/data/large_scale/episodes/87d507ea-d92b-49c6-a3d9-f6d5bef5118f.json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asra-arc/data/large_scale/episodes/87ed0e82-c5d6-48d5-8898-27e9e8f833a5.json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asra-arc/data/large_scale/episodes/87eecfb1-109e-4e95-8178-7098e93aa223.json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asra-arc/data/large_scale/episodes/87f46165-ea89-4d9a-a8b3-b0c5bef9d37c.json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asra-arc/data/large_scale/episodes/87f7ca10-60fc-41bd-8342-7e4f1cea34d3.json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asra-arc/data/large_scale/episodes/8823b892-3436-42bf-8444-a2bc910ecb80.json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asra-arc/data/large_scale/episodes/8828e667-f42c-40c8-a77c-f19db44fe4e2.json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asra-arc/data/large_scale/episodes/882d2bd9-4b3b-4565-a724-9d07fd5c3054.json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asra-arc/data/large_scale/episodes/88339ec9-c966-4372-9d7d-e4861071565e.json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asra-arc/data/large_scale/episodes/883775e4-e27c-41d9-a1a6-b24bb3b574ed.json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asra-arc/data/large_scale/episodes/88384887-7209-4bea-8bb9-5baec54a980b.json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asra-arc/data/large_scale/episodes/883e9d75-7712-4d0c-9e32-e381c59cf02a.json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asra-arc/data/large_scale/episodes/8840ef0d-392a-4f17-a8ff-8d5e7d1bb438.json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asra-arc/data/large_scale/episodes/8847f6b1-0505-464a-b039-6d858e8106bb.json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asra-arc/data/large_scale/episodes/88498fba-30bf-4abb-918b-b0ff7550de10.json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asra-arc/data/large_scale/episodes/886296e5-c6ae-4f1c-a4af-67b12cecb020.json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asra-arc/data/large_scale/episodes/886505d5-e1d5-4297-b070-9c341fb30624.json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asra-arc/data/large_scale/episodes/88673a0e-fef8-4614-bd46-05c88b21e414.json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asra-arc/data/large_scale/episodes/88680534-8e0a-4393-ac09-481adce463c7.json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asra-arc/data/large_scale/episodes/886fa89d-ec5a-4843-9ec2-5afd70f5ab8f.json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asra-arc/data/large_scale/episodes/8870a63d-c13d-48be-9ee3-09244c05468a.json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asra-arc/data/large_scale/episodes/88744551-252b-429e-a836-0b51c5e6283f.json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asra-arc/data/large_scale/episodes/8874d1e2-8d5f-46de-a14d-2a9aee705a5c.json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asra-arc/data/large_scale/episodes/88764a23-f981-48dc-b0da-5cf521bce12e.json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asra-arc/data/large_scale/episodes/887fc61b-3c59-4c9d-bbda-a4670af3fc11.json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asra-arc/data/large_scale/episodes/8891f029-cee0-4446-8fa4-8216fdd41139.json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asra-arc/data/large_scale/episodes/8899580d-a470-44d2-a587-2e0c25e3faa9.json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asra-arc/data/large_scale/episodes/889ba5c6-4045-4029-880c-d77ebb2df546.json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asra-arc/data/large_scale/episodes/88a34386-ee75-4967-aae8-58713af998b8.json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asra-arc/data/large_scale/episodes/88b18e07-0b54-4814-8dd4-5b03cf0f33a2.json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asra-arc/data/large_scale/episodes/88bf6173-7afa-42e8-afb3-f8b208d41606.json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asra-arc/data/large_scale/episodes/88e56cc0-21a2-4e98-88bd-ec454d65fe96.json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asra-arc/data/large_scale/episodes/88e56d11-38f4-47e0-acce-2d05247b6590.json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asra-arc/data/large_scale/episodes/88e7b587-1347-40fa-83cd-20caf244aeff.json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asra-arc/data/large_scale/episodes/88f35555-1650-4b7f-abc8-48645d5de410.json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asra-arc/data/large_scale/episodes/88f80eec-08bb-4cc2-851c-556783e8bd28.json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asra-arc/data/large_scale/episodes/88f92634-013b-49ef-858c-0835f07859b9.json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asra-arc/data/large_scale/episodes/88fb5965-4211-4c63-a8f3-39996ca6f1d4.json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asra-arc/data/large_scale/episodes/88fea583-58e0-4047-94f1-b6db83e650f3.json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asra-arc/data/large_scale/episodes/88ffd2bb-4da7-40a7-94a2-f744eaf05db6.json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asra-arc/data/large_scale/episodes/890997c5-ab00-4c38-866e-f4062b483bb2.json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asra-arc/data/large_scale/episodes/8910de30-a340-4a3c-af7c-7d15afc599fc.json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asra-arc/data/large_scale/episodes/89148849-049d-496a-8d32-28e2e04395e4.json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asra-arc/data/large_scale/episodes/891c9a5d-6e6c-4e03-957b-65b8cdc20f04.json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asra-arc/data/large_scale/episodes/8922355d-d4d2-42de-8d7e-31e532020bc7.json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asra-arc/data/large_scale/episodes/892f7c82-18ac-456c-8720-6aa697ed9330.json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asra-arc/data/large_scale/episodes/8939b747-24a5-4e6f-a731-932d5332d1e0.json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asra-arc/data/large_scale/episodes/8941a87f-8cc7-4154-8bf6-d8e8e5659a91.json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asra-arc/data/large_scale/episodes/894251d4-c3e8-4d07-90be-ce47f9b8d63c.json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asra-arc/data/large_scale/episodes/8946eba2-fc15-4694-bc9a-c16219ecc483.json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asra-arc/data/large_scale/episodes/894c507a-7769-4bfc-a933-95998c236ea6.json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asra-arc/data/large_scale/episodes/8951b883-6196-4ebf-9555-f71a714d1dd3.json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asra-arc/data/large_scale/episodes/895634f7-aaaa-44ac-b2fb-ca8611ebd3dc.json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asra-arc/data/large_scale/episodes/89567b12-45cd-4f72-ac14-baea5c4458fe.json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asra-arc/data/large_scale/episodes/8956d17d-16c7-418d-afbe-cd82dcadff79.json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asra-arc/data/large_scale/episodes/8958602f-43dd-4be5-903f-615e7187d213.json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asra-arc/data/large_scale/episodes/895b4881-8601-499d-9dd1-e7404c031d9a.json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asra-arc/data/large_scale/episodes/895e4132-26e1-44a4-8dbb-580f718e4d97.json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asra-arc/data/large_scale/episodes/895fb759-fadf-4f83-a9b0-2ad5e868b51e.json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asra-arc/data/large_scale/episodes/896b9122-fe19-4a54-a548-a3a1e9a55cc5.json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asra-arc/data/large_scale/episodes/896cfdf2-45c0-4d39-94de-9587a2ef990e.json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asra-arc/data/large_scale/episodes/8971a202-f8f7-4e12-8800-5d3f165008ec.json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asra-arc/data/large_scale/episodes/897c3941-e90f-4353-b278-3289dca15ae0.json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asra-arc/data/large_scale/episodes/897eac95-e39b-47df-9597-a0ecc5dc4bd0.json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asra-arc/data/large_scale/episodes/89813c63-daa1-472b-a14b-5fdfef21e4ca.json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asra-arc/data/large_scale/episodes/89851919-229d-4e2a-a7a4-aee4ed436515.json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asra-arc/data/large_scale/episodes/898531e9-15d0-4e29-bf35-439149956be0.json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asra-arc/data/large_scale/episodes/8985c081-3c3d-426d-ace4-4a4927700a06.json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asra-arc/data/large_scale/episodes/8987f45c-3a28-4d55-9717-cd2df7b0cf52.json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asra-arc/data/large_scale/episodes/8987f63c-6cc9-47a4-8e47-e9e93f38b8b0.json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asra-arc/data/large_scale/episodes/89883949-da79-4133-8b87-a6ebf17cc940.json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asra-arc/data/large_scale/episodes/8996f332-679f-4ca9-9a9c-41f0ee8177c8.json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asra-arc/data/large_scale/episodes/89a505f0-1306-44b1-a12c-019a3542e052.json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asra-arc/data/large_scale/episodes/89ad33df-9bf2-47a0-ba61-4198374a7e9e.json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asra-arc/data/large_scale/episodes/89b0c7da-81fa-4b37-994d-630e7a7d8afe.json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asra-arc/data/large_scale/episodes/89b28e7f-92e3-4ffe-bab2-7b00b2f241c9.json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asra-arc/data/large_scale/episodes/89b6b424-f116-4702-b1af-8131062af7f2.json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asra-arc/data/large_scale/episodes/89c290c9-1826-4ac4-b2ba-a3673b68b006.json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asra-arc/data/large_scale/episodes/89ce3b4f-8bc3-482e-9973-89fcc617ffd5.json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asra-arc/data/large_scale/episodes/89cee522-85c1-49c4-ad31-e7c98601209c.json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asra-arc/data/large_scale/episodes/89d056e5-d351-4275-aeb4-43de2e3cf9e0.json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asra-arc/data/large_scale/episodes/89d1925b-4e6c-4b77-ac87-8f6917eaceb5.json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asra-arc/data/large_scale/episodes/89d6a1e5-ec1d-413b-923e-80ca0fe6bc45.json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asra-arc/data/large_scale/episodes/89da2338-22f3-4dec-bdc4-8d8ea9083e7e.json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asra-arc/data/large_scale/episodes/89dfd3e3-0d72-4c15-b32f-94db9855d633.json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asra-arc/data/large_scale/episodes/89e48063-5405-423d-9b08-4f1d0bab424a.json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asra-arc/data/large_scale/episodes/89ee8fce-6b95-4d44-be1a-bee05fa6ca23.json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asra-arc/data/large_scale/episodes/89f621d1-cc7f-4cfe-9d5d-61a3cc395464.json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asra-arc/data/large_scale/episodes/89f84cf1-6f8c-4ff7-92ef-0ffefcf36709.json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asra-arc/data/large_scale/episodes/89fd59af-8ddb-40fa-a8b9-e59a0163ebb5.json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asra-arc/data/large_scale/episodes/8a066aaf-3944-4333-b2b1-5fa196bd064e.json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asra-arc/data/large_scale/episodes/8a0d0319-c02d-4d92-b000-7a0b9d8ccd74.json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asra-arc/data/large_scale/episodes/8a0d31e0-832d-4d75-81a9-8b64fc50ae96.json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asra-arc/data/large_scale/episodes/8a0e7dca-6155-4bee-b069-08183f08938d.json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asra-arc/data/large_scale/episodes/8a0fd2ac-47fd-4444-af36-0a561a649939.json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asra-arc/data/large_scale/episodes/8a1d64d8-7d5b-45b7-bda9-fae2169a7601.json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asra-arc/data/large_scale/episodes/8a1f6ce9-60ed-41a0-8f92-2c38542a4043.json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asra-arc/data/large_scale/episodes/8a22c50b-091e-45ea-a933-aede327de6ab.json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asra-arc/data/large_scale/episodes/8a26470f-e3f4-48c7-bfab-8db3f97689a1.json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asra-arc/data/large_scale/episodes/8a27a66d-5e9a-4354-92da-11e3ebc5c963.json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asra-arc/data/large_scale/episodes/8a2a1b32-3389-4155-b7c9-523ea374d5a0.json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asra-arc/data/large_scale/episodes/8a2b8f6c-3958-4d81-bb4c-52e9bb0d8645.json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asra-arc/data/large_scale/episodes/8a2be2df-4b9b-47dd-a7ef-f9d52d0fb54f.json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asra-arc/data/large_scale/episodes/8a365e56-f5e5-488a-b2cf-a49fde90e0ed.json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asra-arc/data/large_scale/episodes/8a3c7610-9a74-4fbf-8309-e6c6fac7f207.json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asra-arc/data/large_scale/episodes/8a43f75d-ab4f-4e7c-8732-9a7974ba760f.json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asra-arc/data/large_scale/episodes/8a449612-f3f9-4ad5-b65c-6ab5aeca3891.json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asra-arc/data/large_scale/episodes/8a4fe6c5-01f8-4656-950b-69fe05ea6cb9.json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asra-arc/data/large_scale/episodes/8a54b66d-fc72-45ce-9054-229b29f1c845.json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asra-arc/data/large_scale/episodes/8a560169-e8bf-4bd6-a2e6-67ece52ca4b4.json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asra-arc/data/large_scale/episodes/8a571dff-447e-4d83-ae57-9ac398cb83a9.json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asra-arc/data/large_scale/episodes/8a5a8f73-ca5a-491d-aa6f-745fc0ba84b5.json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asra-arc/data/large_scale/episodes/8a5ca579-6147-4d80-9a1f-a8beac02aac2.json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asra-arc/data/large_scale/episodes/8a6559e5-bf00-403a-aecd-5a168cc943e6.json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asra-arc/data/large_scale/episodes/8a6b4c0d-c400-4edb-84bd-05de62f17dd1.json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asra-arc/data/large_scale/episodes/8a758908-cd35-4a45-8971-a04bf978fb28.json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asra-arc/data/large_scale/episodes/8a7963c0-d2ef-441c-b796-ef6d736c8a4a.json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asra-arc/data/large_scale/episodes/8a8848ed-9d4c-45cc-8e2b-7b5b464ea552.json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asra-arc/data/large_scale/episodes/8a8a8a09-201c-4cba-a348-020ced7e227d.json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asra-arc/data/large_scale/episodes/8a9338fa-8840-4b61-9f58-647d1a9b0675.json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asra-arc/data/large_scale/episodes/8a940125-323d-4f94-9b71-0daeb5be5eaf.json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asra-arc/data/large_scale/episodes/8a973715-8ad0-4deb-a725-e2fd8db75bb9.json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asra-arc/data/large_scale/episodes/8a975607-06b1-4974-804b-dead4ecc9e94.json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asra-arc/data/large_scale/episodes/8a98b389-2370-4815-ae60-d34ecac59803.json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asra-arc/data/large_scale/episodes/8a9d4ec9-40c0-40d9-aaea-18542ada0af9.json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asra-arc/data/large_scale/episodes/8a9e3279-c14e-48d6-bf00-d86a6aaf61a7.json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asra-arc/data/large_scale/episodes/8aaebcdb-fd78-47a4-ad49-2b27508dba86.json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asra-arc/data/large_scale/episodes/8ab36a1a-2583-407b-bd08-15f457f6a698.json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asra-arc/data/large_scale/episodes/8ab4fc53-29eb-42d2-9fb4-94a99703171b.json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asra-arc/data/large_scale/episodes/8abdc85f-175e-4f5b-9424-231aae18606e.json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asra-arc/data/large_scale/episodes/8ac395b5-5a74-41e4-a128-9e090d70e39d.json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asra-arc/data/large_scale/episodes/8acd493b-7a5a-4f34-b7ef-f8e0ca1f8408.json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asra-arc/data/large_scale/episodes/8ad0593e-4788-4af1-9b98-acf11bfba376.json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asra-arc/data/large_scale/episodes/8adc349c-4a65-480a-8144-57d710dea9e0.json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asra-arc/data/large_scale/episodes/8ade1bf2-bd5d-4444-b901-fe3aa184d8e4.json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asra-arc/data/large_scale/episodes/8af42fa8-163b-4dba-a3fe-56991d3314c0.json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asra-arc/data/large_scale/episodes/8af56c29-7ccd-45b5-a2cd-1d914e978651.json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asra-arc/data/large_scale/episodes/8b05a9cb-febb-42f5-9617-4ad3aa50237e.json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asra-arc/data/large_scale/episodes/8b06c619-adaa-4395-931e-aeab98527fd5.json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asra-arc/data/large_scale/episodes/8b1073e5-1dbc-4a8b-babb-25ba5a1c4b6d.json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asra-arc/data/large_scale/episodes/8b11e9cb-9bdc-429a-b5e1-9146f347ed8e.json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asra-arc/data/large_scale/episodes/8b13b144-75aa-475b-b3d4-572bf108be38.json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asra-arc/data/large_scale/episodes/8b16f2c1-5aa6-4813-8775-c1f5660f6c37.json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asra-arc/data/large_scale/episodes/8b19cc00-57ee-49ce-a7ab-e3c4db41131c.json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asra-arc/data/large_scale/episodes/8b250bd7-5f4e-4a00-91c6-f31d9be48daf.json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asra-arc/data/large_scale/episodes/8b2935ce-5b4a-4fee-9f4a-020550f49c2a.json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asra-arc/data/large_scale/episodes/8b3496d6-1e84-4864-94c5-e06aa84d9f58.json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asra-arc/data/large_scale/episodes/8b364e28-9962-4d96-904a-31edcf39d972.json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asra-arc/data/large_scale/episodes/8b3c845a-557f-45d1-9931-f00c911a6f6d.json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asra-arc/data/large_scale/episodes/8b3fed6f-5355-4556-8d75-9fb2ba1da950.json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asra-arc/data/large_scale/episodes/8b425ecd-5b6d-4206-a705-25ad48d3a663.json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asra-arc/data/large_scale/episodes/8b51cb2d-0fad-41ac-8c17-ea905a64d502.json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asra-arc/data/large_scale/episodes/8b5b424b-5017-4771-962e-2d3f9f0ba81c.json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asra-arc/data/large_scale/episodes/8b5b5b46-44c4-4194-a881-b16a6372d3ee.json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asra-arc/data/large_scale/episodes/8b5eb70f-2202-48c7-88c4-d37a6073474a.json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asra-arc/data/large_scale/episodes/8b6fd750-1d95-41ca-a93a-a4da72605d86.json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asra-arc/data/large_scale/episodes/8b715f27-83e5-4ad9-a895-88a0c0947b86.json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asra-arc/data/large_scale/episodes/8b72c8ce-e34c-40c3-8fbc-6b1badfd155a.json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asra-arc/data/large_scale/episodes/8b75e1c8-53b9-47ef-8cce-60b6216bf3fe.json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asra-arc/data/large_scale/episodes/8b773fab-cc34-4f68-a261-fc4677edc1fc.json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asra-arc/data/large_scale/episodes/8b80d7e5-010a-45ea-8fb6-bd7a0c5630e2.json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asra-arc/data/large_scale/episodes/8b874ba4-3961-4b3b-9ca9-12b915031ce4.json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asra-arc/data/large_scale/episodes/8b8c04d5-1a58-4b55-96fb-10028257851a.json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asra-arc/data/large_scale/episodes/8b8f49de-113e-49b4-bd19-7a2e5e1911d6.json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asra-arc/data/large_scale/episodes/8b9241a4-26ed-419d-8aaf-7282da75dfc1.json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asra-arc/data/large_scale/episodes/8b9f93c6-add2-476f-ac18-6b408c9ac4c8.json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asra-arc/data/large_scale/episodes/8ba57fe1-69bd-4790-831f-8973e62160df.json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asra-arc/data/large_scale/episodes/8ba9266d-9eaf-448c-aed6-f414c8b96893.json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asra-arc/data/large_scale/episodes/8bafa867-1287-492f-a242-5d132a486980.json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asra-arc/data/large_scale/episodes/8bb62c39-08a3-4e37-91be-b6910ab22f2a.json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asra-arc/data/large_scale/episodes/8bb7c157-b0ff-4cff-80ab-1556c59c3dad.json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asra-arc/data/large_scale/episodes/8bb8e1a8-e192-4e6e-af25-c86bc505a9fb.json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asra-arc/data/large_scale/episodes/8bbdc4fa-f540-4b09-8473-9c69842a7a70.json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asra-arc/data/large_scale/episodes/8bc0973f-f8ac-4389-a96e-7fe0efdf0e71.json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asra-arc/data/large_scale/episodes/8bc80ff5-7545-48ba-a19c-24c1e02079bf.json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asra-arc/data/large_scale/episodes/8bd1be27-9b1d-42e2-a104-e88562e88604.json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asra-arc/data/large_scale/episodes/8bd4e732-abc2-43b4-9c54-6b34ba7e8a37.json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asra-arc/data/large_scale/episodes/8bd8075a-fe16-4df9-b619-4c0568a79c17.json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asra-arc/data/large_scale/episodes/8bd8fdc0-631c-476d-8bd4-c346300cffe4.json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asra-arc/data/large_scale/episodes/8bdbde2e-2584-4569-b5f8-8f64fe5d3d85.json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asra-arc/data/large_scale/episodes/8bdf253f-de80-40ad-a1e6-40502f594c1c.json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asra-arc/data/large_scale/episodes/8bdf69d0-f2c1-4c72-bfdf-bb62747ec52a.json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asra-arc/data/large_scale/episodes/8be0695a-cbc6-411f-93a3-1bff49902c67.json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asra-arc/data/large_scale/episodes/8be29e08-0435-41fa-b571-65fefe45605c.json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asra-arc/data/large_scale/episodes/8be5dafe-ea0f-4a1d-a078-14f84ba95bb0.json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asra-arc/data/large_scale/episodes/8bfa73ee-f9f1-4373-b119-e0134c9f61c5.json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asra-arc/data/large_scale/episodes/8c05388e-47d0-43b6-b23a-ca70ed62978f.json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asra-arc/data/large_scale/episodes/8c091c00-1154-4341-9704-814141e4ee40.json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asra-arc/data/large_scale/episodes/8c11967b-4f8c-4871-b8ea-004ef17fd77e.json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asra-arc/data/large_scale/episodes/8c19f01d-1e3b-4ac4-bdb4-2a65ff07aab2.json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asra-arc/data/large_scale/episodes/8c1e13a6-ed4b-4129-9cea-59bdd1e1ddae.json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asra-arc/data/large_scale/episodes/8c1ec00b-4f73-436a-a6bf-8728cebf21f5.json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asra-arc/data/large_scale/episodes/8c213417-6d6b-4cde-bdca-39d4be4381bc.json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asra-arc/data/large_scale/episodes/8c2fd59e-8297-4fa2-9d73-20f13cb35f49.json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asra-arc/data/large_scale/episodes/8c3016cd-4b1c-476d-abd2-f1449bdf80f1.json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asra-arc/data/large_scale/episodes/8c326953-59fc-4e21-b8b7-a362849643b9.json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asra-arc/data/large_scale/episodes/8c37b03b-6128-4eef-91e3-78dce96bc279.json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asra-arc/data/large_scale/episodes/8c406a00-61e1-4cc7-90c3-05b843e36b96.json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asra-arc/data/large_scale/episodes/8c463c7b-26cf-4515-a4cc-8f661f2f66e8.json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asra-arc/data/large_scale/episodes/8c46e721-9b17-448e-847b-2896c7e6f155.json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asra-arc/data/large_scale/episodes/8c49dc42-82e3-4b73-861a-181afc28b2e2.json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asra-arc/data/large_scale/episodes/8c4ad782-be99-4e8a-aca7-84404e5c4e21.json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asra-arc/data/large_scale/episodes/8c53599a-de28-4522-9417-813de621f220.json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asra-arc/data/large_scale/episodes/8c582898-d9fe-4144-8950-20b982005f37.json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asra-arc/data/large_scale/episodes/8c592c6f-a92d-4a0d-b85b-a40c70383cb6.json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asra-arc/data/large_scale/episodes/8c615d74-4673-497c-a24a-026a31b67e06.json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asra-arc/data/large_scale/episodes/8c714ad9-f6ae-450f-9512-47c2ec192ad3.json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asra-arc/data/large_scale/episodes/8c716d40-2b15-41e9-9bc2-70a97bc27a48.json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asra-arc/data/large_scale/episodes/8c774c1c-d1b9-4228-89d7-326aacc8e828.json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asra-arc/data/large_scale/episodes/8c835c55-0e38-43d2-a97d-c587439f1674.json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asra-arc/data/large_scale/episodes/8c864ff1-6c71-438f-84ce-fded7eb6c087.json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asra-arc/data/large_scale/episodes/8c878c90-6086-41f7-b457-56d817268042.json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asra-arc/data/large_scale/episodes/8c8a0bfb-5a31-432f-8b2c-f5c4f1e30f67.json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asra-arc/data/large_scale/episodes/8c9455a9-8117-4fb6-b24f-eed6254c8a74.json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asra-arc/data/large_scale/episodes/8c9a903e-747f-4657-91af-61d74fbe3223.json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asra-arc/data/large_scale/episodes/8c9cf30c-8245-4bf3-bf80-dd79b477c7a0.json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asra-arc/data/large_scale/episodes/8ca17478-53a3-4b36-9ebd-72b7bb617d0b.json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asra-arc/data/large_scale/episodes/8cae922d-82bd-4ae0-a5e9-fa10555366f3.json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asra-arc/data/large_scale/episodes/8cb3fa6a-d64d-4bef-9aab-f41a0b5e7396.json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asra-arc/data/large_scale/episodes/8cc3ba5d-5714-4799-813b-76c82cf52b1b.json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asra-arc/data/large_scale/episodes/8cc3cb31-a81b-4736-8dd9-df2cb2b4619a.json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asra-arc/data/large_scale/episodes/8cc84d98-179e-4de6-8cfe-1b45e1d70440.json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asra-arc/data/large_scale/episodes/8ccca376-a955-4853-984d-77f6731087ca.json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asra-arc/data/large_scale/episodes/8cd38e4f-ffae-494a-8343-dca05678f0c0.json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asra-arc/data/large_scale/episodes/8cdc578f-0163-4c8c-8c7e-d8aae21aaef8.json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asra-arc/data/large_scale/episodes/8cdd58d1-d028-496b-ba50-d9ee279a8d88.json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asra-arc/data/large_scale/episodes/8ce1d599-7763-4368-aa72-1f3251ec9e62.json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asra-arc/data/large_scale/episodes/8ce4552d-8fd7-43b5-9a35-0266e15a9587.json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asra-arc/data/large_scale/episodes/8ce4f81b-6a2b-4463-a374-27ad2f41042c.json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asra-arc/data/large_scale/episodes/8ce77d7d-49aa-4123-a9a1-a915749e747e.json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asra-arc/data/large_scale/episodes/8ce8ba0e-d1e9-491b-99c6-2580d709fda5.json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asra-arc/data/large_scale/episodes/8cebfd2c-0f51-4ccc-b4f2-4d29df6a5b7f.json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asra-arc/data/large_scale/episodes/8cec96cd-312b-4892-b672-7bbab1b1242e.json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asra-arc/data/large_scale/episodes/8cf34588-600d-48f6-bfe1-b12d4aefdb2e.json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asra-arc/data/large_scale/episodes/8cf87c08-1aa4-4eb0-8033-c98f09a893fc.json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asra-arc/data/large_scale/episodes/8cfa2f61-7cc8-4e2a-abac-0d233c1eda1f.json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asra-arc/data/large_scale/episodes/8d03f9a8-6df5-4d21-9ed2-17d6044098ec.json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asra-arc/data/large_scale/episodes/8d063b5b-69b8-4477-91d9-fce0620a3359.json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asra-arc/data/large_scale/episodes/8d06b786-4ef8-4e3a-8150-2184997074e0.json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asra-arc/data/large_scale/episodes/8d0f2a09-565c-4372-b367-28255b8da3a7.json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asra-arc/data/large_scale/episodes/8d121e21-4484-4132-9419-4f3d88a81f97.json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asra-arc/data/large_scale/episodes/8d133dcc-ed13-4c8a-b345-653294e7d8c1.json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asra-arc/data/large_scale/episodes/8d23819e-acee-4c78-a577-154cfddf9f2d.json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asra-arc/data/large_scale/episodes/8d250718-ecbc-4a79-88a7-95b2e32d6b9c.json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asra-arc/data/large_scale/episodes/8d341b22-77cc-4a10-b7f2-9d2c5b29e140.json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asra-arc/data/large_scale/episodes/8d3f0292-0dcb-4b93-8e47-f2dadd63e529.json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asra-arc/data/large_scale/episodes/8d46ad9f-485a-4b04-9cb9-dfbc62d66208.json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asra-arc/data/large_scale/episodes/8d535d5b-576f-4e4f-8aa4-1125b4e1bee5.json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asra-arc/data/large_scale/episodes/8d632de4-bad6-4f9a-9e56-10cd52f68f27.json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asra-arc/data/large_scale/episodes/8d69881c-c344-4725-a23e-f94c17dfacc1.json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asra-arc/data/large_scale/episodes/8d770902-40ff-48a2-9194-7ce6cbc7c112.json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asra-arc/data/large_scale/episodes/8d8c2e48-1a1a-4e7b-8a96-b3df04bcff23.json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asra-arc/data/large_scale/episodes/8d8f6aa0-09de-4cd0-aa82-b4575a90c1d9.json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asra-arc/data/large_scale/episodes/8d911438-eb82-4830-99d8-52d8dfbdb28d.json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asra-arc/data/large_scale/episodes/8d9117f1-8c38-4d88-b54c-bcdf70e45372.json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asra-arc/data/large_scale/episodes/8d92e3ba-5dc3-481c-bd52-895b05aa61be.json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asra-arc/data/large_scale/episodes/8d96dc42-9df4-4b83-83a9-9d7feb729ef1.json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asra-arc/data/large_scale/episodes/8d9806ca-3323-4d7a-b608-2d280419d48f.json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asra-arc/data/large_scale/episodes/8d9b68d9-af80-4ffd-8595-81067747dc35.json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asra-arc/data/large_scale/episodes/8db48f2f-fc76-434c-84b5-62071d858337.json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asra-arc/data/large_scale/episodes/8db6fed2-8916-4a2b-ae93-78acb48ce447.json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asra-arc/data/large_scale/episodes/8dbd2031-d10f-4b21-8f70-c931eddf46ed.json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asra-arc/data/large_scale/episodes/8dbdaade-ee34-40b5-a82d-7b91a186049b.json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asra-arc/data/large_scale/episodes/8dd25ed2-5506-4148-806e-454375eedc12.json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asra-arc/data/large_scale/episodes/8de81702-209d-46d5-a631-7e7c177b1576.json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asra-arc/data/large_scale/episodes/8de89eaf-03ba-4160-89d4-1d6b53f2215b.json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asra-arc/data/large_scale/episodes/8def319b-0109-4e74-94bf-dea28d5b878f.json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asra-arc/data/large_scale/episodes/8df37de7-53df-4b9d-9635-195ba811c360.json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asra-arc/data/large_scale/episodes/8df5afee-ffed-4ea6-89cb-a49961dad9f2.json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asra-arc/data/large_scale/episodes/8dfe406f-b840-4f4e-b10f-6334509e181e.json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asra-arc/data/large_scale/episodes/8dff0827-ef19-40ed-9773-e565c30fbe97.json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asra-arc/data/large_scale/episodes/8e05b3da-c2cb-4045-be86-a00a2bdea813.json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asra-arc/data/large_scale/episodes/8e11c357-0f88-47a8-88f8-325bafbc9eda.json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asra-arc/data/large_scale/episodes/8e17339c-6387-4890-b840-73e9a2c14af8.json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asra-arc/data/large_scale/episodes/8e1cab90-a12a-428c-9129-c366a33ce807.json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asra-arc/data/large_scale/episodes/8e1eed3c-502e-4707-98dd-99e429408d63.json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asra-arc/data/large_scale/episodes/8e20eb12-bd06-4bdd-97f7-6e64842ddc24.json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asra-arc/data/large_scale/episodes/8e21067e-5d46-40ee-acf9-6a3bb4a7da17.json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asra-arc/data/large_scale/episodes/8e211548-d097-42f7-9eba-3b505859c3ae.json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asra-arc/data/large_scale/episodes/8e3efd4f-05b5-49ec-8044-8bd76ea188e2.json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asra-arc/data/large_scale/episodes/8e49247a-064a-459a-bcc9-306d9c1e401b.json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asra-arc/data/large_scale/episodes/8e55c2e5-d934-4f6f-9695-8326fd0b3c07.json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asra-arc/data/large_scale/episodes/8e576410-bb8e-48c5-93d2-e976aa106de9.json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asra-arc/data/large_scale/episodes/8e5a3bf3-ea42-495b-a47d-63cac6a5a722.json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asra-arc/data/large_scale/episodes/8e65576a-408c-4df4-a738-649514d1e793.json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asra-arc/data/large_scale/episodes/8e67e121-50ce-4394-b839-26c3889c118a.json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asra-arc/data/large_scale/episodes/8e6a1abd-3aa0-4908-808a-76b34475c60d.json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asra-arc/data/large_scale/episodes/8e6ae9c2-e968-4f49-8df2-058c3d18a621.json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asra-arc/data/large_scale/episodes/8e6e67b3-727a-40a4-9c6a-be1319beafe7.json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asra-arc/data/large_scale/episodes/8e7bf921-dc22-4154-9d90-786650ddff8e.json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asra-arc/data/large_scale/episodes/8e80ce2c-4c00-4d3d-9bce-5f2b9f465f73.json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asra-arc/data/large_scale/episodes/8e833527-837c-4369-b3f3-400fc0f46753.json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asra-arc/data/large_scale/episodes/8e867770-64b1-4a9f-9ee9-21b8bcd698c9.json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asra-arc/data/large_scale/episodes/8e8b0dc1-37b7-43e2-ab0a-d49cfe20bd83.json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asra-arc/data/large_scale/episodes/8ea00801-0587-47b8-a723-5b13aa6d2801.json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asra-arc/data/large_scale/episodes/8eaecfca-c60c-49e3-882a-70492c3f2b12.json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asra-arc/data/large_scale/episodes/8ebccfd6-9fe5-451d-8abb-b642e0fa4519.json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asra-arc/data/large_scale/episodes/8ec2ce55-d42b-4e32-ac51-9975efaa6954.json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asra-arc/data/large_scale/episodes/8eca3b26-99e6-4954-aaff-5e3902cc78f6.json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asra-arc/data/large_scale/episodes/8ecbb15e-d4b1-453b-a40c-56165a0e52b3.json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asra-arc/data/large_scale/episodes/8ecff6cf-7112-4f7a-aad7-ba413520a0be.json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asra-arc/data/large_scale/episodes/8ef47871-5ff8-4e0d-983e-429358714cd9.json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asra-arc/data/large_scale/episodes/8ef6b235-f87b-4cdb-b5e5-b067eb7b10d3.json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asra-arc/data/large_scale/episodes/8f13fb39-3f61-438c-8e23-5055f2bc65e9.json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asra-arc/data/large_scale/episodes/8f1ba8b3-6da5-4fa0-9d48-4eae25c1042d.json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asra-arc/data/large_scale/episodes/8f225634-9683-4ef7-bbd3-a6658e0bd436.json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asra-arc/data/large_scale/episodes/8f22f624-1718-43f3-9849-f6466ae7dfc1.json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asra-arc/data/large_scale/episodes/8f233838-4a6e-45e3-990a-e65011ad31d8.json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asra-arc/data/large_scale/episodes/8f29c42a-9b4e-445a-a9c3-a6f51205f27c.json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asra-arc/data/large_scale/episodes/8f2c5e37-f51b-480e-b6fb-6be15cc4c272.json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asra-arc/data/large_scale/episodes/8f2d2dc2-eb30-49c9-b6e9-8beb6dfe8e28.json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asra-arc/data/large_scale/episodes/8f3c694f-5d90-412a-8f59-2b6fa41a20dd.json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asra-arc/data/large_scale/episodes/8f3ed830-17ec-46c4-8edb-aa56a4dcffe7.json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asra-arc/data/large_scale/episodes/8f472aa2-b3dd-44e1-aacc-ad209c04d04a.json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asra-arc/data/large_scale/episodes/8f496f38-68e9-4438-8a1f-1c4dc5655427.json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asra-arc/data/large_scale/episodes/8f53c20d-a077-472e-89c1-947a16d352f1.json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asra-arc/data/large_scale/episodes/8f565689-3813-49c4-a0c0-1d197999111c.json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asra-arc/data/large_scale/episodes/8f5c8e18-0b55-4a82-8942-fcabe96b86fd.json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asra-arc/data/large_scale/episodes/8f5c9eeb-bdda-4e30-8580-f50f6b735c68.json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asra-arc/data/large_scale/episodes/8f60f465-63e8-44b7-8027-c75b931e54da.json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asra-arc/data/large_scale/episodes/8f613587-b1df-4e50-be65-26b31c336265.json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asra-arc/data/large_scale/episodes/8f69f3b1-511c-47b8-b791-50f81a3eb247.json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asra-arc/data/large_scale/episodes/8f6e109d-ffbf-47a1-befd-8af0368f9c66.json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asra-arc/data/large_scale/episodes/8f79489c-6da0-4dd1-b5a4-ae8c184c15fc.json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asra-arc/data/large_scale/episodes/8f7f0d7a-ac19-4a7a-af8b-8a554146001e.json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asra-arc/data/large_scale/episodes/8f8a8a61-1026-4f53-9e3d-9cf69d327ecf.json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asra-arc/data/large_scale/episodes/8f8be38d-f323-49c4-8816-334f4ec1bdb7.json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asra-arc/data/large_scale/episodes/8f93e661-75ce-4b9e-9fd6-00f58b11041e.json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asra-arc/data/large_scale/episodes/8f986016-b4eb-4dc3-a0e1-01bdf5d13d1f.json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asra-arc/data/large_scale/episodes/8f98e9f5-eaf5-4df9-9d82-daa7a9560960.json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asra-arc/data/large_scale/episodes/8f996229-08e1-40ce-8207-c1e3e951c90d.json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asra-arc/data/large_scale/episodes/8fafd48c-6efb-490f-8bf2-8602daac27da.json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asra-arc/data/large_scale/episodes/8fb596cf-1b73-427d-b76f-03d3de1062d5.json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asra-arc/data/large_scale/episodes/8fcab30e-7365-4483-83f3-6d713900e773.json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asra-arc/data/large_scale/episodes/8fd74e17-a497-4e67-9eb5-ddf7ecf71a65.json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asra-arc/data/large_scale/episodes/8fdfd1d0-c339-421e-b777-462139173881.json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asra-arc/data/large_scale/episodes/8fdfd93f-cbda-425d-986f-7109f9e52329.json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asra-arc/data/large_scale/episodes/8fe7382f-659c-465a-8a49-5343dc7fbf49.json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asra-arc/data/large_scale/episodes/8fe9fb51-3edd-4d51-9ff6-371871a93be7.json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asra-arc/data/large_scale/episodes/8fedd9d0-b9cd-4dba-b238-f187d8aeb3cf.json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asra-arc/data/large_scale/episodes/8ff9bf20-efc4-478b-bb9a-67857086f987.json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asra-arc/data/large_scale/episodes/8ffbfbe4-5001-4213-8766-d131f1b48695.json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asra-arc/data/large_scale/episodes/8ffcd358-7b57-431b-bb5d-978628345593.json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asra-arc/data/large_scale/episodes/9008748e-29fa-4ea8-9dbd-fc97e17c5f58.json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asra-arc/data/large_scale/episodes/901eee2e-8f93-4040-a6e6-0e755031f4eb.json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asra-arc/data/large_scale/episodes/902561d2-2d1e-40e1-95ac-8a81c8037720.json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asra-arc/data/large_scale/episodes/902bc183-36f6-4a83-91b7-8b5f75c59f89.json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asra-arc/data/large_scale/episodes/9032d6da-b244-4a63-9391-534f613bc3b4.json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asra-arc/data/large_scale/episodes/9032dba2-51c9-4d5c-8395-f1295a1f87f4.json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asra-arc/data/large_scale/episodes/9032f0a8-c559-4d00-8f78-19b640d5bbfc.json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asra-arc/data/large_scale/episodes/903944c2-06f2-4fe6-9a61-7b19357c64ca.json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asra-arc/data/large_scale/episodes/9045aedb-5234-4497-9388-68129135836a.json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asra-arc/data/large_scale/episodes/904a44e3-4026-4ed9-a6c7-ff21e7e167d2.json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asra-arc/data/large_scale/episodes/904caaaf-e83e-4b9b-b52e-47a01780c2e0.json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asra-arc/data/large_scale/episodes/90506519-2e25-4035-bac1-cf91f2443a38.json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asra-arc/data/large_scale/episodes/9052b32f-28f3-4d14-8d6e-2ecbc0a8a0d8.json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asra-arc/data/large_scale/episodes/905958fb-1680-4c4a-b7a1-faf0ec156236.json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asra-arc/data/large_scale/episodes/905e53dd-c295-4a0c-b4b4-1e68d191928c.json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asra-arc/data/large_scale/episodes/90616f9e-c827-4fc0-834a-37bab4e6492d.json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asra-arc/data/large_scale/episodes/906592e2-b1cc-4359-8728-2c8ce8616a80.json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asra-arc/data/large_scale/episodes/906f00bd-8381-41fe-849b-a1d229b2bd81.json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asra-arc/data/large_scale/episodes/906fdad0-b21d-4274-a54b-735903282184.json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asra-arc/data/large_scale/episodes/907ff31d-00b2-4c72-9fae-65d32294270c.json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asra-arc/data/large_scale/episodes/908174a8-945b-4850-84c8-ec60c9fcf475.json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asra-arc/data/large_scale/episodes/90874166-3a32-4b37-b820-35743f0b2d17.json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asra-arc/data/large_scale/episodes/90876546-8955-4c5c-8baa-bcd9ff02f637.json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asra-arc/data/large_scale/episodes/9089df83-0fe5-473b-9e8e-ec609ca21b7c.json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asra-arc/data/large_scale/episodes/908cdf32-0940-4826-a41c-222017371cc2.json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asra-arc/data/large_scale/episodes/908fe326-ca2a-41da-9bb6-5a3334c06b8d.json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asra-arc/data/large_scale/episodes/9090d117-2e5b-4e39-a3ae-04a2e2015c92.json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asra-arc/data/large_scale/episodes/909a94d2-331f-4040-8857-42a9df138c1d.json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asra-arc/data/large_scale/episodes/90a27823-fe04-4998-85fe-b48f30004621.json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asra-arc/data/large_scale/episodes/90a45b42-af44-46ea-b85f-50a93a00407f.json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asra-arc/data/large_scale/episodes/90a5bd98-6e87-4f90-9f91-313e853f454a.json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asra-arc/data/large_scale/episodes/90a792ad-6dcd-4786-bb66-952a8e3424d8.json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asra-arc/data/large_scale/episodes/90b1440e-4283-49a7-b713-d45018a443d4.json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asra-arc/data/large_scale/episodes/90b1941f-9752-4a1a-bb5b-b6376a3bdc26.json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asra-arc/data/large_scale/episodes/90c98396-3ae7-4db5-a404-97e67d60b88c.json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asra-arc/data/large_scale/episodes/90cdc0cf-86f8-48a4-832d-c871f9c3714e.json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asra-arc/data/large_scale/episodes/90d5cca1-7c28-4fd0-9f30-2f99c87dac8d.json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asra-arc/data/large_scale/episodes/90db2491-f25b-486f-9d03-988be924684b.json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asra-arc/data/large_scale/episodes/90dca7cc-f214-4b61-8d8e-d0a0e84dd2b1.json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asra-arc/data/large_scale/episodes/90e16f16-975d-4d20-b599-2ecb6a774647.json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asra-arc/data/large_scale/episodes/90fa7af5-535f-475f-abdb-a1000cc2079f.json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asra-arc/data/large_scale/episodes/90fd5f11-a646-4b26-84c1-0ea6745a5620.json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asra-arc/data/large_scale/episodes/90fd8281-09a9-404c-a6c7-bc4763809c45.json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asra-arc/data/large_scale/episodes/9103ed7f-cfcb-4cd9-97e6-9239c00ef633.json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asra-arc/data/large_scale/episodes/91172bb6-9092-4d6e-b553-778fbce1adf6.json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asra-arc/data/large_scale/episodes/9122f53e-2659-457d-942c-be749efe5952.json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asra-arc/data/large_scale/episodes/91234caa-6a0e-42f6-90e7-1571f9331b07.json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asra-arc/data/large_scale/episodes/912671aa-3af2-49f4-908d-f7bd7a91b201.json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asra-arc/data/large_scale/episodes/9131c215-50e1-431f-a06d-3fd15ac8037f.json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asra-arc/data/large_scale/episodes/913f0c8a-e88a-4b74-ba2f-ff94be42dee8.json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asra-arc/data/large_scale/episodes/9141fea0-7428-4066-bd6c-751666495459.json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asra-arc/data/large_scale/episodes/9144a7c7-f13b-44a1-81b8-65404639c98b.json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asra-arc/data/large_scale/episodes/9147d1e0-ae0b-414d-ae00-7cadbf40abdb.json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asra-arc/data/large_scale/episodes/91527a74-5e07-4132-8784-45857dc9e99e.json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asra-arc/data/large_scale/episodes/9153f29e-0172-4b3d-8018-559923de21fa.json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asra-arc/data/large_scale/episodes/9154b1c1-3501-4aca-a064-200f5eefd18e.json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asra-arc/data/large_scale/episodes/9156c050-430b-4643-bdeb-939febf50d0b.json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asra-arc/data/large_scale/episodes/915819e5-b7ac-4fcc-bcf8-10457621acc2.json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asra-arc/data/large_scale/episodes/91660a72-b451-490e-bc1a-2fdafd7e3988.json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asra-arc/data/large_scale/episodes/91663d4c-8260-48f2-b256-c08264861b43.json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asra-arc/data/large_scale/episodes/91763463-9085-4c12-99e9-73c1e2130c43.json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asra-arc/data/large_scale/episodes/91858e39-1a4a-4bba-8e33-e09f791a9969.json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asra-arc/data/large_scale/episodes/918e4298-326e-427a-8691-2ba4cf49421e.json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asra-arc/data/large_scale/episodes/9192f508-121c-45ab-ad8c-aa93be9d2ea4.json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asra-arc/data/large_scale/episodes/919438bf-c7eb-4f30-8e71-7bd389ec310b.json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asra-arc/data/large_scale/episodes/9197110d-b522-4e9b-a540-ba2d4db45338.json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asra-arc/data/large_scale/episodes/919c11f1-04b3-496c-b7b6-ec889ed877c8.json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asra-arc/data/large_scale/episodes/91a07ba2-fdc5-4795-acb1-f739fee05599.json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asra-arc/data/large_scale/episodes/91a2e601-0b22-49d6-8f48-95fabe31940e.json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asra-arc/data/large_scale/episodes/91ab0ada-8637-4051-b729-5520438f605d.json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asra-arc/data/large_scale/episodes/91b2ab76-1f28-43d2-8720-bba64354fc8c.json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asra-arc/data/large_scale/episodes/91bac4d9-b0d6-4fbd-af0a-6111ed1be6b1.json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asra-arc/data/large_scale/episodes/91bccf59-7c4b-414b-8a16-b5543bc96e24.json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asra-arc/data/large_scale/episodes/91e3201f-a465-40f7-8b7e-5b56e07318cf.json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asra-arc/data/large_scale/episodes/91e55124-c8e2-4974-810c-1a89f2183787.json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asra-arc/data/large_scale/episodes/91e8c1cd-e941-4f92-ac0b-19e139215d5a.json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asra-arc/data/large_scale/episodes/91e91d4a-11e7-4e55-8654-4435267b9d3a.json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asra-arc/data/large_scale/episodes/91ecb545-dba1-4233-89fe-44d4be6115a9.json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asra-arc/data/large_scale/episodes/91fa5bec-5aff-40a9-acb7-093fa0d77776.json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asra-arc/data/large_scale/episodes/91fc1434-9095-424b-a9d6-794346239da9.json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asra-arc/data/large_scale/episodes/91ff023f-fbc8-4bec-b5d9-1c718586fca6.json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asra-arc/data/large_scale/episodes/920106e1-103d-4b0d-af27-dbfb08d89ded.json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asra-arc/data/large_scale/episodes/9213e8d5-c191-405f-9b44-262e8b615155.json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asra-arc/data/large_scale/episodes/9214de51-8f27-46df-8075-45ba92b7de97.json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asra-arc/data/large_scale/episodes/9215882c-136a-4812-9ba3-460f4c9a835f.json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asra-arc/data/large_scale/episodes/92180fa1-a6ae-4ddd-b4ef-0a83f2fff8d8.json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asra-arc/data/large_scale/episodes/92183e20-5de5-41eb-b73c-0578e01796e4.json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asra-arc/data/large_scale/episodes/921a63d0-b260-47ba-b1d6-4615f20324e6.json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asra-arc/data/large_scale/episodes/921fb051-82c2-4fa1-bb31-6707dd3c4c7e.json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asra-arc/data/large_scale/episodes/92233bd6-7b30-4b07-bbf1-569c735f336d.json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asra-arc/data/large_scale/episodes/9223f72c-4b7e-4f0a-8323-b9d5f259d074.json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asra-arc/data/large_scale/episodes/922a3808-3e86-43da-a274-ac752699f35d.json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asra-arc/data/large_scale/episodes/922f5644-cb1e-44c8-a195-e33347e5ded0.json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asra-arc/data/large_scale/episodes/92352531-7b1d-47c6-9720-0d3b08f750d3.json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asra-arc/data/large_scale/episodes/92362fd4-7d40-49d4-b4e4-d3779d37f637.json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asra-arc/data/large_scale/episodes/92368e85-3875-4222-b01d-bb3b26efd641.json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asra-arc/data/large_scale/episodes/923ee755-6e6c-4e14-b50a-1821f88619d8.json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asra-arc/data/large_scale/episodes/9242ae6c-ffe5-47e5-9a8e-088ba6c7cb0f.json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asra-arc/data/large_scale/episodes/9249f9e2-3275-4c71-9892-122d3dcdeeac.json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asra-arc/data/large_scale/episodes/925094d6-a6e2-4cb1-b1e9-344fcac081f7.json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asra-arc/data/large_scale/episodes/9255f001-d5b7-489b-a110-ed5738162ed1.json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asra-arc/data/large_scale/episodes/925ee2ab-ba57-40d3-b722-979e6aab8170.json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asra-arc/data/large_scale/episodes/926c758e-b74c-423d-bffb-f9354dcffc38.json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asra-arc/data/large_scale/episodes/92707f10-587a-4d2f-b128-eac9ecb20351.json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asra-arc/data/large_scale/episodes/9279dacf-e49c-4999-a27f-1670dd4db39a.json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asra-arc/data/large_scale/episodes/92914938-9b4f-4784-af38-e76019e23ade.json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asra-arc/data/large_scale/episodes/92a17f15-01df-474e-91b7-fa710ac56dc0.json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asra-arc/data/large_scale/episodes/92b023a5-85d8-4aab-a635-614e05c64614.json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asra-arc/data/large_scale/episodes/92b3bd82-9c82-4910-a1b4-35462be589d6.json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asra-arc/data/large_scale/episodes/92cc0f7b-cd00-4762-a6a7-0ca8832ff8df.json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asra-arc/data/large_scale/episodes/92cebb12-86b0-4260-a504-d9f4793327d9.json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asra-arc/data/large_scale/episodes/92e1db82-d510-4c11-b406-a2a91b1c81d7.json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asra-arc/data/large_scale/episodes/92e39c09-c2ff-44f0-8e2c-8e6c25f5261a.json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asra-arc/data/large_scale/episodes/92e3f2c8-3305-4bda-a274-1e47e1399240.json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asra-arc/data/large_scale/episodes/92e6ef18-a3ab-44e7-800b-a9c4a74e38aa.json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asra-arc/data/large_scale/episodes/92e9677e-07b9-44f4-ba73-29bf8af481c0.json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asra-arc/data/large_scale/episodes/92e9f61f-66b8-4f11-848f-90696b4f4aaf.json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asra-arc/data/large_scale/episodes/92f23da2-3330-4caf-8637-b5b02851602e.json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asra-arc/data/large_scale/episodes/92f2be27-b410-4c4f-a6cb-6f174c4cec76.json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asra-arc/data/large_scale/episodes/92f4ad6e-af88-4ad5-9de6-2c1cbcb31549.json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asra-arc/data/large_scale/episodes/92f4e15a-7361-440f-81ee-d04262a52d97.json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asra-arc/data/large_scale/episodes/93042912-c8c2-4537-ab49-e1d02ff2baee.json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asra-arc/data/large_scale/episodes/9313e4f3-2d14-41c1-8767-9f25bbc758a5.json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asra-arc/data/large_scale/episodes/9320ba2f-0025-4000-80c9-1e66dcbd8119.json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asra-arc/data/large_scale/episodes/932f7650-d743-4d02-9301-1e445511b8cd.json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asra-arc/data/large_scale/episodes/933a7f13-a95b-46a4-9a1a-44e1683bbf48.json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asra-arc/data/large_scale/episodes/9347669c-7491-49d5-ba91-7cf95ab42938.json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asra-arc/data/large_scale/episodes/93476e1a-070b-46aa-8e65-8fb6fe4e21ec.json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asra-arc/data/large_scale/episodes/9349904e-efab-42df-8473-40ba4d7efd6f.json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asra-arc/data/large_scale/episodes/934c6574-6c0f-4b51-a21e-97432a3250a6.json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asra-arc/data/large_scale/episodes/934d0d59-a723-4c26-969f-034e4129b5ee.json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asra-arc/data/large_scale/episodes/93547697-ddf0-4e61-946f-3e7e01eba765.json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asra-arc/data/large_scale/episodes/93564a62-cef1-4d3c-8655-4316ed3bd5c8.json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asra-arc/data/large_scale/episodes/935675c1-d55d-46eb-8b14-68621fe7f7ec.json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asra-arc/data/large_scale/episodes/935cb637-3b40-4cef-b783-e608836b391c.json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asra-arc/data/large_scale/episodes/93739655-3d76-469b-ab33-8055d7393d6e.json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asra-arc/data/large_scale/episodes/937a8e6e-6558-4110-bfce-b4c69c78e5fa.json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asra-arc/data/large_scale/episodes/938bb5ac-d22d-4cf4-b79d-7b544498c653.json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asra-arc/data/large_scale/episodes/93952588-9213-4c4b-89e2-187e37c1583e.json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asra-arc/data/large_scale/episodes/93b1d055-3848-41b0-8393-b5811df0282d.json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asra-arc/data/large_scale/episodes/93b1d994-3954-4cd6-af1d-0f6c8a3ab85c.json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asra-arc/data/large_scale/episodes/93b6188f-2bbc-49bb-a382-04d3a1204e11.json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asra-arc/data/large_scale/episodes/93bdfe82-fc3b-4296-b42f-619cc1132e19.json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asra-arc/data/large_scale/episodes/93bf73b7-f644-4262-8f32-7c5546d2f0f4.json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asra-arc/data/large_scale/episodes/93c19a02-2609-488e-a072-c3772a8b648a.json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asra-arc/data/large_scale/episodes/93c24ece-5016-4584-97ca-2518d087b156.json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asra-arc/data/large_scale/episodes/93ca427b-b0fe-44d5-8c81-f1dde1824360.json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asra-arc/data/large_scale/episodes/93d0b9e6-1964-499a-9814-6c4ee267899e.json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asra-arc/data/large_scale/episodes/93d2981c-6806-4a88-bd2f-9cbfb8021298.json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asra-arc/data/large_scale/episodes/93d3a519-0545-48ae-9954-d273be2d1a59.json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asra-arc/data/large_scale/episodes/93e018b8-c2db-4be0-8af8-f832e7db908f.json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asra-arc/data/large_scale/episodes/93f442cf-7290-44a3-b89a-c0481458b969.json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asra-arc/data/large_scale/episodes/940b7a4f-dc5f-4500-9b85-d601b08a63d2.json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asra-arc/data/large_scale/episodes/9414ee6b-d96b-4a25-98fe-275238cd9282.json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asra-arc/data/large_scale/episodes/94150b20-620c-4d46-999c-1a247a82660b.json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asra-arc/data/large_scale/episodes/94161ac6-869e-44c9-8b59-4eb19141c35b.json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asra-arc/data/large_scale/episodes/941edc70-b53e-4276-a578-4706ba54f344.json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asra-arc/data/large_scale/episodes/943116ca-d359-496e-b0cf-e1efdb34eaf4.json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asra-arc/data/large_scale/episodes/9432fe2f-f0c5-4178-bc7c-190b3a9d1955.json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asra-arc/data/large_scale/episodes/943dbff1-f78f-4432-8e45-fc562a033f05.json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asra-arc/data/large_scale/episodes/9440d0c5-f8cb-4831-95f9-02c00368357b.json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asra-arc/data/large_scale/episodes/944277a4-62ef-49bb-bd64-4c0b3e7163f4.json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asra-arc/data/large_scale/episodes/944b0aa9-2dc1-4e97-aaa7-91dd12c581d5.json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asra-arc/data/large_scale/episodes/944d1b28-b3e6-4f77-b242-d5776c7e9515.json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asra-arc/data/large_scale/episodes/9456dca7-fbe1-44b3-a623-74ec5610cf29.json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asra-arc/data/large_scale/episodes/9458bec8-c16f-45b6-a90b-51791974e2da.json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asra-arc/data/large_scale/episodes/945d5456-3c8d-42c1-b8be-fedfc60f44d5.json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asra-arc/data/large_scale/episodes/9462bb91-14a5-477e-aba0-be9f01e991e9.json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asra-arc/data/large_scale/episodes/94677191-faf8-495f-a566-1a99fe45e95f.json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asra-arc/data/large_scale/episodes/94714ecc-6e14-452e-a874-4a6a42016c11.json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asra-arc/data/large_scale/episodes/94740975-f968-466d-9262-a5b1c01daf09.json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asra-arc/data/large_scale/episodes/9477fa20-0aa4-4ac0-b56d-489c018fde5a.json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asra-arc/data/large_scale/episodes/94859ccb-ac6b-45ed-9fd6-125085601b11.json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asra-arc/data/large_scale/episodes/9487d5d4-b4fd-4cd1-9a91-04bd0953a80d.json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asra-arc/data/large_scale/episodes/9488f528-5bc6-4868-aa37-c05dd271f8c3.json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asra-arc/data/large_scale/episodes/948abd97-8eb3-4212-8900-d1e59f754e75.json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asra-arc/data/large_scale/episodes/948afbcb-d034-40bc-a6de-08a996feac65.json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asra-arc/data/large_scale/episodes/948fee6f-5c7d-4dc5-a055-65f03c3730d3.json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asra-arc/data/large_scale/episodes/94940762-7bfe-4ecd-87d7-fdae4aa7c40c.json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asra-arc/data/large_scale/episodes/9498a321-f1cf-42ea-b102-15c3b52c9291.json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asra-arc/data/large_scale/episodes/949db8a8-2a59-4886-8add-9b5f7be15e1a.json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asra-arc/data/large_scale/episodes/949e8480-5989-4759-9213-edc8c444fa15.json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asra-arc/data/large_scale/episodes/94a715c6-30b9-4023-884e-37c53aa5c0f4.json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asra-arc/data/large_scale/episodes/94a9457d-42c5-48bc-9ac4-2c030139ac02.json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asra-arc/data/large_scale/episodes/94ac9f8f-2eb9-44a8-a50b-5cb94cfa4efb.json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asra-arc/data/large_scale/episodes/94aca2b6-f1ee-402f-b5d8-76da6f5561ea.json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asra-arc/data/large_scale/episodes/94b262b4-5405-4f5d-8066-b8f2c099e7c9.json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asra-arc/data/large_scale/episodes/94b9fe93-985a-40b4-b983-f0e24a72525d.json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asra-arc/data/large_scale/episodes/94bea07c-cfb8-48c3-b91c-6cb9c64a6f59.json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asra-arc/data/large_scale/episodes/94c4f84b-dfa5-4f68-a539-770a32ceddc2.json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asra-arc/data/large_scale/episodes/94c82f55-94f4-4971-b687-e888435b9ea1.json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asra-arc/data/large_scale/episodes/94dbc64a-38b7-4e67-8545-eb24a09f1051.json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asra-arc/data/large_scale/episodes/94dc5b32-5469-471e-9acd-0b74008b02d4.json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asra-arc/data/large_scale/episodes/94e1cdb0-7019-4b23-a8cf-035b678ea776.json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asra-arc/data/large_scale/episodes/94ed4316-77bf-4b83-a0d3-0d876b7101e2.json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asra-arc/data/large_scale/episodes/9506515e-119a-4ca0-a656-252aac678683.json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asra-arc/data/large_scale/episodes/950675a7-7ee5-4c23-bfa9-41f149b33ebe.json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asra-arc/data/large_scale/episodes/95068dc5-9c52-458e-92eb-098376f1b41f.json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asra-arc/data/large_scale/episodes/950714e6-4aca-42e8-81c5-e8ece9f2804a.json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asra-arc/data/large_scale/episodes/950c47b6-59d6-4aa5-85bb-ea6047739647.json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asra-arc/data/large_scale/episodes/950f01e2-e7da-482c-811f-c2aebe67af7f.json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asra-arc/data/large_scale/episodes/951029d0-4829-4e39-a51c-f261fc68795a.json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asra-arc/data/large_scale/episodes/9514f397-5c8a-4a2a-9fb6-db9525e2d6fe.json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asra-arc/data/large_scale/episodes/951be074-5361-4874-86fd-f08bdea88caa.json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asra-arc/data/large_scale/episodes/95235879-8ee0-4c23-a780-e47a71618e54.json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asra-arc/data/large_scale/episodes/9529d48e-c66d-48db-9700-cdd628978115.json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asra-arc/data/large_scale/episodes/952fb883-76b2-42ea-87d4-7c559193cf2e.json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asra-arc/data/large_scale/episodes/95387d64-7ca2-438e-be22-ea367ef893f6.json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asra-arc/data/large_scale/episodes/953f8a98-3779-46c9-89c4-73be086ae16c.json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asra-arc/data/large_scale/episodes/953fb65c-8c45-463b-8f3c-b7476f0ac1ae.json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asra-arc/data/large_scale/episodes/95413d6c-0a43-488b-a632-066de21eb8b5.json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asra-arc/data/large_scale/episodes/9541465f-2e66-4b33-a588-3c886bfffa44.json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asra-arc/data/large_scale/episodes/9543a07f-2bf0-4dec-a6ad-571cf788e0f4.json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asra-arc/data/large_scale/episodes/954a322b-6f16-47f7-8720-373de771ccdc.json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asra-arc/data/large_scale/episodes/954bc3ad-4ffa-4341-9654-72f15eb936bf.json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asra-arc/data/large_scale/episodes/95549911-d1d0-4a0a-aeec-093f2e78247f.json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asra-arc/data/large_scale/episodes/9557f76d-7495-439a-965e-c98baf83bed6.json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asra-arc/data/large_scale/episodes/955dc9e7-6f7a-4709-820d-8cf014116f63.json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asra-arc/data/large_scale/episodes/955dcaea-dacd-46ef-a6c2-cf954c19ab31.json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asra-arc/data/large_scale/episodes/955e4f82-96cb-4fb2-a68d-48823cb01586.json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asra-arc/data/large_scale/episodes/956092d2-5057-4107-888e-77fda695ab75.json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asra-arc/data/large_scale/episodes/95663e59-761c-4833-b99d-2682d903de8a.json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asra-arc/data/large_scale/episodes/95686b8d-79d7-4aca-95fc-15272dbee3c5.json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asra-arc/data/large_scale/episodes/9568a4e2-821b-44d8-b31f-ec64c40880f9.json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asra-arc/data/large_scale/episodes/9568f859-5009-49cc-ab30-1ef4b54068cb.json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asra-arc/data/large_scale/episodes/9576c413-344c-489e-ab0d-5f87719ddafc.json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asra-arc/data/large_scale/episodes/957ae579-e3cc-4d22-9d21-4d9c1feab8e2.json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asra-arc/data/large_scale/episodes/957ce0e9-b466-4171-a93c-5d1136ed96f9.json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asra-arc/data/large_scale/episodes/958574f1-d253-42ad-a671-68fce43a1659.json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asra-arc/data/large_scale/episodes/9588a38a-a493-4451-84a8-d29cfca1ec83.json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asra-arc/data/large_scale/episodes/958b7003-0687-4455-8969-dcf21087c2c5.json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asra-arc/data/large_scale/episodes/958b9ccf-11a3-4f52-b8d8-8c5da112de6f.json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asra-arc/data/large_scale/episodes/959d928b-4dbf-425d-9383-f88affee59f2.json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asra-arc/data/large_scale/episodes/95a1cad1-0a49-48ec-a068-c304cee3d19e.json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asra-arc/data/large_scale/episodes/95a333a1-61f4-4db4-a01c-fd79ab35dcd3.json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asra-arc/data/large_scale/episodes/95b4db61-8d69-48e7-9b41-3ffad7c8c7d1.json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asra-arc/data/large_scale/episodes/95b6731c-8b4f-4374-bf37-cd18703e5e78.json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asra-arc/data/large_scale/episodes/95c1ac69-43b8-4c86-93a4-f0f4f892a8d5.json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asra-arc/data/large_scale/episodes/95c1fdba-8abc-42e9-9287-13279f608cae.json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asra-arc/data/large_scale/episodes/95c27140-93d2-4e2b-9ca0-9da35886b542.json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asra-arc/data/large_scale/episodes/95c4eaf2-be94-4a76-805e-86955ad786e9.json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asra-arc/data/large_scale/episodes/95c58cb1-a809-4b62-8366-baa9ea35fb35.json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asra-arc/data/large_scale/episodes/95c78c99-b5f4-4751-8e61-9ddb4a316092.json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asra-arc/data/large_scale/episodes/95d10aaa-d3c7-4b18-b9c3-e84a6d818c99.json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asra-arc/data/large_scale/episodes/95d151f1-e9b7-406b-b5c5-7b1a54dec850.json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asra-arc/data/large_scale/episodes/95d1c87c-f17f-41c5-9307-fdd266a427ee.json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asra-arc/data/large_scale/episodes/95d26b3c-c69a-4265-929f-2d1dff380be7.json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asra-arc/data/large_scale/episodes/95d76e8d-fcc4-47d8-8b93-01232671bd19.json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asra-arc/data/large_scale/episodes/95e4a478-18dd-498d-9dad-20b966c6efe6.json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asra-arc/data/large_scale/episodes/95e7eb97-5e01-4fd8-bdac-56df3cbfdd28.json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asra-arc/data/large_scale/episodes/95ec29bc-16f1-4849-bbf0-3d170067a3bb.json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asra-arc/data/large_scale/episodes/95ef5c1c-2839-45e4-a016-794d5f2a406d.json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asra-arc/data/large_scale/episodes/95f02bca-7016-4dc4-8121-60ce99e15535.json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asra-arc/data/large_scale/episodes/95f16bd0-2660-4862-a7bc-48cb33559684.json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asra-arc/data/large_scale/episodes/95f6126c-405e-4c5b-9731-ec483af4c278.json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asra-arc/data/large_scale/episodes/95f7ecc8-de18-4b3b-985e-97e7ff4e06fa.json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asra-arc/data/large_scale/episodes/96034da7-1a21-43f7-a5f5-ea9dfcbca6a2.json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asra-arc/data/large_scale/episodes/9610e847-3099-46f0-aeef-647d94bc295d.json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asra-arc/data/large_scale/episodes/961872a7-23b7-495a-851c-e811ae23f120.json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asra-arc/data/large_scale/episodes/961f1d26-2d3b-42b5-9813-796898b02822.json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asra-arc/data/large_scale/episodes/96221a3f-be85-48c9-b492-a0ea78edf3cf.json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asra-arc/data/large_scale/episodes/96318684-0066-4dbb-9960-47a2238c362f.json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asra-arc/data/large_scale/episodes/9649a1b2-db87-4cd6-8478-eccc2b59522a.json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asra-arc/data/large_scale/episodes/9654db11-8920-436d-a814-6f773ca11eb2.json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asra-arc/data/large_scale/episodes/9655eb75-ceff-440e-8d7c-d9ae85e5fa1c.json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asra-arc/data/large_scale/episodes/96593625-7f8d-4f8d-9060-a0136b06d257.json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asra-arc/data/large_scale/episodes/96609666-9361-4fbe-977b-0e98d11e282b.json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asra-arc/data/large_scale/episodes/966e2fe5-4b55-4dae-93e2-a047f3ffb51b.json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asra-arc/data/large_scale/episodes/966e3cec-8266-4e72-8e14-490ed2dce5e1.json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asra-arc/data/large_scale/episodes/9670e70f-8472-4483-bd98-dab68118e6e2.json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asra-arc/data/large_scale/episodes/9672b106-5ecc-4f94-96c2-5d6a4f366d80.json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asra-arc/data/large_scale/episodes/9673608f-b264-4a8d-93d0-0ce7e0f9a32d.json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asra-arc/data/large_scale/episodes/9675742c-59c0-4a79-a284-85fc33b908e7.json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asra-arc/data/large_scale/episodes/967fa4dd-7c84-41b1-bda9-030084c898cc.json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asra-arc/data/large_scale/episodes/9680572c-d592-489c-9b0d-2cdc3d97741b.json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asra-arc/data/large_scale/episodes/96826f87-1cf5-4b40-a7a2-e6f370ee42f6.json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asra-arc/data/large_scale/episodes/96886b29-21eb-493f-92b7-78991a658907.json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asra-arc/data/large_scale/episodes/9689973c-0482-4e1c-be77-cc71b8b053be.json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asra-arc/data/large_scale/episodes/968ba33d-19ce-48a5-81a7-409bf1af44f5.json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asra-arc/data/large_scale/episodes/96948228-4d58-46c7-b562-1f4966419611.json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asra-arc/data/large_scale/episodes/96961534-f160-4f68-988b-b9b365429a67.json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asra-arc/data/large_scale/episodes/96985567-b58e-4f71-aefd-6fe926b14d53.json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asra-arc/data/large_scale/episodes/969c92d6-72ef-46b2-98a3-ac4380eceee4.json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asra-arc/data/large_scale/episodes/969fdaaf-61ea-4489-a86c-329667688632.json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asra-arc/data/large_scale/episodes/96a0e11e-a585-40f3-99f0-c6efe11a78b3.json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asra-arc/data/large_scale/episodes/96a50eee-b9b5-4932-831c-34030ed1d0c5.json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asra-arc/data/large_scale/episodes/96b24285-48f2-4bfc-8b60-14f200343e4d.json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asra-arc/data/large_scale/episodes/96b360c5-94bd-4726-bd7b-7197b38475e5.json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asra-arc/data/large_scale/episodes/96c0d07d-0946-4446-8b1c-758d60e464a9.json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asra-arc/data/large_scale/episodes/96c9fec1-a03b-4d9e-a548-48ba6898a8d0.json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asra-arc/data/large_scale/episodes/96f62bae-d365-420f-a29d-bbf84ad41c11.json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asra-arc/data/large_scale/episodes/96f73aa9-dc09-427d-aeb7-88e56db7aac5.json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asra-arc/data/large_scale/episodes/96f77fd6-d430-4b2e-9bdd-a19e035e530e.json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asra-arc/data/large_scale/episodes/96f919c6-275f-4053-86da-b6b3f2032712.json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asra-arc/data/large_scale/episodes/96fef318-44be-43ae-86be-31b14eeb7c18.json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asra-arc/data/large_scale/episodes/97043f4f-7e13-4ef3-86c1-6950934580d2.json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asra-arc/data/large_scale/episodes/97053924-f55d-4017-9710-c5364fe7e3a5.json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asra-arc/data/large_scale/episodes/9707ee6a-1369-4a0a-832d-b16517368ffe.json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asra-arc/data/large_scale/episodes/9709bff3-32f8-4528-9d96-fe8a74ab47c6.json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asra-arc/data/large_scale/episodes/970ee867-24a3-48b6-99c4-dea8197bad29.json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asra-arc/data/large_scale/episodes/97102c7d-a651-40b0-b5a1-89a33ed14f8a.json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asra-arc/data/large_scale/episodes/97115486-2254-4662-8d0a-1a1401d1ae91.json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asra-arc/data/large_scale/episodes/9715086a-4040-4b97-ba37-cf28e3471365.json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asra-arc/data/large_scale/episodes/97185905-9bbe-41c8-b5d5-a402baeb33f2.json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asra-arc/data/large_scale/episodes/971d1cd6-e3e5-42c4-bc1b-19b8fa48f988.json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asra-arc/data/large_scale/episodes/97209c77-5e34-4993-b9c1-f41ec5a12b20.json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asra-arc/data/large_scale/episodes/9731a352-f855-4d45-8cef-26eaa811c6a1.json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asra-arc/data/large_scale/episodes/97330504-9a9a-41b5-9ada-98973eac5f38.json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asra-arc/data/large_scale/episodes/973f2464-8f43-47e7-a81a-bd21c634d873.json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asra-arc/data/large_scale/episodes/973f427c-a4ee-4649-af8b-c5065da19ee3.json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asra-arc/data/large_scale/episodes/9740a7e9-06da-49ee-bb5c-d8d1d27cad43.json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asra-arc/data/large_scale/episodes/97413d57-0012-45d5-bce7-0d8a3b766b5e.json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asra-arc/data/large_scale/episodes/9747f712-efc9-43d6-b69d-36d33e82b6bd.json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asra-arc/data/large_scale/episodes/974e41a9-adc3-4e17-a5d5-550aa62433e2.json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asra-arc/data/large_scale/episodes/975091d6-1ba6-400b-b242-871f63ce6518.json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asra-arc/data/large_scale/episodes/9754b340-63ab-4c70-b7f1-bf60d3885fa2.json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asra-arc/data/large_scale/episodes/97554137-50a3-4189-bb44-65246d780f91.json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asra-arc/data/large_scale/episodes/97670de8-f748-434b-904e-de4090a7aa63.json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asra-arc/data/large_scale/episodes/9767cbb7-74ed-4cdf-926e-40438c726bce.json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asra-arc/data/large_scale/episodes/9772d50d-1188-4752-a580-35b3ae8b259b.json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asra-arc/data/large_scale/episodes/97734d49-3adc-4611-bc48-6b7739f79b1c.json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asra-arc/data/large_scale/episodes/9775c43d-57ea-4b0e-bd82-2d3920272348.json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asra-arc/data/large_scale/episodes/9777b2ae-17e1-4221-b3ca-10ea6942a537.json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asra-arc/data/large_scale/episodes/9778e680-7ab9-4fd5-b7e7-6052a3cbf5c2.json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asra-arc/data/large_scale/episodes/97797237-7662-4ad4-bcf1-a62235b0a84b.json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asra-arc/data/large_scale/episodes/9779fbb7-55b9-4b3a-950a-8f5cb8c921ad.json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asra-arc/data/large_scale/episodes/9781b6a6-3a45-45cd-8351-0820b2319d28.json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asra-arc/data/large_scale/episodes/978f9a44-2a80-46d0-adcc-37fff2ef773b.json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asra-arc/data/large_scale/episodes/9791ff30-d4e0-4351-8bbc-47e5e57fe49a.json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asra-arc/data/large_scale/episodes/97927403-1078-44b7-a4a5-3c14e57245fc.json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asra-arc/data/large_scale/episodes/97aa1449-3fa4-4d88-9e50-c2babf252a01.json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asra-arc/data/large_scale/episodes/97acaa2f-2935-4906-9987-445778ef8bed.json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asra-arc/data/large_scale/episodes/97bb9134-4ed8-4ddd-aacf-ed59e6a5c140.json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asra-arc/data/large_scale/episodes/97c4a853-bd84-4f2a-a37f-0638d3ffa2da.json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asra-arc/data/large_scale/episodes/97cb1fdb-c21a-4e7c-98b6-fd604e88b654.json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asra-arc/data/large_scale/episodes/97d3bd0f-d986-42a9-aedc-291b70c3fd4d.json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asra-arc/data/large_scale/episodes/97d4e76d-0bc9-4c21-a670-e8081ebc284d.json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asra-arc/data/large_scale/episodes/97d9b361-e293-41ee-b269-8a766e06bc6c.json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asra-arc/data/large_scale/episodes/97e27296-30cd-4a32-8e08-9300fa355ec3.json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asra-arc/data/large_scale/episodes/97f0bd64-7573-4b90-84e5-0bfd52418cb2.json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asra-arc/data/large_scale/episodes/97f4a6a5-e725-475d-8820-8f6db4a27d5e.json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asra-arc/data/large_scale/episodes/97f7d95a-90e3-4769-9a2a-452cfbed5d74.json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asra-arc/data/large_scale/episodes/97fa8f77-4b07-42c5-ab90-4c2113e7ad85.json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asra-arc/data/large_scale/episodes/97fabe2e-a7b9-40d8-a2ef-d7d60f6c1bf1.json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asra-arc/data/large_scale/episodes/97fb82e0-c15d-47a7-987d-fd7820cef60e.json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asra-arc/data/large_scale/episodes/97fc5d71-405b-4c7d-8ad7-883879d6791a.json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asra-arc/data/large_scale/episodes/98037cb0-639d-4297-94d3-dcb8557301a1.json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asra-arc/data/large_scale/episodes/98062b3c-e733-4bb4-bbc6-aa2c261fa11e.json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asra-arc/data/large_scale/episodes/980837cd-3f11-4af4-8ca4-a714d353ffcf.json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asra-arc/data/large_scale/episodes/9809b1f5-69a5-46eb-9add-e7b13dc3910f.json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asra-arc/data/large_scale/episodes/980bd73b-2ec9-4ac7-9e19-1f2df4269d8a.json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asra-arc/data/large_scale/episodes/981e1fc7-b04e-4cc3-b9f0-9a843af413cf.json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asra-arc/data/large_scale/episodes/981efd55-43af-4a5c-9f74-2d75ace99091.json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asra-arc/data/large_scale/episodes/9821739b-8a33-48fb-ada0-5bb1487b9251.json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asra-arc/data/large_scale/episodes/983b1f7c-d51c-48aa-bc63-13ed04253c31.json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asra-arc/data/large_scale/episodes/983bceaf-79f1-4e2e-8b04-c473d06cd9fa.json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asra-arc/data/large_scale/episodes/983d80e4-69e4-4d0c-905d-b0cf1eca0c0e.json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asra-arc/data/large_scale/episodes/9840efb5-5d57-48dd-a5ad-bc0d024491d4.json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asra-arc/data/large_scale/episodes/98413cf2-34fa-4d94-8671-2426d226bf88.json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asra-arc/data/large_scale/episodes/98430ea3-dcb7-4cd7-b910-2fbd94fdb34f.json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asra-arc/data/large_scale/episodes/9844f2d1-9cd1-4984-800a-533370f1f0c7.json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asra-arc/data/large_scale/episodes/98481ba9-5ad7-4578-a36a-958f946b7b05.json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asra-arc/data/large_scale/episodes/984a9e65-8ff2-4d90-995d-b86c5410f240.json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asra-arc/data/large_scale/episodes/98540a21-4a8c-465e-9230-e893eba4dfc6.json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asra-arc/data/large_scale/episodes/985519e2-a51e-4856-86cc-b8643f01517e.json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asra-arc/data/large_scale/episodes/9862ade9-b717-4ba5-85c7-9b4ff7e781bc.json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asra-arc/data/large_scale/episodes/98681fc9-3db7-4e46-845a-6fe7cd6b581f.json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asra-arc/data/large_scale/episodes/98697d03-f9c1-471a-bf57-406706eacf5d.json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asra-arc/data/large_scale/episodes/986a6d2c-9ab5-49a7-97c5-7aa3dea80e16.json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asra-arc/data/large_scale/episodes/986f0e50-2e0e-41a2-b6c2-93ab7317dc3b.json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asra-arc/data/large_scale/episodes/98762997-1ee1-453d-a475-8721e9c2eadc.json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asra-arc/data/large_scale/episodes/98876736-29cc-4db4-b45c-643af5d74319.json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asra-arc/data/large_scale/episodes/9887ee71-74a6-4e40-95be-d4d31b52a6a2.json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asra-arc/data/large_scale/episodes/9888e879-caf9-4fb4-8f39-4c675b487466.json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asra-arc/data/large_scale/episodes/988c3d57-6a55-44bf-8bf4-537e46805148.json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asra-arc/data/large_scale/episodes/989a41e1-df99-4ccb-95bc-4eabb25272d3.json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asra-arc/data/large_scale/episodes/98ae2527-1a29-4b95-b7ef-4f1029b41a63.json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asra-arc/data/large_scale/episodes/98b27fc0-3385-4071-bab1-f33cb3125eea.json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asra-arc/data/large_scale/episodes/98b9ff62-b76c-4f01-aff7-15bee08a4887.json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asra-arc/data/large_scale/episodes/98ba22c9-328c-4a6b-974e-ad11a35f8eb8.json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asra-arc/data/large_scale/episodes/98bceb14-e91e-46a5-9408-94e0d0312888.json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asra-arc/data/large_scale/episodes/98bec56b-4fff-4515-abf5-7f92e526c196.json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asra-arc/data/large_scale/episodes/98c1ebbf-6b4d-485f-a50a-5e000c9623a5.json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asra-arc/data/large_scale/episodes/98c2d25b-386e-465d-a1bf-6ab9cb40a61e.json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asra-arc/data/large_scale/episodes/98c5f0f0-89c3-4a8d-b9c6-757261fa1b9a.json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asra-arc/data/large_scale/episodes/98c89d64-384f-4e38-939a-0c5a81382e73.json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asra-arc/data/large_scale/episodes/98d2aafb-0fb9-4972-afdd-a5d1b333487a.json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asra-arc/data/large_scale/episodes/98d66a3f-b8a1-4b0e-bfbd-17a7ae2eb0e8.json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asra-arc/data/large_scale/episodes/98dbf9ab-2ebd-4b5f-96e7-4a60b4d95fdc.json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asra-arc/data/large_scale/episodes/98dfb879-3a52-4381-a7fe-f62fea45133e.json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asra-arc/data/large_scale/episodes/98e9898e-9701-4a17-b809-5e7318f3b5c2.json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asra-arc/data/large_scale/episodes/98ea9ce2-f18c-4508-bdb2-08c2f12ff265.json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asra-arc/data/large_scale/episodes/990e186e-0042-46de-bed7-ff89a3e0e357.json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asra-arc/data/large_scale/episodes/9913c3f8-e33f-4b72-90e1-d26543a8f121.json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asra-arc/data/large_scale/episodes/99255b40-e791-4342-b306-a10b6edea91e.json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asra-arc/data/large_scale/episodes/992e8f53-e94c-4d08-bffa-e4774fdb6f47.json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asra-arc/data/large_scale/episodes/992ffc35-3732-4c66-a379-a7c0849d6fbf.json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asra-arc/data/large_scale/episodes/99307c27-403e-4137-ae05-5042a7aa34ea.json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asra-arc/data/large_scale/episodes/99399897-63c9-4280-ab57-41099cd8b3e1.json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asra-arc/data/large_scale/episodes/993a37f1-aa7f-4bc5-991c-68d74b54ad99.json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asra-arc/data/large_scale/episodes/993ecdcb-b6a3-4c9a-b397-e863ca080206.json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asra-arc/data/large_scale/episodes/994f721a-befd-49c9-9d81-97a8f1cc7886.json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asra-arc/data/large_scale/episodes/9952552d-d864-4983-ad73-b3d559fce0ba.json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asra-arc/data/large_scale/episodes/99778274-94cb-41a1-9d31-318b29752b90.json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asra-arc/data/large_scale/episodes/99854d5c-c58d-490e-b9db-26c24a1a39b3.json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asra-arc/data/large_scale/episodes/998c955f-80bb-49b5-aa8f-ccf924ed2147.json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asra-arc/data/large_scale/episodes/9990d679-8ed0-4296-be50-7bc3595c3ea0.json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asra-arc/data/large_scale/episodes/99922a56-e896-4eb8-9e93-8ed91e8dcde3.json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asra-arc/data/large_scale/episodes/999a9bf5-2ca8-4692-88ed-80e48f0f72a7.json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asra-arc/data/large_scale/episodes/99a6a1bf-7385-43ca-b990-b19436fef38f.json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asra-arc/data/large_scale/episodes/99a997f8-ae46-40a2-ab2e-e441fca29209.json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asra-arc/data/large_scale/episodes/99a9c104-8be5-4095-a80d-0d6cdc70fda0.json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asra-arc/data/large_scale/episodes/99a9d43c-a2b9-4060-b18f-f613915cb54c.json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asra-arc/data/large_scale/episodes/99abd5d9-7999-40e1-8aa4-1191102f50c6.json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asra-arc/data/large_scale/episodes/99ad59be-9216-4bfc-a933-ab152f3f0850.json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asra-arc/data/large_scale/episodes/99b2b337-7578-4d3f-a8d6-8e1fe6dd77f0.json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asra-arc/data/large_scale/episodes/99b4d36e-ee4c-4f0e-9453-16e89e575153.json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asra-arc/data/large_scale/episodes/99c9b908-c937-4a60-aba2-2c9a086bf852.json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asra-arc/data/large_scale/episodes/99ccd9df-f10b-444f-8c31-73d55b1db517.json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asra-arc/data/large_scale/episodes/99cee970-6059-4f38-a4c7-3381feb2cd1e.json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asra-arc/data/large_scale/episodes/99da4f92-f1d6-4f67-a784-9915ffbbbd43.json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asra-arc/data/large_scale/episodes/99dad389-4588-40f6-8838-cba8bf90dd9f.json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asra-arc/data/large_scale/episodes/99de5c1e-0194-49f5-8fab-7ab737e17cab.json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asra-arc/data/large_scale/episodes/99dfd1fc-445e-4e17-b159-dd32c7b619a9.json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asra-arc/data/large_scale/episodes/99e46f2f-c9d4-4575-9667-feb274a443d4.json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asra-arc/data/large_scale/episodes/99e54d56-f342-4acb-80b4-6b66cb75ea3b.json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asra-arc/data/large_scale/episodes/99e64bf1-cf45-4425-8425-112f75d7772e.json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asra-arc/data/large_scale/episodes/99ed5feb-da4e-482b-ab9c-79c066af8823.json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asra-arc/data/large_scale/episodes/99f2d219-f371-41c4-b96f-b146138cc1e4.json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asra-arc/data/large_scale/episodes/99f7aaf7-acee-4575-ad99-644544fd3d82.json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asra-arc/data/large_scale/episodes/99fb766d-e171-4910-b60e-a09b86f86bf0.json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asra-arc/data/large_scale/episodes/99ff731b-beaa-4e4b-8260-a459258c345c.json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asra-arc/data/large_scale/episodes/9a03c75d-1fdf-487d-8411-085ae4354d4f.json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asra-arc/data/large_scale/episodes/9a160044-a842-46b0-b1ea-91e801bbdce0.json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asra-arc/data/large_scale/episodes/9a180816-5f43-4f17-bd3b-209577f46f61.json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asra-arc/data/large_scale/episodes/9a21207c-95b4-4760-a4a1-4fb5afb4ecac.json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asra-arc/data/large_scale/episodes/9a216e64-1a04-4f24-9c9b-fcae54e58d38.json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asra-arc/data/large_scale/episodes/9a244d1f-9fb4-45cd-96f9-d4ece16bfce9.json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asra-arc/data/large_scale/episodes/9a25b73f-30af-48ea-9bef-57032fad34b4.json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asra-arc/data/large_scale/episodes/9a266865-fafd-4a56-a6fc-33af629bd4c3.json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asra-arc/data/large_scale/episodes/9a27cbae-8f32-4ad7-9e29-6b78c329825c.json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asra-arc/data/large_scale/episodes/9a363c2b-65fd-4af0-a9c9-4b8d08a81c64.json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asra-arc/data/large_scale/episodes/9a3b6639-0a0c-4de4-bc58-ddd53dc950e4.json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asra-arc/data/large_scale/episodes/9a43d035-96ea-419c-b22c-9fb71bc38fcf.json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asra-arc/data/large_scale/episodes/9a45e301-d9b1-42ef-83b9-0db734aecce0.json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asra-arc/data/large_scale/episodes/9a498c54-f561-45f4-9087-d08e54ee9c3a.json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asra-arc/data/large_scale/episodes/9a536311-2a47-43f3-96fb-f05da4f512d8.json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asra-arc/data/large_scale/episodes/9a53d04d-368c-4659-a1d5-4b96d4a1759a.json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asra-arc/data/large_scale/episodes/9a592233-6d10-4552-aa86-e9d046155e87.json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asra-arc/data/large_scale/episodes/9a5967d3-4168-4eea-a746-725055cae5f6.json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asra-arc/data/large_scale/episodes/9a5dd56b-f456-43bd-8240-da1b24687344.json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asra-arc/data/large_scale/episodes/9a86752e-beb0-42f7-8c65-e32cab041b6c.json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asra-arc/data/large_scale/episodes/9a87e824-9754-4386-bb14-dce0578623f3.json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asra-arc/data/large_scale/episodes/9a8e838d-9ff6-4ec7-a2bf-72f5694ca1b7.json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asra-arc/data/large_scale/episodes/9a90ed8c-a5d6-4ecc-a846-ba65470033b9.json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asra-arc/data/large_scale/episodes/9aa3b04d-b88d-4a46-9364-6a86076c6435.json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asra-arc/data/large_scale/episodes/9aa7b782-d86b-4324-b2eb-b9e0780c7f92.json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asra-arc/data/large_scale/episodes/9aad1c73-b503-486d-917e-e412c01caf34.json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asra-arc/data/large_scale/episodes/9ab1b302-57a5-438c-b296-5325f1d9abdd.json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asra-arc/data/large_scale/episodes/9ab5d395-8018-4120-92d3-db441470b6a5.json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asra-arc/data/large_scale/episodes/9abc8d1b-b9e6-4fcc-ba7b-76281623c70c.json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asra-arc/data/large_scale/episodes/9abe916b-a5e1-4c09-95e7-d6953998480b.json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asra-arc/data/large_scale/episodes/9abf01a2-6f93-464d-b779-98f65dfdf20c.json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asra-arc/data/large_scale/episodes/9ac2836a-d9a4-4b0b-8722-76cfb491c5d6.json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asra-arc/data/large_scale/episodes/9acff6fe-de4f-4520-aa7a-567a3af72ddf.json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asra-arc/data/large_scale/episodes/9ad5273a-283a-4b14-ac42-dd3a6a7a504e.json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asra-arc/data/large_scale/episodes/9ad5d2c4-8ac6-4156-ae25-fb4d65fced7b.json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asra-arc/data/large_scale/episodes/9adbacc6-9f9a-4733-b2e4-495f5b7ce760.json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asra-arc/data/large_scale/episodes/9ae11d12-aa99-4415-ad11-37d4e3428153.json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asra-arc/data/large_scale/episodes/9ae6c863-3acd-4dcb-9033-a33ef8e72d3d.json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asra-arc/data/large_scale/episodes/9ae71f16-ddfd-48f5-b0e0-125c2cf625f0.json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asra-arc/data/large_scale/episodes/9af30392-f87e-4c8f-9423-873c584a5b5f.json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asra-arc/data/large_scale/episodes/9afa70b3-3f12-423a-8627-f58116c67536.json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asra-arc/data/large_scale/episodes/9affebf4-4377-4b5f-88fe-57459b0df980.json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asra-arc/data/large_scale/episodes/9b0a0319-6c29-47c1-8517-8265532d9847.json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asra-arc/data/large_scale/episodes/9b0c843f-ce56-4ea3-b005-c4a51871db7b.json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asra-arc/data/large_scale/episodes/9b12818f-199e-48bd-ab0b-e1c1d3779bef.json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asra-arc/data/large_scale/episodes/9b1ddd6a-ee54-4c18-8876-1dba97b615b5.json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asra-arc/data/large_scale/episodes/9b23ca86-daf7-4b13-96ab-526c0e977d8b.json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asra-arc/data/large_scale/episodes/9b3e4d84-be18-4bad-b88e-8ac75641a792.json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asra-arc/data/large_scale/episodes/9b49d4ee-0ffb-4eca-9140-669059a59287.json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asra-arc/data/large_scale/episodes/9b4d76da-6ba0-41f2-b518-684d219a906f.json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asra-arc/data/large_scale/episodes/9b52a765-754b-4bd4-8f2a-ba62c50615f1.json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asra-arc/data/large_scale/episodes/9b58b566-5918-410f-9ff4-0acaf66c7f6d.json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asra-arc/data/large_scale/episodes/9b633054-6385-4950-adfc-67b658911208.json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asra-arc/data/large_scale/episodes/9b68451f-0050-4028-8301-b3243bf3f9dd.json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asra-arc/data/large_scale/episodes/9b70203a-c2b5-432f-8d0b-57ab09e7b9f1.json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asra-arc/data/large_scale/episodes/9b7a8484-807b-47c6-9eef-d0aac4b1ccab.json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asra-arc/data/large_scale/episodes/9b7b73e8-2ae3-4d68-8c58-21d22ef530af.json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asra-arc/data/large_scale/episodes/9b7e7778-742b-4b49-b917-4f6b1d8fe05f.json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asra-arc/data/large_scale/episodes/9b84e065-2215-475f-9d98-72d8f187741b.json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asra-arc/data/large_scale/episodes/9b861c84-c052-4ce5-b582-eeedc3883f61.json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asra-arc/data/large_scale/episodes/9b87b7b6-dd5a-4ffc-aff0-5c442bc4e60f.json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asra-arc/data/large_scale/episodes/9b904eee-b8aa-4d76-a915-b008003ec964.json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asra-arc/data/large_scale/episodes/9b998626-e099-4752-96a3-baebd380411b.json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asra-arc/data/large_scale/episodes/9ba6492f-c934-4f72-a0bb-7bf483dcaf7b.json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asra-arc/data/large_scale/episodes/9ba836e5-dc58-4920-ac7f-f915b886fadf.json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asra-arc/data/large_scale/episodes/9bb3748e-b708-4422-ab71-4d0c757522a8.json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asra-arc/data/large_scale/episodes/9bb677dc-685b-428f-93ff-7a9bc8719d5e.json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asra-arc/data/large_scale/episodes/9bd05ecf-daa2-40b9-8fb9-1a7b9110376f.json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asra-arc/data/large_scale/episodes/9bdd3488-fd82-47eb-8c67-5cfabe768450.json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asra-arc/data/large_scale/episodes/9bdeb192-412e-4fb9-b81c-475f7174cf74.json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asra-arc/data/large_scale/episodes/9be64d14-7c51-4bf7-9f82-cc7f45586aa8.json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asra-arc/data/large_scale/episodes/9be857dd-c9ee-4a5b-823c-daa9c291cb97.json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asra-arc/data/large_scale/episodes/9bea5902-e068-48cb-8b10-023a1216b2b0.json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asra-arc/data/large_scale/episodes/9bf8257f-387a-458d-be04-e20fa8f4cc02.json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asra-arc/data/large_scale/episodes/9c059a99-e422-44f5-a6bb-d91eb5b7ce50.json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asra-arc/data/large_scale/episodes/9c0c3e25-0396-403f-897c-8d1a82839cf0.json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asra-arc/data/large_scale/episodes/9c0ca9cc-373c-4119-93ca-18d9f96a84f2.json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asra-arc/data/large_scale/episodes/9c13f7c1-2da3-4f6f-8c31-2bed5d76187c.json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asra-arc/data/large_scale/episodes/9c1e1095-4240-4d7a-9f9f-b671e48247f9.json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asra-arc/data/large_scale/episodes/9c27e61f-67ae-402d-b6f7-ef8fe6d515b6.json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asra-arc/data/large_scale/episodes/9c346e1a-9600-43f5-8e63-57e2dca782c8.json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asra-arc/data/large_scale/episodes/9c39c67e-160e-42b8-aa3a-98ddeb8308bf.json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asra-arc/data/large_scale/episodes/9c3e0b43-94bc-4b28-81ae-62f782cca955.json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asra-arc/data/large_scale/episodes/9c4f7131-b6d1-4341-83b1-a52e469ff300.json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asra-arc/data/large_scale/episodes/9c530be7-f253-42c2-8669-d93098e19d68.json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asra-arc/data/large_scale/episodes/9c55b6f8-fe63-4b45-a753-dd1c842b2a5b.json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asra-arc/data/large_scale/episodes/9c610290-8101-4d79-b572-4f41a898bf36.json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asra-arc/data/large_scale/episodes/9c6940b2-444f-49e9-8e94-9be73367004c.json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asra-arc/data/large_scale/episodes/9c74ec88-34ca-4afa-ae8c-ae5f67af1c84.json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asra-arc/data/large_scale/episodes/9c76ab17-1a24-4a56-b68a-e82a4ec6180a.json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asra-arc/data/large_scale/episodes/9c7ede26-46c3-4775-8a85-0455668ab977.json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asra-arc/data/large_scale/episodes/9c7f045a-b9ee-423a-b5fe-50665d6e1e80.json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asra-arc/data/large_scale/episodes/9c7fc6d2-21c3-4f9e-aefd-09c76027e33e.json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asra-arc/data/large_scale/episodes/9c811a5b-ba43-4c50-ad24-10d0cb43f310.json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asra-arc/data/large_scale/episodes/9c93ffb1-20be-409b-9c0a-6945ae768c11.json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asra-arc/data/large_scale/episodes/9ca44aa6-1cad-4f07-943b-7c83bded9aef.json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asra-arc/data/large_scale/episodes/9ca64cfd-36a0-4500-9f8c-43919257dd1d.json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asra-arc/data/large_scale/episodes/9cb50a3d-9002-4589-9aa2-d7df564df8d7.json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asra-arc/data/large_scale/episodes/9cb7a085-97ec-4cf7-840d-3cadbb273ed3.json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asra-arc/data/large_scale/episodes/9cbbe2bc-13c5-408c-b172-44844a4631f9.json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asra-arc/data/large_scale/episodes/9cbf7ec8-d6ef-4d40-87f7-ae7a8fd0ddcc.json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asra-arc/data/large_scale/episodes/9cd4cb2c-e1c8-4bab-8b49-2bddfd55fa08.json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asra-arc/data/large_scale/episodes/9cdeaba4-8cc4-4095-bed8-7ebc217aa895.json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asra-arc/data/large_scale/episodes/9ce375fc-8402-4d82-830b-456055a09e91.json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asra-arc/data/large_scale/episodes/9ce3c176-6eac-4b32-8e5b-d2f3adf62087.json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asra-arc/data/large_scale/episodes/9ce99335-abb6-4b24-85a4-cebd9a83bcdf.json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asra-arc/data/large_scale/episodes/9cf1d75c-e3f3-4245-ac27-f54bf4b6604b.json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asra-arc/data/large_scale/episodes/9cf6143d-cdeb-4f59-92a1-d7651168fc28.json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asra-arc/data/large_scale/episodes/9cff03f1-b128-4f85-86da-960b9d50abb5.json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asra-arc/data/large_scale/episodes/9d06b66f-1577-4ae2-af7a-9df790791532.json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asra-arc/data/large_scale/episodes/9d0b6e89-95cd-45dd-84a6-caab6f5f9ed5.json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asra-arc/data/large_scale/episodes/9d174de6-2c1b-446d-a7d6-fcc57b4d80ec.json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asra-arc/data/large_scale/episodes/9d1754b3-ad1a-433e-af66-4b0bf080c689.json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asra-arc/data/large_scale/episodes/9d1ad4ca-b020-41ca-8c6e-ffd88effa3bc.json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asra-arc/data/large_scale/episodes/9d1f7471-b65a-4e5c-9906-5545bb808d3c.json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asra-arc/data/large_scale/episodes/9d212ae2-fe42-47ce-9192-81b49e805399.json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asra-arc/data/large_scale/episodes/9d23477c-43f0-4695-a74f-9c1b42cca364.json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asra-arc/data/large_scale/episodes/9d2521a7-97fd-4e4b-8596-5996cd9c3d57.json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asra-arc/data/large_scale/episodes/9d2677a0-ff25-4116-ba72-1e3392cb87b5.json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asra-arc/data/large_scale/episodes/9d276c4d-f4c8-4366-b06a-cb84b0ff6b61.json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asra-arc/data/large_scale/episodes/9d2e2561-1193-4827-be9a-854bf72388ec.json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asra-arc/data/large_scale/episodes/9d352989-285c-4c0c-ace1-32a851a93871.json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asra-arc/data/large_scale/episodes/9d3bc0b4-99d3-4f31-992a-686657a05440.json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asra-arc/data/large_scale/episodes/9d3db35c-7d37-4d8d-ac1f-cae38b4b49d3.json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asra-arc/data/large_scale/episodes/9d4847de-67a4-4221-b547-c299bfff0811.json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asra-arc/data/large_scale/episodes/9d4c9276-5ef5-4bc0-a81a-b68152c25d82.json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asra-arc/data/large_scale/episodes/9d52461c-b90e-4173-ac31-372fdbfd1b4f.json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asra-arc/data/large_scale/episodes/9d5c4422-174c-42b5-bcb2-6870d2a4ea71.json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asra-arc/data/large_scale/episodes/9d616f9b-544f-444a-bbc5-9719995fd410.json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asra-arc/data/large_scale/episodes/9d675762-cdec-43df-8e86-e56ab96423c0.json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asra-arc/data/large_scale/episodes/9d6cc3f8-9359-46be-ba5d-1532fafa2f94.json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asra-arc/data/large_scale/episodes/9d70bfed-765d-48d4-8b55-9f540a4d1f2f.json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asra-arc/data/large_scale/episodes/9d713b37-d51c-46f1-b9dc-935885945bcd.json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asra-arc/data/large_scale/episodes/9d798bfd-a90b-4880-8c11-183ad4531b1b.json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asra-arc/data/large_scale/episodes/9d7cb466-4064-4b39-a9d9-c3d9b32ec9e5.json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asra-arc/data/large_scale/episodes/9d86ebdd-8e9e-490f-9a5d-0bf01bc21ddc.json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asra-arc/data/large_scale/episodes/9d8d76e8-beda-4ee7-bdf4-749bd01ffe91.json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asra-arc/data/large_scale/episodes/9d9a2bf2-bb8a-4cd5-8f43-b0c9207e8544.json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asra-arc/data/large_scale/episodes/9da586d4-44fa-4a92-8d48-b3e631105811.json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asra-arc/data/large_scale/episodes/9da70fdc-05a0-4844-8637-db09b31ce5c9.json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asra-arc/data/large_scale/episodes/9daedb2d-963d-4fe3-8f8a-a941a7a4f8bd.json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asra-arc/data/large_scale/episodes/9db2c007-40f7-4a0b-9bed-3edb579f0792.json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asra-arc/data/large_scale/episodes/9dca1923-8cc3-417d-becc-33fb8385ed02.json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asra-arc/data/large_scale/episodes/9dcb5c58-b54e-44c2-8b0c-38c513740d7f.json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asra-arc/data/large_scale/episodes/9dcbe122-c197-4073-a75c-c2e543511955.json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asra-arc/data/large_scale/episodes/9dce4f99-2c61-49e0-a3db-b7fda7193951.json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asra-arc/data/large_scale/episodes/9dced29a-7c40-4015-803b-5fb7b82b97e1.json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asra-arc/data/large_scale/episodes/9dd1dde0-7ffe-46c4-b96a-8af10159f4f7.json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asra-arc/data/large_scale/episodes/9ddd6d82-47aa-40b3-8045-67aa9fa6c01a.json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asra-arc/data/large_scale/episodes/9dedb8b3-70a5-46f4-83f8-3228180df6c2.json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asra-arc/data/large_scale/episodes/9e0172f7-dce0-4238-bd5e-e49b5443ec65.json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asra-arc/data/large_scale/episodes/9e0207dc-724f-4808-82c4-6975eba09bab.json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asra-arc/data/large_scale/episodes/9e18ae46-24db-4c9e-b92c-281c91787a8f.json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asra-arc/data/large_scale/episodes/9e1b704f-707e-4d2f-86d9-f41af30f4240.json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asra-arc/data/large_scale/episodes/9e30a92c-9d4f-4966-94de-23bf05903d91.json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asra-arc/data/large_scale/episodes/9e31ede2-3f7d-43ff-90e7-8b3fa798c90b.json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asra-arc/data/large_scale/episodes/9e400428-5c70-4132-a21e-74027228b62c.json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asra-arc/data/large_scale/episodes/9e47b647-e710-4a3e-b4be-bc023439b9fe.json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asra-arc/data/large_scale/episodes/9e481e7c-9803-4ecc-8060-f45ef1498a65.json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asra-arc/data/large_scale/episodes/9e4cd404-5c1a-4e09-9bb9-914244fdfdbe.json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asra-arc/data/large_scale/episodes/9e51c98a-2ebf-4fab-aba6-0fa7acf9c9eb.json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asra-arc/data/large_scale/episodes/9e576bdf-6316-4cce-8aca-9092b17aa239.json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asra-arc/data/large_scale/episodes/9e6529ff-8b9e-4864-8378-3e636cdbb480.json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asra-arc/data/large_scale/episodes/9e6916dc-4ed2-4451-900d-07574b69d1e6.json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asra-arc/data/large_scale/episodes/9e6a1f9e-5553-4d21-9f05-5705c6d300be.json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asra-arc/data/large_scale/episodes/9e6ff7bd-b7fb-4740-bdc9-c4fd1532733e.json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asra-arc/data/large_scale/episodes/9e7a7e8c-66a1-4e35-9e30-46b739f05254.json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asra-arc/data/large_scale/episodes/9e7ad073-7522-448b-97a4-cf54d17da51d.json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asra-arc/data/large_scale/episodes/9e7b1d14-7f3f-4160-82d7-4daedda68db1.json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asra-arc/data/large_scale/episodes/9e7e3fe1-af14-4d58-a430-fd9108f62e6a.json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asra-arc/data/large_scale/episodes/9e9885bb-cab6-4a9a-8785-0e5b2e8d23de.json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asra-arc/data/large_scale/episodes/9e9920b5-4e62-4307-80be-b69be630d4ab.json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asra-arc/data/large_scale/episodes/9e9a25e6-4dbc-47eb-9175-e723c4107c63.json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asra-arc/data/large_scale/episodes/9ea3b8e5-6f33-4110-84c3-720a464560fd.json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asra-arc/data/large_scale/episodes/9ea6d7cf-d24d-4c78-a9ab-37932c2a574a.json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asra-arc/data/large_scale/episodes/9eaaad95-f647-497f-8b47-757e35c5f540.json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asra-arc/data/large_scale/episodes/9eb5516c-97d2-4370-830e-828a9c414373.json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asra-arc/data/large_scale/episodes/9ebb731d-96b6-4b7b-a78e-6b19f6122915.json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asra-arc/data/large_scale/episodes/9eca019b-8938-4464-a249-422481009202.json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asra-arc/data/large_scale/episodes/9ecadb1b-1d4d-4c31-82c6-6f3c0b6a2486.json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asra-arc/data/large_scale/episodes/9ed25cd2-46b6-4d85-ba9e-eaef473d86b2.json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asra-arc/data/large_scale/episodes/9ed260b1-e5fe-4dec-834e-109278f0494c.json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asra-arc/data/large_scale/episodes/9ed3580c-bc31-49c3-b080-e042357db427.json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asra-arc/data/large_scale/episodes/9edb016c-e575-4824-8814-4ecb65882e27.json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asra-arc/data/large_scale/episodes/9edffe35-8a3b-4229-a57a-bc15dd685684.json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asra-arc/data/large_scale/episodes/9ee04f97-670a-40d4-bf5a-7e1c1b3de37c.json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asra-arc/data/large_scale/episodes/9ee49988-d46e-44a2-9cbf-a5cc48bc9191.json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asra-arc/data/large_scale/episodes/9eeb92c3-ca3b-466d-a346-ed1a1252b86d.json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asra-arc/data/large_scale/episodes/9eed1140-3658-4e1c-93e4-e2217316bbd4.json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asra-arc/data/large_scale/episodes/9ef13432-6ec2-41f8-8c31-d4e18c066234.json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asra-arc/data/large_scale/episodes/9ef9e994-b9e4-4cf2-9da4-82115d173fe5.json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asra-arc/data/large_scale/episodes/9f0aa75b-e71a-4698-b68c-60cdbfbac62b.json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asra-arc/data/large_scale/episodes/9f0b1171-a538-4d38-ac04-de116e147748.json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asra-arc/data/large_scale/episodes/9f0c0f89-ca2e-4cd4-8ef6-9d68a7e230cc.json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asra-arc/data/large_scale/episodes/9f11cb80-e074-4975-8531-0a4e149d4445.json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asra-arc/data/large_scale/episodes/9f12a40f-4f62-4d63-8a18-7d49e655de59.json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asra-arc/data/large_scale/episodes/9f187ec9-5bc4-4f82-8e97-140b2eeca3e5.json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asra-arc/data/large_scale/episodes/9f18ad36-fce3-48b0-b8ac-1dd3900e1cba.json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asra-arc/data/large_scale/episodes/9f1f3c28-331b-4752-abe4-a64b8512773f.json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asra-arc/data/large_scale/episodes/9f200b94-30d5-4521-9462-86e717581c94.json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asra-arc/data/large_scale/episodes/9f27c55d-621a-4373-bc44-ca9d60cddd35.json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asra-arc/data/large_scale/episodes/9f2bbfe3-5180-4ba9-b764-cf55fa66e43d.json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asra-arc/data/large_scale/episodes/9f31a743-fd59-4dfc-bbf0-cb4ce63ccf26.json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asra-arc/data/large_scale/episodes/9f325e95-b1b2-4a1f-9cd8-943274983f34.json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asra-arc/data/large_scale/episodes/9f406847-c289-4528-847a-caf6c79a6837.json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asra-arc/data/large_scale/episodes/9f430417-cdc9-4810-869b-cac60b2b456e.json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asra-arc/data/large_scale/episodes/9f435145-8f21-4c56-bc5d-4da109b84df3.json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asra-arc/data/large_scale/episodes/9f45c684-6301-49ce-9e58-700bb9740865.json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asra-arc/data/large_scale/episodes/9f49d9b5-dcfc-4a1a-83d6-e8e02d0eb952.json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asra-arc/data/large_scale/episodes/9f4bfa29-8402-49c2-b407-26607e2515e9.json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asra-arc/data/large_scale/episodes/9f4c8a6e-53bf-43ea-9b7a-218de7b60833.json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asra-arc/data/large_scale/episodes/9f516b38-30e2-4fc5-b005-59aafbe43d75.json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asra-arc/data/large_scale/episodes/9f5197db-d4ca-4752-8df2-d13ff5519de1.json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asra-arc/data/large_scale/episodes/9f5ae907-398c-43fe-9723-3cfceb244169.json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asra-arc/data/large_scale/episodes/9f620de2-a519-4110-89a2-57e26dbf9701.json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asra-arc/data/large_scale/episodes/9f650800-715a-4b11-9adb-138cd235a004.json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asra-arc/data/large_scale/episodes/9f70a810-f242-4c16-9440-14ea7a0c63cc.json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asra-arc/data/large_scale/episodes/9f720cbe-463e-4a96-aacc-6856068589e6.json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asra-arc/data/large_scale/episodes/9f8824a1-ed0e-400a-8856-57bac0f724e9.json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asra-arc/data/large_scale/episodes/9f90de8b-2118-410b-90a3-2d30b13039b4.json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asra-arc/data/large_scale/episodes/9f9c3d24-f2e6-487b-b1fe-4bc7cc7151d4.json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asra-arc/data/large_scale/episodes/9faf96b8-bede-42d7-b1c8-884c561772e4.json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asra-arc/data/large_scale/episodes/9fb5b86a-c4ca-409d-bb37-5660458a1c1a.json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asra-arc/data/large_scale/episodes/9fb93726-4dfb-4bb1-937f-01f1b2de33e4.json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asra-arc/data/large_scale/episodes/9fbbc266-d5e2-4326-985b-b11b0997b1a8.json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asra-arc/data/large_scale/episodes/9fbd6ecb-a286-4265-8ff5-33b62c700bd4.json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asra-arc/data/large_scale/episodes/9fbf7658-3a3a-4f95-84a4-9dc01a3bbfbc.json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asra-arc/data/large_scale/episodes/9fc6c393-6c49-4e9f-9d07-8b380f69c261.json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asra-arc/data/large_scale/episodes/9fc7e3ba-9b2a-4849-9761-444990cb895d.json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asra-arc/data/large_scale/episodes/9fca7cf2-1b72-49a1-ab5d-96e010d89f90.json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asra-arc/data/large_scale/episodes/9fcaa5ff-01b1-4a0c-980a-154de6a28705.json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asra-arc/data/large_scale/episodes/9fcb0d9d-d6a9-448f-9662-5d7ba6680f94.json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asra-arc/data/large_scale/episodes/9fd31fca-1620-41c4-be54-99a1e42151f7.json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asra-arc/data/large_scale/episodes/9fd92ace-6071-49e8-9c99-eb3c75cb4c03.json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asra-arc/data/large_scale/episodes/9feb0a4a-3c53-4c66-9d95-325dc224e1bc.json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asra-arc/data/large_scale/episodes/9fefc533-bf67-4be8-8fb3-1a1e5246e9f9.json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asra-arc/data/large_scale/episodes/9ff44e6f-67bb-438a-b1d0-672ea597bfa7.json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asra-arc/data/large_scale/episodes/9ff8f65f-17c3-4023-84aa-1005758f4f73.json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asra-arc/data/large_scale/episodes/9ff9600f-106b-4b06-b655-8afe46d9c817.json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asra-arc/data/large_scale/episodes/a00166f0-41a9-4867-9593-ef35a77ee464.json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asra-arc/data/large_scale/episodes/a007c21d-4217-4fb3-8650-08a9f0ef80b8.json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asra-arc/data/large_scale/episodes/a008d177-7c11-48c8-b043-e71560ff1e5a.json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asra-arc/data/large_scale/episodes/a00f4ba5-59f6-4c20-bbbb-c2ee1114120d.json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asra-arc/data/large_scale/episodes/a012697d-3f25-486e-bdc1-b5b887c9ee2c.json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asra-arc/data/large_scale/episodes/a0131b6b-b7b9-48a8-aa74-17945ca4044d.json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asra-arc/data/large_scale/episodes/a0150719-7fca-46de-89f4-f28e0446455e.json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asra-arc/data/large_scale/episodes/a0167e2d-94a1-485f-8eea-5172d880fb99.json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asra-arc/data/large_scale/episodes/a01b5808-3829-4be4-9f92-9b66b111c3f5.json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asra-arc/data/large_scale/episodes/a02626d6-7854-4de9-a7d4-c959cadec063.json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asra-arc/data/large_scale/episodes/a0298e0b-293b-4ad6-88a0-e719d6e97777.json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asra-arc/data/large_scale/episodes/a02b768c-27cd-4c6a-be5f-85f0d294c21b.json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asra-arc/data/large_scale/episodes/a02c6f2e-5d5b-49e1-b276-510070c0c24f.json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asra-arc/data/large_scale/episodes/a0308f22-3db0-4fc6-8bd5-f81ab7ac1c26.json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asra-arc/data/large_scale/episodes/a0326a33-d69d-4ad2-9a06-35bd4d0be008.json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asra-arc/data/large_scale/episodes/a03ad91e-a3d0-43db-98a7-d563e9268cac.json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asra-arc/data/large_scale/episodes/a04ca189-c39f-4ebf-95de-0f3ea3bda30a.json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asra-arc/data/large_scale/episodes/a050b357-b17e-47f6-8594-7fc9f4f4be19.json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asra-arc/data/large_scale/episodes/a0522f25-2cff-4c6d-8735-c4c885314eb3.json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asra-arc/data/large_scale/episodes/a0524aaa-f834-46da-9475-245120c1a623.json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asra-arc/data/large_scale/episodes/a056024b-09de-4b26-aa40-eef337f4cd53.json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asra-arc/data/large_scale/episodes/a05a7d47-6b49-4020-9f7c-9022b018a384.json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asra-arc/data/large_scale/episodes/a062c2c3-ee39-4779-aa69-691664499abc.json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asra-arc/data/large_scale/episodes/a066e5eb-f4b8-4a52-824c-5c2f57222d22.json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asra-arc/data/large_scale/episodes/a067707b-3e78-4158-b924-630e538c0fdd.json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asra-arc/data/large_scale/episodes/a06f9d10-46b2-48d1-9b5d-e0f033f3e3e8.json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asra-arc/data/large_scale/episodes/a086bf3e-4086-462f-b4d3-e07245ed4abc.json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asra-arc/data/large_scale/episodes/a088d131-4241-4bcb-a3d2-99e021175ffb.json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asra-arc/data/large_scale/episodes/a08aab6d-a053-43cf-a4b0-5e3ff3948d1a.json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asra-arc/data/large_scale/episodes/a08c657b-5cea-4e5f-aa75-b7b4404d614a.json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asra-arc/data/large_scale/episodes/a08cc343-0c6f-4052-814a-4e8b0a8ca0dc.json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asra-arc/data/large_scale/episodes/a08f94a1-69eb-455e-8ec8-3b24d83950cf.json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asra-arc/data/large_scale/episodes/a08fcdd4-d6dc-43bb-81d2-946eb4f1c8cb.json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asra-arc/data/large_scale/episodes/a0903c28-455f-4e79-a59c-ac9ada94b7ea.json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asra-arc/data/large_scale/episodes/a0947537-8082-4e5a-8175-f97c1f586bc3.json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asra-arc/data/large_scale/episodes/a0a70ade-1ec9-4b2c-9eb7-2b1e966ef707.json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asra-arc/data/large_scale/episodes/a0aa3c4f-f214-4ac8-a7e8-44728db3e109.json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asra-arc/data/large_scale/episodes/a0b1a25f-a907-472e-9940-fecdce436747.json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asra-arc/data/large_scale/episodes/a0b1b2b9-ead0-407e-aecc-a40e8bef34ed.json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asra-arc/data/large_scale/episodes/a0ba5123-55d5-4398-bd5d-4fb33697e13a.json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asra-arc/data/large_scale/episodes/a0bf7611-9537-4b22-a5e5-49c26105cc24.json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asra-arc/data/large_scale/episodes/a0c67b24-a68e-40f9-81f8-6f060baf6379.json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asra-arc/data/large_scale/episodes/a0ca8f3e-5cae-4c9f-aca3-6cba45111091.json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asra-arc/data/large_scale/episodes/a0ccb201-56af-4872-a767-9c3cb7ed9609.json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asra-arc/data/large_scale/episodes/a0cea6ff-c7fd-4968-92af-27d3f58dbf7b.json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asra-arc/data/large_scale/episodes/a0d10563-04ee-475d-9209-b07e11ac575f.json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asra-arc/data/large_scale/episodes/a0d6571a-75cb-4c3f-92b7-f4bc1f100c7d.json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asra-arc/data/large_scale/episodes/a0de4cf1-d126-46a7-a09e-415b8b06dfbe.json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asra-arc/data/large_scale/episodes/a0e781d2-c5ee-41f6-ad6e-339af598871e.json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asra-arc/data/large_scale/episodes/a0ec09ad-4a63-4e0f-8073-930aff35c28c.json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asra-arc/data/large_scale/episodes/a0f4249e-9b54-4f85-a2e2-255230c7494d.json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asra-arc/data/large_scale/episodes/a0f6edc1-8fac-4115-83b5-da9d467d4803.json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asra-arc/data/large_scale/episodes/a0f796d0-5abe-4b8d-942d-fd28c0821d10.json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asra-arc/data/large_scale/episodes/a0fffaa6-0d06-48da-bcf6-de1e7345a212.json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asra-arc/data/large_scale/episodes/a100493c-c550-41ce-870c-99eee99abb4a.json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asra-arc/data/large_scale/episodes/a101d0a6-bfc4-4c9c-a331-d0dc0cf26311.json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asra-arc/data/large_scale/episodes/a10db4dd-143e-440e-8543-098b55950d8c.json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asra-arc/data/large_scale/episodes/a11498e3-32a2-4f2e-b59a-28ebe4ebfa84.json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asra-arc/data/large_scale/episodes/a11b60ba-ca24-4e7f-8091-a7dee3df07d8.json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asra-arc/data/large_scale/episodes/a12056b0-905c-4ead-a8c4-f21b57d65efc.json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asra-arc/data/large_scale/episodes/a125d69b-364f-4acb-9611-c67b4aca9fa8.json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asra-arc/data/large_scale/episodes/a128e25f-91aa-476d-ba28-72327ca64b2d.json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asra-arc/data/large_scale/episodes/a12d7b76-abfa-4d42-8b7e-8397d171bd9c.json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asra-arc/data/large_scale/episodes/a134abac-9d55-42d7-846d-87e0122f577e.json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asra-arc/data/large_scale/episodes/a13f37e8-7f8e-4811-af0b-bbf09489de0c.json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asra-arc/data/large_scale/episodes/a140a0fe-d738-4b86-8c4a-5cc165e8fab5.json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asra-arc/data/large_scale/episodes/a1428ea6-ca15-4459-b2d5-30bbe4aa15fa.json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asra-arc/data/large_scale/episodes/a14b5681-a239-44cf-9dcd-c85d9b800768.json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asra-arc/data/large_scale/episodes/a14d8794-daa9-4512-adec-37c99b0b04ac.json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asra-arc/data/large_scale/episodes/a14f2d5d-49a0-4190-af4e-872b71d66f2b.json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asra-arc/data/large_scale/episodes/a14fd181-f26c-47ab-a037-3729ac4268f1.json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asra-arc/data/large_scale/episodes/a15b3714-25f6-4b76-b43f-2840017e4909.json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asra-arc/data/large_scale/episodes/a15f4ee2-9a87-4aec-91f2-ed024bd9e3cf.json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asra-arc/data/large_scale/episodes/a160ab81-9202-4beb-9e1d-5c6ca8374c0f.json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asra-arc/data/large_scale/episodes/a160cd32-5676-4b89-9534-f4b1db84024c.json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asra-arc/data/large_scale/episodes/a163aff9-20c0-4eb1-a804-9e5c28bae4ff.json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asra-arc/data/large_scale/episodes/a165dcf2-ff30-4c55-a369-a7a67a596f53.json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asra-arc/data/large_scale/episodes/a167457d-c614-4932-a989-e82d65870cfd.json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asra-arc/data/large_scale/episodes/a16ad37c-3300-4054-a118-d48f37201b3c.json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asra-arc/data/large_scale/episodes/a16fb4fd-c1b2-415e-bf34-d12c497f4d15.json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asra-arc/data/large_scale/episodes/a171407e-fa0f-40bc-8d42-e0f62a701372.json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asra-arc/data/large_scale/episodes/a171d04f-7b29-4b19-9406-5cbab106a16b.json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asra-arc/data/large_scale/episodes/a1739ae3-f3e4-4107-948e-c59fbc5cc554.json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asra-arc/data/large_scale/episodes/a173b383-1735-4b90-9d6a-1c5c7a68c05d.json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asra-arc/data/large_scale/episodes/a176c916-f719-4d57-9f1a-6a2db8dc2e88.json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asra-arc/data/large_scale/episodes/a17706d9-2896-4155-ab07-2b2cdf340cc6.json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asra-arc/data/large_scale/episodes/a1775cdc-0300-497c-b9a0-b61fb249c542.json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asra-arc/data/large_scale/episodes/a17bbb54-d3ac-452f-a7a6-328c91aa53c3.json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asra-arc/data/large_scale/episodes/a17d2457-3844-42d8-a7b7-6a41ca6ab799.json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asra-arc/data/large_scale/episodes/a17fb5f5-7091-455b-a43b-db16badfe2d5.json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asra-arc/data/large_scale/episodes/a18911cc-36c3-491f-8516-a2469e8de6fe.json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asra-arc/data/large_scale/episodes/a18cd05f-39af-4ad2-8e84-52629275e5b2.json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asra-arc/data/large_scale/episodes/a192f3f8-c447-4732-b2b1-fa183d3b894b.json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asra-arc/data/large_scale/episodes/a19b28c7-b775-4090-8ae0-964c684a358a.json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asra-arc/data/large_scale/episodes/a19d7c74-3e5f-44bf-9f39-d2e0961de424.json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asra-arc/data/large_scale/episodes/a1a160b1-e7ee-4630-9f33-b93e5df05d35.json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asra-arc/data/large_scale/episodes/a1a39eac-c91d-4d25-9793-ee310a2f0b11.json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asra-arc/data/large_scale/episodes/a1abf902-2874-4de4-9bc9-be5d49eb3ea5.json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asra-arc/data/large_scale/episodes/a1b39ee4-7c92-40bc-8fb2-b230f45417fa.json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asra-arc/data/large_scale/episodes/a1b574a3-527f-4fb9-8d95-5f5574299eee.json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asra-arc/data/large_scale/episodes/a1b9c9c2-a698-463a-8eaf-9d64c6d7bb90.json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asra-arc/data/large_scale/episodes/a1be894b-daba-47ea-81a1-091445849f55.json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asra-arc/data/large_scale/episodes/a1c94a01-5ba5-4928-8e30-7c0cbc0daa0c.json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asra-arc/data/large_scale/episodes/a1cd2bba-1e13-4f45-9e35-270b17234082.json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asra-arc/data/large_scale/episodes/a1cd66cd-b9fb-44e9-bd93-4b8a77b04248.json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asra-arc/data/large_scale/episodes/a1d2878d-dfc7-4fd9-9223-d331299f5b20.json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asra-arc/data/large_scale/episodes/a1d338e1-7552-4eb0-8862-350ec065b88f.json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asra-arc/data/large_scale/episodes/a1e0a2a0-e401-4b48-8bed-3078c90e511d.json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asra-arc/data/large_scale/episodes/a1e770d4-9739-46be-8a91-942509a57f90.json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asra-arc/data/large_scale/episodes/a1e7f786-2594-4306-83fa-c1da009ccb49.json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asra-arc/data/large_scale/episodes/a1f8031b-ca94-4d1f-aefb-fe343b0dddbf.json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asra-arc/data/large_scale/episodes/a1f90f57-cac7-4e37-a1ac-9bd2b0f54882.json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asra-arc/data/large_scale/episodes/a1fae9ec-f9bc-4407-ae93-c2003c22e9aa.json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asra-arc/data/large_scale/episodes/a1fc4755-b873-4bec-8ff7-b70c64382f18.json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asra-arc/data/large_scale/episodes/a2002264-81c0-4f3e-a241-b425ef4d327d.json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asra-arc/data/large_scale/episodes/a202a110-551c-4287-9fdb-86c4a41c8ff1.json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asra-arc/data/large_scale/episodes/a203d405-bd70-4490-81dc-53deca16a488.json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asra-arc/data/large_scale/episodes/a21bf1be-1453-4162-8610-183914daf88a.json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asra-arc/data/large_scale/episodes/a221be3b-c742-412f-8441-ea09ce0ea5e4.json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asra-arc/data/large_scale/episodes/a224d4ed-ea06-4eeb-b416-1c4ceddf5fbc.json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asra-arc/data/large_scale/episodes/a227a717-7b4d-4c9e-b1da-9936209819b9.json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asra-arc/data/large_scale/episodes/a2313301-df88-4167-aaf4-ab42ad1ba0e0.json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asra-arc/data/large_scale/episodes/a240e744-1afa-4b32-8fe3-b5de16e7ca28.json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asra-arc/data/large_scale/episodes/a2501221-4b83-4d31-ad3e-43ab1229fac4.json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asra-arc/data/large_scale/episodes/a256141e-3983-4a62-a025-acc22165bf7f.json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asra-arc/data/large_scale/episodes/a2591e87-bd4f-45c5-902b-1c462fc1227b.json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asra-arc/data/large_scale/episodes/a26f2f96-1421-41cd-8723-0a5556e96cb6.json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asra-arc/data/large_scale/episodes/a2835bcb-79d2-4735-ae82-879fbeed5365.json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asra-arc/data/large_scale/episodes/a291dc80-a677-44c8-9013-987b52b5be7d.json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asra-arc/data/large_scale/episodes/a292773d-e9cb-4b88-ba74-109a847f07a6.json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asra-arc/data/large_scale/episodes/a29f5ff3-ab5a-42c4-a4b5-fa6cde1e0bdd.json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asra-arc/data/large_scale/episodes/a2a83918-58b5-42c7-bb77-ae92b44ff3c4.json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asra-arc/data/large_scale/episodes/a2a9f5cb-b579-4d6d-9323-8bee64540037.json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asra-arc/data/large_scale/episodes/a2ac47a3-a52a-4d6a-9f1f-56df1e5c2547.json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asra-arc/data/large_scale/episodes/a2b756bb-ed96-416a-b606-c908c32abace.json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asra-arc/data/large_scale/episodes/a2bfe876-1c3b-4cbf-9faf-917a47e32137.json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asra-arc/data/large_scale/episodes/a2c951d4-cd48-47d5-ae08-fe59ea265c36.json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asra-arc/data/large_scale/episodes/a2cad5e2-4fbd-431c-96e9-d89664239c07.json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asra-arc/data/large_scale/episodes/a2d08b4a-8845-4244-b8af-e47262e8aa1d.json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asra-arc/data/large_scale/episodes/a2e7880c-6211-4b82-ab53-a5a80413f6a6.json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asra-arc/data/large_scale/episodes/a2e9852e-7d75-44af-9137-89107b4bedc0.json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asra-arc/data/large_scale/episodes/a2e99648-87f3-4e8d-b7bf-a79e6e2d1f0c.json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asra-arc/data/large_scale/episodes/a2ed7988-8448-4ee9-b9db-f4070d08889f.json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asra-arc/data/large_scale/episodes/a2f59a69-7f7a-42aa-9bbb-9ad911db4355.json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asra-arc/data/large_scale/episodes/a3058d81-adc3-41a8-8d86-c779ec958b74.json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asra-arc/data/large_scale/episodes/a30ba0f6-f196-4a6c-8d2a-d751b0619de3.json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asra-arc/data/large_scale/episodes/a30e6a36-9442-492f-a693-f96e6913439e.json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asra-arc/data/large_scale/episodes/a3127fd8-3dc8-4b34-adc7-b2197cf99512.json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asra-arc/data/large_scale/episodes/a31a5481-4814-4cee-a0a5-f1244c779388.json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asra-arc/data/large_scale/episodes/a31b9c9a-55f4-40d0-ad95-e5c273d02437.json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asra-arc/data/large_scale/episodes/a3233033-f132-4cab-bc75-ab291877795e.json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asra-arc/data/large_scale/episodes/a3281ee0-9418-49d6-83f9-4765e7c37db4.json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asra-arc/data/large_scale/episodes/a334e386-85fc-4913-8dba-d084c0d20af1.json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asra-arc/data/large_scale/episodes/a335dc9f-6aaf-4209-ad9f-af9038fc16df.json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asra-arc/data/large_scale/episodes/a3361dbd-d7c4-43f4-999c-41be64c92511.json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asra-arc/data/large_scale/episodes/a336d966-29f3-452d-a5f9-a08a52369909.json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asra-arc/data/large_scale/episodes/a33cce04-183a-427f-b0f3-371afa2ee61f.json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asra-arc/data/large_scale/episodes/a33e33e4-250c-4991-bd27-137d2f04724a.json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asra-arc/data/large_scale/episodes/a33f0673-6e97-43e2-bcba-04dae3a4a7b2.json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asra-arc/data/large_scale/episodes/a3425432-aa94-410f-8110-5a1e5b79a0bd.json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asra-arc/data/large_scale/episodes/a346e7b4-5f63-4c25-8dff-225d1eb9e3f3.json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asra-arc/data/large_scale/episodes/a34d51c7-2daf-4c46-8fe1-2dc3cca9c98c.json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asra-arc/data/large_scale/episodes/a354462e-4dbc-426d-82ca-53e977aab086.json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asra-arc/data/large_scale/episodes/a3545428-7a46-46d4-abdf-d17452162c7e.json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asra-arc/data/large_scale/episodes/a3630b2d-1da1-444a-86b6-255db1822f1d.json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asra-arc/data/large_scale/episodes/a368f53c-89c4-4e06-830f-4a9eb933d215.json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asra-arc/data/large_scale/episodes/a36e94ca-447a-4f5e-9935-f68711467ebe.json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asra-arc/data/large_scale/episodes/a3707612-a4f0-4823-ab93-401bf15c252b.json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asra-arc/data/large_scale/episodes/a37a49f5-4343-4454-a8c8-21a4b3be1313.json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asra-arc/data/large_scale/episodes/a38d0458-232c-465c-bf47-c1d4e64a811a.json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asra-arc/data/large_scale/episodes/a3928f57-d36a-43ac-952d-83cd9a6d7da5.json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asra-arc/data/large_scale/episodes/a392e4d9-3ca5-4ead-8c59-84b49cb65c26.json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asra-arc/data/large_scale/episodes/a3947ba9-0cab-481d-b2ff-dcbc929df175.json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asra-arc/data/large_scale/episodes/a399d764-a32a-45e5-9193-055a183a1a4a.json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asra-arc/data/large_scale/episodes/a39b5239-8bf8-45ec-8683-b5e4f21fb3c5.json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asra-arc/data/large_scale/episodes/a39fe58b-2fd4-478e-be87-d2f6e71867c9.json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asra-arc/data/large_scale/episodes/a3a9390b-dc07-41b2-8105-e9162b0c3b44.json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asra-arc/data/large_scale/episodes/a3aa811e-4df4-46f6-bd10-b06f24c375cb.json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asra-arc/data/large_scale/episodes/a3b086aa-b2c2-4a9b-ab60-26d5d7794c02.json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asra-arc/data/large_scale/episodes/a3b15c1d-0a97-4900-afe6-79944262acd1.json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asra-arc/data/large_scale/episodes/a3b3801e-03a5-4485-8f01-1e6e826e07f9.json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asra-arc/data/large_scale/episodes/a3b79445-37a5-4faa-90e7-66795827464b.json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asra-arc/data/large_scale/episodes/a3bcdf05-6c77-4930-83b0-c117551e7483.json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asra-arc/data/large_scale/episodes/a3c7f574-4697-4ae4-bc18-cb6803333dbf.json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asra-arc/data/large_scale/episodes/a3c83461-35ae-4d2b-857e-f19f868d17f2.json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asra-arc/data/large_scale/episodes/a3c9f27b-350d-421b-b473-8f8ecf26a62f.json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asra-arc/data/large_scale/episodes/a3db977a-1ae7-4d46-847b-3076758e3e9f.json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asra-arc/data/large_scale/episodes/a3e08659-f0bc-46f2-b390-43c2cef61c3b.json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asra-arc/data/large_scale/episodes/a3e7b667-f285-4912-b2ec-a50f9ecefc65.json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asra-arc/data/large_scale/episodes/a3ef3813-7a42-46aa-ac40-88c40a895279.json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asra-arc/data/large_scale/episodes/a3f3a633-da0a-4cfc-9560-ad0d46a2eea6.json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asra-arc/data/large_scale/episodes/a3fae498-363f-402e-a72d-88bc13e541d7.json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asra-arc/data/large_scale/episodes/a40695a1-f3c1-4a77-87f4-439724fd1990.json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asra-arc/data/large_scale/episodes/a408580d-c559-42d1-9c62-852c92ae5ea9.json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asra-arc/data/large_scale/episodes/a40a7c62-6633-48ab-963a-188a45e59c09.json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asra-arc/data/large_scale/episodes/a40c6c2d-161d-46d4-ac5e-3c803ff36449.json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asra-arc/data/large_scale/episodes/a4213d31-09cf-4458-810d-99ef245b171e.json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asra-arc/data/large_scale/episodes/a421fe84-d3bb-4560-8c88-b8c227d369bf.json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asra-arc/data/large_scale/episodes/a42200d7-45f6-4f29-9687-b967b3700178.json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asra-arc/data/large_scale/episodes/a42a5868-3199-4546-b35e-06e612dbedf1.json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asra-arc/data/large_scale/episodes/a4305d10-090d-4f05-b71a-f9f6064f4223.json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asra-arc/data/large_scale/episodes/a431f736-1c26-4522-ae09-1942bce7b46c.json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asra-arc/data/large_scale/episodes/a4392ed7-1b44-4445-a5b2-dac42c98c54f.json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asra-arc/data/large_scale/episodes/a43bfecc-908e-4ca0-a736-99856769f34e.json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asra-arc/data/large_scale/episodes/a43c489a-ff5f-4e45-b7c6-07860c74ea1d.json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asra-arc/data/large_scale/episodes/a43c7349-31ea-454c-a6b6-8c254ea0e66a.json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asra-arc/data/large_scale/episodes/a43e8c35-4582-4000-bf1b-44ecc96448fc.json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asra-arc/data/large_scale/episodes/a448535c-a22d-4cce-a8f7-a6c3e9d913c5.json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asra-arc/data/large_scale/episodes/a452b22b-38d5-4b35-9adb-d07024622c16.json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asra-arc/data/large_scale/episodes/a453b90d-37d6-498c-95ed-ffb4f5223967.json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asra-arc/data/large_scale/episodes/a457b5a6-aa33-49e3-8f16-c7fdde6eb56c.json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asra-arc/data/large_scale/episodes/a458c921-50dc-4015-bf4b-a589e015891f.json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asra-arc/data/large_scale/episodes/a462d75e-55c2-42ec-8b73-42c1fee3dc43.json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asra-arc/data/large_scale/episodes/a46ed7ef-3066-4338-a308-79db24b5d61c.json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asra-arc/data/large_scale/episodes/a4893ba6-a5ab-4b48-bced-3bf8014b2be3.json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asra-arc/data/large_scale/episodes/a49613cc-f647-4e31-9917-e4693d93d859.json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asra-arc/data/large_scale/episodes/a4a89c64-16cc-44c3-a51c-47c24d3c85b0.json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asra-arc/data/large_scale/episodes/a4a99a07-eb54-41e5-a277-df41a0e24bc6.json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asra-arc/data/large_scale/episodes/a4abaa91-1ac9-421b-9473-a9065ad1af7a.json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asra-arc/data/large_scale/episodes/a4b9b318-54e8-4189-8d62-c569d0265593.json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asra-arc/data/large_scale/episodes/a4ba752a-a41f-4254-9ce3-c51bf4f73fb0.json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asra-arc/data/large_scale/episodes/a4bb3d14-608d-40c6-8646-6490bb840864.json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asra-arc/data/large_scale/episodes/a4bc2f85-88b4-4baf-a5d8-29f47060de7d.json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asra-arc/data/large_scale/episodes/a4be498b-8a3e-4bc2-a100-3c757da2af06.json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asra-arc/data/large_scale/episodes/a4be709c-6261-4fe7-a681-fbc8e55e3ceb.json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asra-arc/data/large_scale/episodes/a4c9cd3a-a550-4662-9e20-18dca3be4d0b.json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asra-arc/data/large_scale/episodes/a4ce080e-04fd-4dde-879e-9d377c8a93f3.json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asra-arc/data/large_scale/episodes/a4d97c1b-9c6e-43a5-9e48-f3301993639e.json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asra-arc/data/large_scale/episodes/a4e7cb02-27e7-4fbe-9d5d-fa989f002467.json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asra-arc/data/large_scale/episodes/a4f8429a-73af-4a0d-882d-ac790b5bdf8b.json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asra-arc/data/large_scale/episodes/a508b8bd-c97c-46ed-96e8-051c4c5f5b80.json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asra-arc/data/large_scale/episodes/a50bce61-7515-4daf-8f28-8f9803f133bb.json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asra-arc/data/large_scale/episodes/a50e69ac-b2d3-43e4-8a9b-03ff7601e80f.json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asra-arc/data/large_scale/episodes/a50fc87c-21c6-4023-8bc5-b38cf1b71e3e.json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asra-arc/data/large_scale/episodes/a523836f-9492-4086-9b07-95cb3fc03256.json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asra-arc/data/large_scale/episodes/a5241b8f-15e2-4ecc-b8f2-bce9466f0e2a.json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asra-arc/data/large_scale/episodes/a52f28a1-5261-45ef-9613-8a2a79cd8acb.json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asra-arc/data/large_scale/episodes/a5338549-35a4-45fc-8b59-428ac34b1334.json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asra-arc/data/large_scale/episodes/a535b681-3783-4468-baad-24417c80c5c9.json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asra-arc/data/large_scale/episodes/a53938b6-8266-420b-bdb0-b95b949d405d.json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asra-arc/data/large_scale/episodes/a53b1002-e551-4aa6-b395-6407f36a6c74.json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asra-arc/data/large_scale/episodes/a54444ec-2995-4ff3-a988-722283ae983b.json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asra-arc/data/large_scale/episodes/a5480ce1-d062-4227-b5f0-c688873a050b.json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asra-arc/data/large_scale/episodes/a552ca1c-b96a-447e-a369-68d867ca643d.json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asra-arc/data/large_scale/episodes/a5647af1-24b2-4a24-86b2-c7d300176958.json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asra-arc/data/large_scale/episodes/a56580d4-1359-4e3b-82ac-cb64e734f91e.json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asra-arc/data/large_scale/episodes/a5779e1b-2b6f-4b73-a5c6-08fab047a26e.json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asra-arc/data/large_scale/episodes/a589813e-9a36-4e9e-8757-e0bdb852d0f3.json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asra-arc/data/large_scale/episodes/a59218ab-1214-41bf-8e69-e29ab1ae86ca.json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asra-arc/data/large_scale/episodes/a59aa522-e15c-4aa3-9ad5-0e976c346edc.json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asra-arc/data/large_scale/episodes/a5a00104-15d9-4ee7-8be8-d638d86030db.json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asra-arc/data/large_scale/episodes/a5a157e5-7698-456d-abc0-0febeb3f6bce.json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asra-arc/data/large_scale/episodes/a5a3a256-24c9-4b1b-abcf-bdebb6571219.json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asra-arc/data/large_scale/episodes/a5b71ffd-b68f-4712-8b85-aa553f8a692a.json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asra-arc/data/large_scale/episodes/a5b83308-c4e4-4966-9e18-acc4e70075af.json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asra-arc/data/large_scale/episodes/a5bf4deb-cbc7-4832-9374-f3cee9a54ba0.json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asra-arc/data/large_scale/episodes/a5c1bfa7-0c17-4ac9-9634-b57f1d3dc50f.json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asra-arc/data/large_scale/episodes/a5c4a626-e575-4fa7-abcf-58602f679e72.json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asra-arc/data/large_scale/episodes/a5cfac45-52a2-4bb7-b20e-8910b58ffb13.json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asra-arc/data/large_scale/episodes/a5d83ed2-7084-4834-af29-6c5b0ceaed71.json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asra-arc/data/large_scale/episodes/a5e9c509-e1dc-4f4b-a42b-5a0cd63237b1.json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asra-arc/data/large_scale/episodes/a5ee9c7f-e36c-432f-8b86-0e3ce218a37f.json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asra-arc/data/large_scale/episodes/a5f05bc0-fd7c-485b-97e2-d702380119d1.json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asra-arc/data/large_scale/episodes/a5fc8dbc-d662-42a9-bea8-d02ba2f747f4.json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asra-arc/data/large_scale/episodes/a5fe5825-e706-430d-9b99-358adf19629d.json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asra-arc/data/large_scale/episodes/a604d868-a428-4dbc-812c-516d9197c8aa.json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asra-arc/data/large_scale/episodes/a60b2925-c979-407a-89a7-627c2b6a462a.json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asra-arc/data/large_scale/episodes/a611eadd-fe03-482b-9ce0-5fc63a8f4dbd.json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asra-arc/data/large_scale/episodes/a618e452-c4ef-46e3-bf7f-5228f05c9f66.json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asra-arc/data/large_scale/episodes/a61fd6a6-0711-496b-a388-4f1c6b843076.json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asra-arc/data/large_scale/episodes/a61fd762-efd2-44d3-bb6b-cea19bcab9a1.json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asra-arc/data/large_scale/episodes/a636b08e-4c82-43a1-bb40-c432cb7721db.json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asra-arc/data/large_scale/episodes/a639d8eb-5489-412b-bb7b-8c08eb59ab36.json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asra-arc/data/large_scale/episodes/a64eaa96-568d-48f5-b75b-e828b98875b6.json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asra-arc/data/large_scale/episodes/a6511481-3585-4615-adb1-abd12fac8f18.json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asra-arc/data/large_scale/episodes/a65a2a69-bfe5-4cea-ae9a-42008f961744.json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asra-arc/data/large_scale/episodes/a65f8501-9d4c-4f74-8bcb-7a5415a3c270.json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asra-arc/data/large_scale/episodes/a6687acc-9df4-40ef-a969-dc4ef9eb54c6.json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asra-arc/data/large_scale/episodes/a66bbcb9-5036-4e09-91ee-9890d241feb6.json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asra-arc/data/large_scale/episodes/a6813216-b022-4aa5-a44c-729e2da2e025.json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asra-arc/data/large_scale/episodes/a684a473-caf2-45bc-bfee-f3a86078ec5d.json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asra-arc/data/large_scale/episodes/a68ae1b5-e361-44cb-bb8d-31d0d32c3be8.json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asra-arc/data/large_scale/episodes/a6906c89-6be1-4667-8ffc-f0564cebacea.json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asra-arc/data/large_scale/episodes/a691e009-19c3-4153-9be7-911e5c4472a5.json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asra-arc/data/large_scale/episodes/a6945d76-b4d9-4570-8e22-8eadd61eedac.json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asra-arc/data/large_scale/episodes/a69a8946-b861-4510-8dad-47eb3c38a0bb.json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asra-arc/data/large_scale/episodes/a6a5c487-7669-47bd-aea3-c400fbb9a55f.json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asra-arc/data/large_scale/episodes/a6abd8cd-adea-43e5-baa6-8e55827c9b90.json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asra-arc/data/large_scale/episodes/a6adb316-0736-42b9-a395-3551ee00618f.json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asra-arc/data/large_scale/episodes/a6b60ce4-a463-47e5-a88b-7d6e4c5ae68b.json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asra-arc/data/large_scale/episodes/a6bcc199-966a-4398-a099-4451ffaaceb8.json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asra-arc/data/large_scale/episodes/a6c75e19-0ce2-471c-9740-6ee305e669c5.json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asra-arc/data/large_scale/episodes/a6d332b7-5a18-49f0-a7f2-f6194159a1d3.json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asra-arc/data/large_scale/episodes/a6d3d760-357c-49db-bf24-00518a18d8b2.json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asra-arc/data/large_scale/episodes/a6dc4337-41d9-4176-9c37-732d43a0ec03.json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asra-arc/data/large_scale/episodes/a6e26644-c0a8-4d00-89ec-1da1a3dd49c7.json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asra-arc/data/large_scale/episodes/a6e6f5b3-eb08-4016-adfd-6e8a953bf2af.json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asra-arc/data/large_scale/episodes/a6e98002-ca9c-4223-b045-1a8469dcf785.json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asra-arc/data/large_scale/episodes/a6e9a0e3-d6d9-4a4b-a0d0-549731bc4d98.json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asra-arc/data/large_scale/episodes/a6f6432b-69c6-40fc-a77a-3b985f1828af.json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asra-arc/data/large_scale/episodes/a6f6cc2a-4e5c-425f-b746-a734993fa58e.json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asra-arc/data/large_scale/episodes/a6f6d055-ffaa-45cb-a67e-0317db450026.json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asra-arc/data/large_scale/episodes/a6f9d044-1026-44d6-96ab-331576094f62.json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asra-arc/data/large_scale/episodes/a700b4a4-cc49-46c9-bb92-118c9fc2cd8d.json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asra-arc/data/large_scale/episodes/a70623db-f3ef-4bd0-89db-2d4c6bdf3fb2.json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asra-arc/data/large_scale/episodes/a708fded-adfb-4dd1-a9f9-6dc3777274cc.json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asra-arc/data/large_scale/episodes/a70a848c-bb8a-49d6-a8bd-ba28a7c78b02.json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asra-arc/data/large_scale/episodes/a70f4f07-63c4-4a16-8f21-5bff1b6e065a.json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asra-arc/data/large_scale/episodes/a719b80f-b514-4bd8-83a6-1ad2aa109717.json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asra-arc/data/large_scale/episodes/a71afdf5-0ed8-4a85-9700-6ad4612c6708.json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asra-arc/data/large_scale/episodes/a7234a8e-d050-4ffb-9515-5b9f12551191.json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asra-arc/data/large_scale/episodes/a728ef5f-e023-4549-b398-b1ab83620263.json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asra-arc/data/large_scale/episodes/a732c37a-dfec-4abd-bb66-76f8ecee377f.json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asra-arc/data/large_scale/episodes/a73ab547-d55d-4f9a-8b67-233ada1fd203.json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asra-arc/data/large_scale/episodes/a749bd93-6399-4acf-b2d2-faf3a6590c26.json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asra-arc/data/large_scale/episodes/a74ab767-299b-4629-a5bb-d90eccfc6d97.json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asra-arc/data/large_scale/episodes/a74c317c-84a8-42b5-b566-886254aaeb1b.json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asra-arc/data/large_scale/episodes/a74d1186-9005-4ef0-bf88-130f6abaa74c.json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asra-arc/data/large_scale/episodes/a751eab4-946e-4e1b-a7bf-f77828cba0b9.json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asra-arc/data/large_scale/episodes/a7660fe8-749e-4836-a719-4de56423fbc4.json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asra-arc/data/large_scale/episodes/a7722610-9fe8-4a60-b476-4cec96953dc2.json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asra-arc/data/large_scale/episodes/a7736fce-d3d9-4ce5-9932-884cba4797e8.json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asra-arc/data/large_scale/episodes/a7748e0e-1c0b-466e-93f0-525fe5fe27d7.json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asra-arc/data/large_scale/episodes/a7771e1e-e8ee-46dc-b269-6f5605700c76.json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asra-arc/data/large_scale/episodes/a789fd02-3df2-4cf3-9005-c7796e824dbf.json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asra-arc/data/large_scale/episodes/a78c1d1d-f726-4aa6-b8a8-3c788cf45090.json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asra-arc/data/large_scale/episodes/a78d464c-973b-4fa8-8210-b09a77d9af68.json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asra-arc/data/large_scale/episodes/a7a04bb8-a91f-4acc-9bb4-2d8536d44a06.json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asra-arc/data/large_scale/episodes/a7a0d315-ca4c-408a-a40f-4077a19c771f.json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asra-arc/data/large_scale/episodes/a7a2e932-4f7f-4e49-ba7b-47e8606f5433.json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asra-arc/data/large_scale/episodes/a7a55dc1-3565-4fc6-acd7-93fdcec78399.json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asra-arc/data/large_scale/episodes/a7ab4ebf-a47f-43af-ad0d-316614f181ff.json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asra-arc/data/large_scale/episodes/a7b2dbe0-cd3d-4485-bdff-239b7a8fe23c.json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asra-arc/data/large_scale/episodes/a7b9974c-5e4a-41a2-a85a-7152ebd75cb0.json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asra-arc/data/large_scale/episodes/a7ba9cee-b7f0-43c4-8a04-93a87d487abe.json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asra-arc/data/large_scale/episodes/a7be3e5f-9303-48a9-af12-4108aaed97d0.json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asra-arc/data/large_scale/episodes/a7c12ec8-7ed5-47e8-9bfa-fb7a113588b7.json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asra-arc/data/large_scale/episodes/a7c58f2b-53cf-4dca-8f24-62a4c65e9652.json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asra-arc/data/large_scale/episodes/a7c8878b-0aae-4cef-9669-f4ff2cbfac79.json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asra-arc/data/large_scale/episodes/a7cfad75-2cf8-4348-a810-a9277f66d5a5.json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asra-arc/data/large_scale/episodes/a7d01610-c6aa-4477-aea0-6a1943481f74.json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asra-arc/data/large_scale/episodes/a7d17a51-dca6-496c-8175-7327f9d744a0.json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asra-arc/data/large_scale/episodes/a7dab610-7f9b-4813-9f20-382da29b44fc.json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asra-arc/data/large_scale/episodes/a7ddaf33-872b-491b-9c77-b9397681581b.json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asra-arc/data/large_scale/episodes/a7de9b55-150f-4632-b4ff-1611601c62e3.json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asra-arc/data/large_scale/episodes/a7e032c1-8251-4367-afbf-a6d166a99b63.json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asra-arc/data/large_scale/episodes/a7e389e9-dd69-491c-99bf-94aa204e2ad2.json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asra-arc/data/large_scale/episodes/a7e46ebb-fc64-4bc0-86af-9e12d7739d99.json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asra-arc/data/large_scale/episodes/a7e8cf25-f10b-42e2-ac78-d70b70a9b25a.json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asra-arc/data/large_scale/episodes/a7eb1939-ffeb-47d5-8bba-19dd54629d9b.json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asra-arc/data/large_scale/episodes/a8017727-e758-465a-b21f-22a8f35dbb44.json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asra-arc/data/large_scale/episodes/a8171d0c-85e1-45e2-a402-a1fa5ffd3ff8.json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asra-arc/data/large_scale/episodes/a81be8dd-bf1b-43a4-ad9d-fdbbe50db5eb.json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asra-arc/data/large_scale/episodes/a8220807-20a3-4942-9540-175cce02ed04.json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asra-arc/data/large_scale/episodes/a8271cba-2572-41e1-aed4-0a6208d97807.json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asra-arc/data/large_scale/episodes/a82b7287-d28b-4c95-9ad9-95c180cc4c1a.json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asra-arc/data/large_scale/episodes/a82ee4ec-af7a-4028-a95d-f4370029bd14.json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asra-arc/data/large_scale/episodes/a8334ee7-5b4f-4640-bd9e-005bce4cdcd8.json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asra-arc/data/large_scale/episodes/a83db115-5dcc-44ce-9d94-50e9eae108c5.json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asra-arc/data/large_scale/episodes/a845fa2e-9506-48e1-a280-1bbc657fe87b.json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asra-arc/data/large_scale/episodes/a84ba09b-8be8-436e-970e-28d46c765678.json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asra-arc/data/large_scale/episodes/a854d7b5-bdb0-4379-9a1d-a4f50bd6b010.json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asra-arc/data/large_scale/episodes/a8557bab-e519-4783-a01f-5ea5c513a604.json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asra-arc/data/large_scale/episodes/a8586974-42ad-42bc-8485-a32138af53e6.json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asra-arc/data/large_scale/episodes/a8621a65-e7da-4907-8ffb-fc31c858e867.json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asra-arc/data/large_scale/episodes/a8670b1b-4149-4d9a-a863-7232593bb99e.json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asra-arc/data/large_scale/episodes/a868a873-ca9a-4716-87b8-079d8bfab0e8.json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asra-arc/data/large_scale/episodes/a86aad74-5850-41c5-81d4-9e7b96d7ff4a.json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asra-arc/data/large_scale/episodes/a86b89eb-48c3-4d08-99ab-45c41771978b.json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asra-arc/data/large_scale/episodes/a87803e1-01ae-4d8f-95e9-3359565f8b11.json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asra-arc/data/large_scale/episodes/a8836672-0c34-49d7-abf7-42420a7f7344.json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asra-arc/data/large_scale/episodes/a887ed6c-7744-448b-9f8b-7de361973261.json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asra-arc/data/large_scale/episodes/a8884820-f494-4f41-b061-5e1100403547.json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asra-arc/data/large_scale/episodes/a8970518-2a67-49f3-8aeb-b3f2391e5eb0.json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asra-arc/data/large_scale/episodes/a89a01b8-306b-4784-8a3b-1a174264eea1.json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asra-arc/data/large_scale/episodes/a89b3a91-3033-48e4-9346-e2b3f2e2ec3e.json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asra-arc/data/large_scale/episodes/a89c2c3b-dca8-447a-b53e-3d38c98dddd6.json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asra-arc/data/large_scale/episodes/a8a16956-31eb-44e6-a46d-03debb0e1cb5.json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asra-arc/data/large_scale/episodes/a8a2ccf7-df3c-4856-924d-44ad875e3e38.json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asra-arc/data/large_scale/episodes/a8a3fa17-579c-46f3-9eec-2166f7641295.json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asra-arc/data/large_scale/episodes/a8b4e4b6-e090-4d6b-80d2-726e96655bbf.json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asra-arc/data/large_scale/episodes/a8cfab28-f662-4dae-b51a-0d4e79116920.json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asra-arc/data/large_scale/episodes/a8d46021-c8a6-4b54-b3c6-4a78209de476.json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asra-arc/data/large_scale/episodes/a8e51185-efcf-4242-a0f4-efea5e4cc591.json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asra-arc/data/large_scale/episodes/a8e5db97-60ca-4e75-a289-ad998ed24c1e.json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asra-arc/data/large_scale/episodes/a8e88abc-acd1-4d57-bed0-23b835bb65c5.json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asra-arc/data/large_scale/episodes/a8f35572-1255-419f-a3d8-7ca4ff69c3e0.json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asra-arc/data/large_scale/episodes/a8f3af56-476a-4515-a429-60edb3bee0c2.json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asra-arc/data/large_scale/episodes/a90b937f-ac55-42bc-90e2-13f7aab7bd51.json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asra-arc/data/large_scale/episodes/a90fed11-3471-4305-88ba-320ba0ec11df.json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asra-arc/data/large_scale/episodes/a9118761-dbb4-434c-ba28-9a1131eaf900.json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asra-arc/data/large_scale/episodes/a9154d2c-a13a-4916-ba8e-f3df43494aba.json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asra-arc/data/large_scale/episodes/a9237732-3b24-40da-8502-d78de81aae70.json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asra-arc/data/large_scale/episodes/a9306e77-64aa-4b11-9fed-58e2725f2390.json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asra-arc/data/large_scale/episodes/a936f11d-b83c-4ba5-91d2-a9d1cf61baf5.json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asra-arc/data/large_scale/episodes/a9432676-858b-439f-afd1-9e591f5ca14e.json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asra-arc/data/large_scale/episodes/a94455e0-3756-4f98-865f-60f2e26fd2d1.json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asra-arc/data/large_scale/episodes/a9531b89-bb88-4cd1-8989-8e0817db790f.json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asra-arc/data/large_scale/episodes/a95d1e3d-c90c-4b39-85a4-4b9a363fc896.json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asra-arc/data/large_scale/episodes/a95eaad0-1389-4aa5-bada-66aa4cb4e1db.json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asra-arc/data/large_scale/episodes/a9614c90-f32b-4d08-9ae1-6863335623c3.json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asra-arc/data/large_scale/episodes/a97050e3-b4d4-4399-b96a-801f72cd96b1.json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asra-arc/data/large_scale/episodes/a979cc46-d739-4202-b6cc-312986919760.json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asra-arc/data/large_scale/episodes/a980b287-60af-4d58-9f04-bd9e831d513b.json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asra-arc/data/large_scale/episodes/a9861a29-18d7-4a2f-b54d-aa5223cf9b2f.json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asra-arc/data/large_scale/episodes/a98dba5a-2da4-4059-9702-83fbfeacdcb1.json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asra-arc/data/large_scale/episodes/a9958399-947c-42b3-9bdc-33f29fbdc98e.json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asra-arc/data/large_scale/episodes/a998cbdc-f582-45a8-81ee-0fff2c258d4c.json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asra-arc/data/large_scale/episodes/a999668a-019f-472d-a432-166908473711.json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asra-arc/data/large_scale/episodes/a99d20e4-b06b-4593-822d-79f5330297da.json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asra-arc/data/large_scale/episodes/a9a43fb3-a55c-49fc-a96e-665eede0c97d.json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asra-arc/data/large_scale/episodes/a9a5fb77-c52a-4ed1-b471-5c7030d77278.json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asra-arc/data/large_scale/episodes/a9a70d87-806f-4c5f-9d83-ba3a7f75fc98.json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asra-arc/data/large_scale/episodes/a9adc1d8-92dd-498f-88f5-04abba177ea6.json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asra-arc/data/large_scale/episodes/a9b04342-b21b-481a-802e-413881b26421.json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asra-arc/data/large_scale/episodes/a9b6d486-8cc2-45e0-9e0b-6aa8788e6ff9.json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asra-arc/data/large_scale/episodes/a9b834f7-f44d-4a8e-b4f9-180d95df13f8.json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asra-arc/data/large_scale/episodes/a9b970b1-65b6-4ab2-870a-845571a8941d.json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asra-arc/data/large_scale/episodes/a9bd1694-78f7-4eac-9dac-db90c5285f7d.json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asra-arc/data/large_scale/episodes/a9c29c25-9b2e-4fdf-b5bf-5c028e0fccaa.json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asra-arc/data/large_scale/episodes/a9c64ca1-34ef-403c-b87c-e0d40e83a6db.json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asra-arc/data/large_scale/episodes/a9c8fd19-febf-460f-b232-63efda3d53bf.json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asra-arc/data/large_scale/episodes/a9ca4cd7-40e5-48ad-a110-d30f115813f7.json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asra-arc/data/large_scale/episodes/a9cf88e2-9976-4976-bf07-a90ca96ddd43.json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asra-arc/data/large_scale/episodes/a9db558d-d91b-4df0-91e9-b782a3d147b6.json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asra-arc/data/large_scale/episodes/a9e6eb6e-c61c-4cad-9574-7934cc9a33b4.json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asra-arc/data/large_scale/episodes/a9e8a060-f060-4371-a187-dba56571f965.json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asra-arc/data/large_scale/episodes/a9e99642-ce4a-4889-83c2-780382f509d0.json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asra-arc/data/large_scale/episodes/a9ecbc22-1356-4118-b12f-7113e7aeb27b.json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asra-arc/data/large_scale/episodes/a9edb400-e22a-41c8-ae41-27efcecf1ff6.json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asra-arc/data/large_scale/episodes/a9f290b6-2389-47e8-8bf1-39201006a4e7.json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asra-arc/data/large_scale/episodes/a9f7936f-87a9-4bb1-ba9b-fd159ac797c4.json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asra-arc/data/large_scale/episodes/a9fbdae6-3fd4-4898-8f31-bc007b061052.json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asra-arc/data/large_scale/episodes/aa02e49c-8f79-4d3b-90f2-77525fe8a8ff.json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asra-arc/data/large_scale/episodes/aa03fc20-6e5f-47f5-95c3-5e7a449275d4.json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asra-arc/data/large_scale/episodes/aa075e35-c24e-43e3-990c-82369e8b10f7.json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asra-arc/data/large_scale/episodes/aa0bce83-d7e9-4093-a24b-78a8b32eced7.json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asra-arc/data/large_scale/episodes/aa0dc1bf-10cf-40e8-8794-1c82170adecd.json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asra-arc/data/large_scale/episodes/aa0e7140-5f29-41e3-9e21-7f521d928197.json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asra-arc/data/large_scale/episodes/aa0ec801-fd29-438f-86ee-f853f4cc8911.json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asra-arc/data/large_scale/episodes/aa1b1987-6d97-4216-b25a-20e8fc79ecb1.json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asra-arc/data/large_scale/episodes/aa258c1c-c8ff-4ff4-b757-2f7460a1cbb7.json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asra-arc/data/large_scale/episodes/aa2f0ddc-dbd3-4a4e-9327-86a6298208c9.json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asra-arc/data/large_scale/episodes/aa320a1e-72ae-42d9-b156-34a1dc5551aa.json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asra-arc/data/large_scale/episodes/aa367fc4-b121-4ab4-a3df-97e4ddda2922.json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asra-arc/data/large_scale/episodes/aa37bdd2-407b-4991-904c-202ad5f98ffb.json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asra-arc/data/large_scale/episodes/aa3ff150-40e5-4f30-adf2-1d0ce74dee7e.json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asra-arc/data/large_scale/episodes/aa40d48b-303c-4d94-ae86-025cc8d345b9.json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asra-arc/data/large_scale/episodes/aa4a62c5-537c-4aa9-b95f-b16769175cda.json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asra-arc/data/large_scale/episodes/aa4b39ec-726b-4cfa-b439-cc2428f43355.json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asra-arc/data/large_scale/episodes/aa4bd02e-df6d-458c-95c1-2a13a6f28cd2.json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asra-arc/data/large_scale/episodes/aa5c6461-f0ee-46e9-9491-1a4a11680766.json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asra-arc/data/large_scale/episodes/aa66ca6d-759c-4e5c-863a-b5d8d096e535.json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asra-arc/data/large_scale/episodes/aa6ca283-ff59-4d2e-bb63-d52a3e93e81f.json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asra-arc/data/large_scale/episodes/aa80dca7-d1f5-4110-bb36-7db1abf39ce8.json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asra-arc/data/large_scale/episodes/aa8530fb-222a-4ffe-8497-f6715fd71e42.json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asra-arc/data/large_scale/episodes/aa952cb7-7293-4856-acee-765a12184d92.json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asra-arc/data/large_scale/episodes/aa98410d-65cb-488c-9357-1e79eaf47753.json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asra-arc/data/large_scale/episodes/aaa708ec-68b5-4b37-a633-d1b2152f63ed.json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asra-arc/data/large_scale/episodes/aab86869-b651-40c7-844f-8aaf23dcfd4c.json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asra-arc/data/large_scale/episodes/aaba6835-0f75-4a25-b095-e815d31bd53e.json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asra-arc/data/large_scale/episodes/aac24266-1a89-48e3-aef3-fc7e300a0298.json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asra-arc/data/large_scale/episodes/aacf1c34-f69c-4370-96b3-11947fe7ee2b.json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asra-arc/data/large_scale/episodes/aad551cd-a6c2-4b79-abe0-a9c59e0098e4.json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asra-arc/data/large_scale/episodes/aadbce6a-2320-49bf-9783-9f4ce0d172fa.json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asra-arc/data/large_scale/episodes/aadcd83f-d543-463c-9ca4-c90e2075d89d.json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asra-arc/data/large_scale/episodes/aae27776-0b81-45b3-b9c8-e660454ca7dc.json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asra-arc/data/large_scale/episodes/aae6bad9-d297-4ce6-befe-9cabe586489d.json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asra-arc/data/large_scale/episodes/aaebfb73-263b-4dbd-9d9e-6319e5e0930f.json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asra-arc/data/large_scale/episodes/aaf4b69c-6c5d-478b-9d95-3ca0c6ae9bd1.json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asra-arc/data/large_scale/episodes/aaf55474-deaa-4f01-8cfa-dc4af0571481.json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asra-arc/data/large_scale/episodes/aafa88ea-de13-4d4c-bf0a-535ca9d126fe.json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asra-arc/data/large_scale/episodes/aafb17c1-7dbc-4268-b812-71cacd315401.json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asra-arc/data/large_scale/episodes/aafe1d37-d34d-4ea6-af0b-d74c3338fc9f.json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asra-arc/data/large_scale/episodes/ab015474-0e4d-46c2-8adb-515dda967180.json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asra-arc/data/large_scale/episodes/ab025446-c866-4ae7-83a7-e8002191b3a9.json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asra-arc/data/large_scale/episodes/ab106c00-042d-4409-8220-3732a8b8fe37.json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asra-arc/data/large_scale/episodes/ab123813-2473-42d5-839e-8382e1014cfd.json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asra-arc/data/large_scale/episodes/ab18a51f-bd28-46ef-91dc-cd53510026da.json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asra-arc/data/large_scale/episodes/ab24325a-8a93-4736-9fa5-b9ff979c5bf2.json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asra-arc/data/large_scale/episodes/ab2520f2-af57-4d95-a48e-b28b29ae924c.json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asra-arc/data/large_scale/episodes/ab280b34-b129-44df-afc7-42ef2f6d2bf8.json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asra-arc/data/large_scale/episodes/ab3084e5-489a-45f7-8e95-a9b9e19759a9.json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asra-arc/data/large_scale/episodes/ab35c24d-4709-423a-b2b3-8d2f70f7c9c4.json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asra-arc/data/large_scale/episodes/ab381fb6-027e-4d6e-88e1-42d249ceccf2.json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asra-arc/data/large_scale/episodes/ab3a7fb9-b5c7-4450-b061-f5a0067f24aa.json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asra-arc/data/large_scale/episodes/ab401d9c-cdd1-4566-aaab-22871c57fb7a.json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asra-arc/data/large_scale/episodes/ab446fa7-a0b8-4dea-bc94-b8ab9b47a2fc.json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asra-arc/data/large_scale/episodes/ab45a198-3e63-44c7-962a-a7afd779c95a.json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asra-arc/data/large_scale/episodes/ab47b44c-267a-4338-917f-a5f8dd3f2a25.json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asra-arc/data/large_scale/episodes/ab5312f2-1a91-4e83-b820-0dca1e34398d.json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asra-arc/data/large_scale/episodes/ab5744b1-a706-46b4-a096-3ba51d62305c.json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asra-arc/data/large_scale/episodes/ab5ba3af-2d30-4d90-bc0a-86dbcc65ed14.json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asra-arc/data/large_scale/episodes/ab62e441-e996-4f5b-a9a0-b553aff25005.json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asra-arc/data/large_scale/episodes/ab682970-9916-4e85-9720-ae5bd8117fe2.json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asra-arc/data/large_scale/episodes/ab692973-134d-4f09-8c16-12fcf529d8ea.json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asra-arc/data/large_scale/episodes/ab73052c-3244-428d-aacf-3d0bc6dc6486.json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asra-arc/data/large_scale/episodes/ab745fb1-b058-491e-a393-f13c5cd85f5a.json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asra-arc/data/large_scale/episodes/ab748605-e406-4ee9-a08e-2118b6777972.json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asra-arc/data/large_scale/episodes/ab759e5f-51e3-45d0-a5a7-59e802ae8818.json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asra-arc/data/large_scale/episodes/ab7aeb66-68de-45b0-a6ed-a39091fdf03b.json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asra-arc/data/large_scale/episodes/ab81cbc0-fbf9-428f-ba5a-c8fd15606575.json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asra-arc/data/large_scale/episodes/ab9402cf-8511-4a52-96a9-1707a64d0d9d.json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asra-arc/data/large_scale/episodes/ab94ad41-1384-422e-aa95-24bcfeb58c01.json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asra-arc/data/large_scale/episodes/ab9c5620-aaef-4e55-a63b-9a7f0e7edf83.json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asra-arc/data/large_scale/episodes/aba31889-3c0d-4b47-b531-3d3efba07bc3.json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asra-arc/data/large_scale/episodes/aba362ba-01f7-4522-bc20-68554c0aa496.json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asra-arc/data/large_scale/episodes/abadffca-6a24-4179-8e95-db2c90c0eaeb.json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asra-arc/data/large_scale/episodes/abb2a589-8352-4f88-8ac1-95626403c9a3.json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asra-arc/data/large_scale/episodes/abb588fb-4955-44e9-b026-1eeae16cb517.json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asra-arc/data/large_scale/episodes/abbbb029-19c4-4cb0-9e2d-efe9c07c820b.json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asra-arc/data/large_scale/episodes/abbc8efa-99f0-446b-9883-835576e9085e.json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asra-arc/data/large_scale/episodes/abd260d1-5e38-400a-92ea-bb6d49707f1e.json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asra-arc/data/large_scale/episodes/abd3c66e-18e4-489d-94aa-0741db3fa275.json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asra-arc/data/large_scale/episodes/abdc621b-a32f-43d3-9a66-c59c9bf2ce9a.json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asra-arc/data/large_scale/episodes/abdeb3a1-afda-4cf1-b7a4-80b1cccd4ef1.json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asra-arc/data/large_scale/episodes/abe09276-77ca-41c9-a36a-e2aaaf4d7a9a.json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asra-arc/data/large_scale/episodes/abf31115-e3b1-4df0-923b-d3be296baec3.json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asra-arc/data/large_scale/episodes/abf3a77a-aabf-44ea-aed6-67e95c0898ed.json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asra-arc/data/large_scale/episodes/abf958d6-8e01-4e9b-9601-69d58a12c358.json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asra-arc/data/large_scale/episodes/ac051833-1124-4eb4-8b88-d145a2b387e0.json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asra-arc/data/large_scale/episodes/ac0cbd4d-e932-4aaf-aa15-be84e59334ad.json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asra-arc/data/large_scale/episodes/ac0d5c32-908d-49c6-a0e3-4061b64c2bbc.json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asra-arc/data/large_scale/episodes/ac13d242-64dd-47ae-a82d-36ce32bb3a2a.json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asra-arc/data/large_scale/episodes/ac1774f1-cd5f-45a1-9b11-5a04b958a2f1.json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asra-arc/data/large_scale/episodes/ac194e89-97e5-4416-bd91-950c1eabc5fa.json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asra-arc/data/large_scale/episodes/ac1bf8b7-8e63-48f1-9d6d-6a10ca609c2b.json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asra-arc/data/large_scale/episodes/ac203564-88f2-4f7f-942a-1583d8b530c5.json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asra-arc/data/large_scale/episodes/ac20c1c0-e535-4ebc-b042-3f7946e581c6.json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asra-arc/data/large_scale/episodes/ac26d36d-9dd4-4437-a2a4-9ef0d34fbf02.json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asra-arc/data/large_scale/episodes/ac30a482-a6e7-435d-b430-d9961e1fa35e.json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asra-arc/data/large_scale/episodes/ac3512a9-679c-4364-a9cd-62ed9a58cf8f.json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asra-arc/data/large_scale/episodes/ac372cc3-3a6f-4ba2-afe3-8bf8d4371478.json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asra-arc/data/large_scale/episodes/ac3d21bb-19d8-4fbc-b0e6-01183b7b4fbb.json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asra-arc/data/large_scale/episodes/ac540362-b6b0-4f8b-93ec-03fb5f37396b.json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asra-arc/data/large_scale/episodes/ac583716-6067-4048-b524-569f6be44da8.json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asra-arc/data/large_scale/episodes/ac672188-a13a-4f67-819e-8451d8c29e9f.json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asra-arc/data/large_scale/episodes/ac6cd237-ae3b-4030-b161-dc019a37a9f6.json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asra-arc/data/large_scale/episodes/ac87ee11-953c-4b50-9a00-7c094ec66897.json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asra-arc/data/large_scale/episodes/ac921e8e-878d-4d5d-b1c1-7a3219c50043.json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asra-arc/data/large_scale/episodes/ac94e363-760c-42fc-8945-8b58c4db3d05.json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asra-arc/data/large_scale/episodes/aca1c3fb-807d-478a-ad43-148bb2d08950.json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asra-arc/data/large_scale/episodes/aca2dfc5-08f4-43ea-adc1-497cd5194675.json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asra-arc/data/large_scale/episodes/acb15fcd-de79-402f-81a2-ecfb0843e574.json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asra-arc/data/large_scale/episodes/acbcc509-92ba-4aa6-9421-39cd42f52421.json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asra-arc/data/large_scale/episodes/acbe69d4-1864-45b6-8d4c-066655e20273.json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asra-arc/data/large_scale/episodes/acc8543e-216b-4772-b592-f70168951452.json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asra-arc/data/large_scale/episodes/acce1080-899f-4681-87ad-03c044819a72.json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asra-arc/data/large_scale/episodes/accf4b75-c225-40ea-9137-e7878a0df449.json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asra-arc/data/large_scale/episodes/acd07d0e-25f5-4241-89d8-1a1aba632523.json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asra-arc/data/large_scale/episodes/acd49c23-3566-41e0-9f32-727a9219a5ba.json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asra-arc/data/large_scale/episodes/acdb408d-64ba-4656-b325-1124bc6cfdab.json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asra-arc/data/large_scale/episodes/acdf7332-6262-4753-810c-740045b3cfb8.json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asra-arc/data/large_scale/episodes/ace35d91-fe16-4940-b8e9-94dda66a33c1.json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asra-arc/data/large_scale/episodes/ace6c959-43eb-4cae-b295-392556883a57.json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asra-arc/data/large_scale/episodes/acebc9b9-0ed5-4416-a88a-a413ee6e232e.json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asra-arc/data/large_scale/episodes/acebd2f8-6b5a-4f08-b71b-feec7295c94d.json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asra-arc/data/large_scale/episodes/acec9a8f-d3ab-40e0-9eba-29e75bcee08c.json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asra-arc/data/large_scale/episodes/acefd35c-f45f-4b50-8cff-4ffdf7131df2.json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asra-arc/data/large_scale/episodes/acfa8c1e-68b1-47a4-96e5-24a1a3cb726e.json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asra-arc/data/large_scale/episodes/acfd5fb1-7316-4d35-81ce-73af553713bb.json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asra-arc/data/large_scale/episodes/ad03f266-1fd5-431e-9c8f-fb016ad9bee8.json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asra-arc/data/large_scale/episodes/ad057a0c-a2da-4c01-8415-ae83abb0277d.json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asra-arc/data/large_scale/episodes/ad0598af-c1b9-466c-8d23-c2ad418f0869.json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asra-arc/data/large_scale/episodes/ad063bd1-0266-4965-a2ef-577c3183be04.json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asra-arc/data/large_scale/episodes/ad0a01b5-efd7-4d42-9e46-ef9347703d91.json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asra-arc/data/large_scale/episodes/ad0abc00-6212-41dd-b613-7947536bc845.json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asra-arc/data/large_scale/episodes/ad18ebe6-a832-4a77-b900-bb36cacbce4c.json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asra-arc/data/large_scale/episodes/ad19d5f7-73f3-4c93-b73b-e59928d2a646.json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asra-arc/data/large_scale/episodes/ad1c0652-2568-4175-947c-a5a8fbc3b675.json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asra-arc/data/large_scale/episodes/ad1c25eb-b0a3-4597-9955-8c2e2ef286cf.json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asra-arc/data/large_scale/episodes/ad207f93-12f1-4171-b76b-b221fc0ea265.json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asra-arc/data/large_scale/episodes/ad20ba41-f72e-4c0c-86b4-89f6eef17f34.json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asra-arc/data/large_scale/episodes/ad290d73-54e5-4bc5-ae27-01667ef24f0f.json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asra-arc/data/large_scale/episodes/ad434c94-357e-4364-9bd6-c1a2f0d7f627.json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asra-arc/data/large_scale/episodes/ad4726b2-4d6e-4d3b-b6cf-33733f05f285.json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asra-arc/data/large_scale/episodes/ad4be507-b9f1-41fa-b831-85faf81f9d1b.json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asra-arc/data/large_scale/episodes/ad4dac4c-40d5-41ca-9b2f-0e3b4d4f2221.json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asra-arc/data/large_scale/episodes/ad50ca27-cc56-4d8d-9c5a-6123e8286780.json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asra-arc/data/large_scale/episodes/ad5270b4-e476-4394-a6c3-a2e5d2d785c8.json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asra-arc/data/large_scale/episodes/ad6c8d82-cbdb-4364-8a76-bab4dfe6aa76.json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asra-arc/data/large_scale/episodes/ad6fc452-8770-4bd4-9557-19531689467a.json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asra-arc/data/large_scale/episodes/ad742c37-1aeb-4029-b4c0-057bf5868513.json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asra-arc/data/large_scale/episodes/ad7678d0-201a-462f-8bad-016dd7e1937d.json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asra-arc/data/large_scale/episodes/ad77ed79-84d7-49dd-af07-8e0f5e523cd0.json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asra-arc/data/large_scale/episodes/ad7cebfb-b647-4cba-bbc0-5d5e7fdafaa2.json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asra-arc/data/large_scale/episodes/ad7d6f26-957a-41a9-8c20-c4797d2e04e0.json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asra-arc/data/large_scale/episodes/ad88c8ad-0e48-4d76-b0f8-34f36f708b59.json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asra-arc/data/large_scale/episodes/ad8f0a9b-3a93-4eac-b877-4ecff278fda0.json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asra-arc/data/large_scale/episodes/ad91a10f-63fb-4189-8353-27a9adcd04c7.json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asra-arc/data/large_scale/episodes/ad95d887-9d56-40d1-bafc-f86b85290d95.json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asra-arc/data/large_scale/episodes/ad9c2290-8a93-4dd6-b7d2-dac8bf13de75.json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asra-arc/data/large_scale/episodes/ada3bed7-eddf-4a1d-b62f-66a5880a842e.json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asra-arc/data/large_scale/episodes/ada75049-7e0e-49ba-b0a0-c1c57df72692.json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asra-arc/data/large_scale/episodes/adafcc90-1003-41a2-a69f-7283d9f3a6c7.json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asra-arc/data/large_scale/episodes/adb34551-2042-4bd7-8415-1177967f5a64.json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asra-arc/data/large_scale/episodes/adb3ee6d-d23a-44d8-80b7-d233e5d8c48c.json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asra-arc/data/large_scale/episodes/adb3fd9b-533c-4643-875e-ec460d26a4ba.json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asra-arc/data/large_scale/episodes/adb8bd78-290e-4f39-aaca-dd55a96ebcc0.json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asra-arc/data/large_scale/episodes/adb974e3-b688-4609-90f8-3b7a0d7a5b35.json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asra-arc/data/large_scale/episodes/adbedc97-fd6d-452b-b3dc-494ff001c5ac.json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asra-arc/data/large_scale/episodes/adbf6df4-d1d3-4125-9f4d-4ce79f76c4ad.json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asra-arc/data/large_scale/episodes/adc2aae3-a9f9-4e20-a83f-4edbce63b914.json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asra-arc/data/large_scale/episodes/adcd9713-d20a-462d-8a13-2bf0342a7912.json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asra-arc/data/large_scale/episodes/ade8144d-8beb-4b00-a5a4-b25a59b59484.json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asra-arc/data/large_scale/episodes/adf2ac61-15c0-4acd-8968-79ed7fc45db3.json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asra-arc/data/large_scale/episodes/adf51f33-3605-4f48-8305-6dde11b002f6.json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asra-arc/data/large_scale/episodes/ae03e294-b012-40db-ab71-ee3194fedc44.json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asra-arc/data/large_scale/episodes/ae08b44e-5462-42a2-8c77-f2f6775c4582.json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asra-arc/data/large_scale/episodes/ae203d98-70c3-4815-b1e5-e552724b8095.json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asra-arc/data/large_scale/episodes/ae25bbfb-ac0b-44d9-b1bd-67cd83f6b1dd.json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asra-arc/data/large_scale/episodes/ae26798e-69ea-432d-9d86-7aaa2cd4d6ec.json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asra-arc/data/large_scale/episodes/ae26c3e4-38c4-46af-86be-8a441e26afe6.json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asra-arc/data/large_scale/episodes/ae2c318f-d1a0-4a13-aff1-4b5b3f8a615b.json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asra-arc/data/large_scale/episodes/ae2fcd91-3b6c-4af6-9033-a68bad9d3535.json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asra-arc/data/large_scale/episodes/ae3243e4-c4a4-41ab-a06f-0555766de4d3.json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asra-arc/data/large_scale/episodes/ae35dcd1-256e-4e27-8a43-21b18f65f49d.json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asra-arc/data/large_scale/episodes/ae3db9de-ff49-4418-b984-a8616f2ca6cf.json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asra-arc/data/large_scale/episodes/ae4c00f2-2ae5-420a-8fd2-5808d573fa42.json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asra-arc/data/large_scale/episodes/ae50ab6c-d13b-4147-ae99-aa4e674488d7.json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asra-arc/data/large_scale/episodes/ae58b3c2-d8c7-4c88-a6ec-5474d65fd8e1.json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asra-arc/data/large_scale/episodes/ae6de4bb-4792-4dbc-b91c-d7b38ddfb9bf.json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asra-arc/data/large_scale/episodes/ae75f802-ac56-4a84-8b8e-ffb5c2e7c4c6.json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asra-arc/data/large_scale/episodes/ae86c1e5-e4c1-4045-8635-5756f1da7466.json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asra-arc/data/large_scale/episodes/ae8d4379-8665-4a3b-925f-c43a5d5c4867.json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asra-arc/data/large_scale/episodes/ae91f5b6-7937-409c-9624-daf976b05ee1.json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asra-arc/data/large_scale/episodes/ae94499c-4cd9-4763-acda-9fc67be1ac51.json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asra-arc/data/large_scale/episodes/ae946f3d-8e41-4d42-98d0-2a9c646655f2.json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asra-arc/data/large_scale/episodes/ae974683-c263-4aec-a991-11d527818807.json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asra-arc/data/large_scale/episodes/ae9e3727-e7c5-48c7-9562-c1b2486ba307.json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asra-arc/data/large_scale/episodes/ae9ee1f6-c94a-4b48-8def-f71990b0a5df.json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asra-arc/data/large_scale/episodes/ae9f9900-970d-4a0e-b7e1-31407b8d01c1.json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asra-arc/data/large_scale/episodes/aeaa52ce-22fa-401b-aa6d-01752a00cb11.json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asra-arc/data/large_scale/episodes/aeace880-26eb-485d-a23a-d7116b4b6f7b.json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asra-arc/data/large_scale/episodes/aeba1020-3152-49b6-a12b-ea9d23a07bc4.json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asra-arc/data/large_scale/episodes/aec7e7c0-dee2-4d84-b198-95a9f6e02248.json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asra-arc/data/large_scale/episodes/aed530e2-225a-4c3e-abc8-d5cb6991c040.json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asra-arc/data/large_scale/episodes/aee4b482-b743-4a7a-8392-a50ed147bdab.json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asra-arc/data/large_scale/episodes/aeec6b60-fdc6-439a-b957-3631576b9a58.json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asra-arc/data/large_scale/episodes/aef631af-dcf8-413a-8cd8-56cb23a396ed.json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asra-arc/data/large_scale/episodes/af0111c3-38b5-431b-a819-764c1a3b346c.json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asra-arc/data/large_scale/episodes/af072914-e651-428b-8cf9-57e3d3f5b3e0.json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asra-arc/data/large_scale/episodes/af0c62a8-3a6d-4438-9be4-55e4144b3a17.json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asra-arc/data/large_scale/episodes/af0dc4eb-f749-4ccd-bac3-edb0b6f292cc.json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asra-arc/data/large_scale/episodes/af1614af-5341-42b1-b74f-a965c07d1bee.json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asra-arc/data/large_scale/episodes/af2221f0-fd2f-4ac8-bed9-d1c9c5bcb7ef.json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asra-arc/data/large_scale/episodes/af377ec5-82ec-4126-93b9-fd18d2097ead.json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asra-arc/data/large_scale/episodes/af3a32d6-88c8-4482-86c4-ec164b06b649.json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asra-arc/data/large_scale/episodes/af4220da-7c2b-4a95-ab91-49ad6205e548.json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asra-arc/data/large_scale/episodes/af49e375-7dc1-4743-b203-2f72f2a89fee.json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asra-arc/data/large_scale/episodes/af4d33fa-364a-4054-8373-fadbb3911e31.json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asra-arc/data/large_scale/episodes/af62f114-73a3-431e-a48d-a4fae352c677.json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asra-arc/data/large_scale/episodes/af6f7f88-cb2b-4bee-a712-cb8b33c1c3c3.json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asra-arc/data/large_scale/episodes/af743a28-d9af-4249-8afc-8ae4fb1b5f35.json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asra-arc/data/large_scale/episodes/af7bd9ce-824a-4163-b056-131ee4ea0c3f.json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asra-arc/data/large_scale/episodes/af835196-9bab-413e-98ad-e67d68d5e74d.json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asra-arc/data/large_scale/episodes/af898c17-3cc3-4bfe-b6d1-143dd8b39f6a.json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asra-arc/data/large_scale/episodes/af8b8613-7ef9-473a-802d-c19f04edb7ca.json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asra-arc/data/large_scale/episodes/af8cb9d2-a6eb-4144-b819-925b2924edec.json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asra-arc/data/large_scale/episodes/af8f2bd5-f75b-45e8-938f-a979c7fc26f7.json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asra-arc/data/large_scale/episodes/af8fa804-9c44-45c9-85ed-222167d9babc.json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asra-arc/data/large_scale/episodes/af9189af-2525-4cce-bd5a-38726c0ab001.json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asra-arc/data/large_scale/episodes/af9a8923-a68d-49a1-896e-e1dc6d4726d3.json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asra-arc/data/large_scale/episodes/af9e147b-1dd4-4181-9556-408c791864d6.json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asra-arc/data/large_scale/episodes/afa2b3d1-0d96-4b34-9d48-82b9507f0e76.json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asra-arc/data/large_scale/episodes/afaf6231-8578-4bf0-b7ff-1c65876c4b46.json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asra-arc/data/large_scale/episodes/afbdde94-832b-4a97-958a-bf9e921fc66a.json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asra-arc/data/large_scale/episodes/afc15b10-abb7-42e7-83e0-6067981f7e26.json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asra-arc/data/large_scale/episodes/afc29e00-f5c5-420a-aea4-e7daa5e792e0.json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asra-arc/data/large_scale/episodes/afc83dd1-ea7d-4a08-be92-cc2ddd8189a7.json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asra-arc/data/large_scale/episodes/afcf04e1-f7bc-4d29-a4f9-79d7127ceafa.json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asra-arc/data/large_scale/episodes/afcf6f19-16ab-4006-bfc9-e982fc3a7d6f.json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asra-arc/data/large_scale/episodes/afd0295b-1577-4313-b668-d99b1727f6f9.json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asra-arc/data/large_scale/episodes/afd2f517-9448-47b3-be4f-39100aa7b426.json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asra-arc/data/large_scale/episodes/afd66450-c096-4f70-9f71-de18eabe34fa.json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asra-arc/data/large_scale/episodes/afd7b6c8-7c28-444b-8597-3afe03452942.json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asra-arc/data/large_scale/episodes/afe23149-12d0-477f-88cf-d12b9319fa6e.json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asra-arc/data/large_scale/episodes/afe717de-2db2-455e-9069-33432e28be73.json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asra-arc/data/large_scale/episodes/afefd113-b585-43de-83b2-e6bf44f0626a.json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asra-arc/data/large_scale/episodes/aff6ba45-d86c-4f1d-9008-14570d27f97d.json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asra-arc/data/large_scale/episodes/b00eacca-b943-4850-83b6-b1738274a137.json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asra-arc/data/large_scale/episodes/b00f36e4-b6a8-4e5c-9203-3d370ace32fd.json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asra-arc/data/large_scale/episodes/b02208cd-63fd-42a8-95b4-2887b0411dd6.json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asra-arc/data/large_scale/episodes/b0232e70-a624-4340-9097-8ab5b93a86bf.json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asra-arc/data/large_scale/episodes/b029b91f-d168-4286-aef5-1b996849a7cb.json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asra-arc/data/large_scale/episodes/b030d25d-5e9b-483d-abe1-f42fe1a464f7.json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asra-arc/data/large_scale/episodes/b032ba39-8b55-45de-ad94-35b08fd40a4b.json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asra-arc/data/large_scale/episodes/b0354910-52a1-40d6-ba48-ae0a9426fb05.json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asra-arc/data/large_scale/episodes/b03b18c2-ad2e-4372-b4b8-dc75e1a674f8.json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asra-arc/data/large_scale/episodes/b03d82ea-425c-4490-8c56-9a835a5b5141.json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asra-arc/data/large_scale/episodes/b04cc097-85ff-432c-9bd7-075e0aaa39f9.json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asra-arc/data/large_scale/episodes/b05773dc-dcbc-4d41-a4e3-b84cf01a0800.json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asra-arc/data/large_scale/episodes/b05ecb03-97f9-4af5-9fa4-ee20450b28a8.json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asra-arc/data/large_scale/episodes/b068b6c4-3cc8-4ba8-ab32-b735fd92f276.json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asra-arc/data/large_scale/episodes/b072b44b-cbf9-4009-ae29-0f8bfebd2830.json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asra-arc/data/large_scale/episodes/b07eefc0-728b-4e38-9687-194de46bc51e.json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asra-arc/data/large_scale/episodes/b085713f-d3a5-40b9-9218-d18365ebafc3.json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asra-arc/data/large_scale/episodes/b089b423-6530-4340-a5c4-22a272b6d956.json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asra-arc/data/large_scale/episodes/b09b38f1-263d-4226-98bf-b7df2e7be6c1.json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asra-arc/data/large_scale/episodes/b0a15527-c1f6-4074-a36a-9c6882c2a019.json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asra-arc/data/large_scale/episodes/b0a61f10-3de2-497a-8502-d03395c5a4d4.json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asra-arc/data/large_scale/episodes/b0a86fb5-5d62-46a1-879c-f0a81ee8d4d1.json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asra-arc/data/large_scale/episodes/b0ad5aaf-fe5d-45e2-9d8f-5e922b63f4f1.json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asra-arc/data/large_scale/episodes/b0aeb187-0434-4fa3-b6d2-c28d510aa86c.json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asra-arc/data/large_scale/episodes/b0b49061-d36b-4dbf-bc05-70026af9c4c6.json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asra-arc/data/large_scale/episodes/b0bc253f-de94-4211-9398-674c56ce99fa.json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asra-arc/data/large_scale/episodes/b0be9073-a960-449c-ae93-c53cc1ca24f1.json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asra-arc/data/large_scale/episodes/b0c07fad-8812-49d2-872e-b54a73ebf79a.json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asra-arc/data/large_scale/episodes/b0d2e2d2-f8f8-466a-ac61-719fbd7fecba.json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asra-arc/data/large_scale/episodes/b0d4edbd-81bf-49e2-8ccd-44cbb045b1b2.json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asra-arc/data/large_scale/episodes/b0d5a78e-5d8c-4256-ae23-1b7260451f68.json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asra-arc/data/large_scale/episodes/b0de795c-b888-4d54-b451-ac94bfed416b.json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asra-arc/data/large_scale/episodes/b0e2d124-553f-4c88-a578-09ade6303bde.json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asra-arc/data/large_scale/episodes/b0e7960c-0fb3-49de-8283-4cf395498b97.json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asra-arc/data/large_scale/episodes/b0e7e735-45f6-4f33-97d5-076409f3a280.json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asra-arc/data/large_scale/episodes/b0ea64f0-ca3b-4e96-817d-ece5226a5547.json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asra-arc/data/large_scale/episodes/b0f0b9c8-8973-4a20-a927-4a149653c579.json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asra-arc/data/large_scale/episodes/b0fb0abc-1f9b-416c-b076-6a7417afcad5.json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asra-arc/data/large_scale/episodes/b105bc73-f961-4097-a945-72941425d85f.json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asra-arc/data/large_scale/episodes/b109d65e-bae0-4121-90a5-236c2639ba06.json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asra-arc/data/large_scale/episodes/b10aa532-9270-4241-bb4f-1a7a8a1c9de4.json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asra-arc/data/large_scale/episodes/b11bd7cb-f463-4d1d-a939-dbd9319182db.json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asra-arc/data/large_scale/episodes/b1211e16-ea27-44bc-984b-3e616d2a261f.json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asra-arc/data/large_scale/episodes/b125ecea-e501-4450-b2c0-02f756359782.json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asra-arc/data/large_scale/episodes/b12b11e4-e304-4d3e-91f5-4ed07ee4ee3a.json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asra-arc/data/large_scale/episodes/b12db106-eaa8-41a7-8d90-2ad9d7f14f9e.json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asra-arc/data/large_scale/episodes/b13be7f0-7edf-45d0-8236-f0bf851d0978.json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asra-arc/data/large_scale/episodes/b13d7d6f-22cf-44e6-91c7-f46d0cd181b6.json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asra-arc/data/large_scale/episodes/b13ea869-1b9e-4e6f-8b5a-3258e0c6b6f4.json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asra-arc/data/large_scale/episodes/b14a089d-c7ad-450c-bcfd-e6c63c3a8705.json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asra-arc/data/large_scale/episodes/b14e599f-7496-4a1b-a0ea-28526d4977cc.json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asra-arc/data/large_scale/episodes/b14e6145-075d-42cb-91ee-6349450b05c9.json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asra-arc/data/large_scale/episodes/b155204f-02a1-4b46-be6f-0d889d0c6d8d.json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asra-arc/data/large_scale/episodes/b16a25e6-c544-4951-9200-7c6c47f2d231.json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asra-arc/data/large_scale/episodes/b16a3ca5-b2b8-4078-bfd0-ef06669ddeba.json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asra-arc/data/large_scale/episodes/b16c4628-fc18-46c0-bee2-9bbad9e880e6.json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asra-arc/data/large_scale/episodes/b172105f-18e4-4f2c-b924-094799654a80.json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asra-arc/data/large_scale/episodes/b173e95d-11e1-4959-8f26-9fbc33e91f54.json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asra-arc/data/large_scale/episodes/b17a3e1f-b0dd-4dc9-906b-4cfa9030bacd.json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asra-arc/data/large_scale/episodes/b1879b09-eabb-4410-9c18-b87423476559.json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asra-arc/data/large_scale/episodes/b18b5f6f-4110-4265-940e-ffae85968206.json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asra-arc/data/large_scale/episodes/b18be20a-929e-42ee-8ac9-7e71602d44ab.json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asra-arc/data/large_scale/episodes/b19a265d-4df0-4228-a1bc-8f07ca74954f.json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asra-arc/data/large_scale/episodes/b1aefae3-71ec-40b1-8c65-489e1786ed34.json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asra-arc/data/large_scale/episodes/b1b3a948-985e-4b6d-aebc-8e40358503dc.json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asra-arc/data/large_scale/episodes/b1b8c485-f78f-4d10-92e2-1d60b2f8054f.json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asra-arc/data/large_scale/episodes/b1bd6890-e97f-4306-9f17-48e23b6d79cd.json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asra-arc/data/large_scale/episodes/b1c930a7-4fe8-4291-a615-b8dfb979fb04.json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asra-arc/data/large_scale/episodes/b1c9f2d9-fb7b-40f7-b1fb-fce3b24699a2.json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asra-arc/data/large_scale/episodes/b1ca0242-df48-4ee3-98c3-83cefbddb1fc.json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asra-arc/data/large_scale/episodes/b1ce4f01-bcf4-4273-9a58-d8e08d825f58.json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asra-arc/data/large_scale/episodes/b1d101a1-4790-4908-9fba-bbc0f4a1f60a.json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asra-arc/data/large_scale/episodes/b1e18586-eec7-4012-bc66-025cae89f341.json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asra-arc/data/large_scale/episodes/b1e22354-cbb3-48fd-80ca-8e921699133e.json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asra-arc/data/large_scale/episodes/b1e2a788-ef11-468e-bd7b-3e1357d5317b.json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asra-arc/data/large_scale/episodes/b1e53920-07c6-4bcf-abe0-dd7dd63f2452.json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asra-arc/data/large_scale/episodes/b1eb275d-77b8-42e6-872e-53dd8278105a.json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asra-arc/data/large_scale/episodes/b1ff98ca-876b-4bda-b063-0e3701816d16.json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asra-arc/data/large_scale/episodes/b202773f-811a-4ad3-912f-9a86a023ac14.json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asra-arc/data/large_scale/episodes/b2075854-c34a-4bfd-8a04-5aee7df12393.json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asra-arc/data/large_scale/episodes/b21107ee-650e-4044-b984-698c2bb58824.json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asra-arc/data/large_scale/episodes/b2180c23-9266-4ce7-97d2-089985c312f1.json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asra-arc/data/large_scale/episodes/b21d9a2f-f725-430c-85ae-fd89681fcf10.json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asra-arc/data/large_scale/episodes/b21fc9cb-5b4b-4468-8ddc-f3f6dc8356d6.json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asra-arc/data/large_scale/episodes/b2211e42-4b37-4d86-b9e0-3e7df160fbee.json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asra-arc/data/large_scale/episodes/b229bf78-45bd-4ffd-998e-38b0471aecc6.json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asra-arc/data/large_scale/episodes/b2319beb-0818-465d-becc-a002301601be.json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asra-arc/data/large_scale/episodes/b2398900-b29e-4b7e-ad52-a17338be8f25.json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asra-arc/data/large_scale/episodes/b2495c52-3fe0-4572-8368-f8c945268f6b.json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asra-arc/data/large_scale/episodes/b24dab88-5226-42d6-8d14-9138a5e12245.json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asra-arc/data/large_scale/episodes/b2596162-df2e-4ead-abbd-2e1953a793cb.json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asra-arc/data/large_scale/episodes/b25f02c7-d2b4-4382-b5b3-542e3a91913e.json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asra-arc/data/large_scale/episodes/b260f29a-faf5-4dff-8673-241d56b03934.json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asra-arc/data/large_scale/episodes/b26dd983-41bd-476a-8588-249e29ffaaca.json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asra-arc/data/large_scale/episodes/b2798373-6c31-48ba-b78c-56be06dff937.json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asra-arc/data/large_scale/episodes/b27e3e61-154f-4f65-bc18-ca7f4fa6b4aa.json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asra-arc/data/large_scale/episodes/b281a7dc-c162-4671-aa04-0e2ddf398669.json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asra-arc/data/large_scale/episodes/b28356f5-9681-4094-98b5-66de16fb4084.json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asra-arc/data/large_scale/episodes/b285ac59-4c64-49cb-8f13-c63a34b23196.json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asra-arc/data/large_scale/episodes/b29245bf-d380-4511-9e65-1947562b33b8.json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asra-arc/data/large_scale/episodes/b299ca1b-4a7f-4fd8-b0db-6dfdc9394983.json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asra-arc/data/large_scale/episodes/b2a0a0ba-eabd-4a8f-9970-aec88ff9ce80.json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asra-arc/data/large_scale/episodes/b2aeea56-eb48-490f-9811-acfb1a2b534a.json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asra-arc/data/large_scale/episodes/b2b0714a-653a-43e4-a713-642e5ffc8fa0.json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asra-arc/data/large_scale/episodes/b2b424af-06da-414e-bc59-2be5a68f8d0e.json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asra-arc/data/large_scale/episodes/b2c0e673-3839-4f5d-836e-4d639b7c188c.json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asra-arc/data/large_scale/episodes/b2c3949e-ab6b-4a37-9c29-935395729cef.json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asra-arc/data/large_scale/episodes/b2ca1efe-90c7-42a2-abe4-27c8c63f6911.json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asra-arc/data/large_scale/episodes/b2dd3099-60fa-42d4-a359-1dafdb3d9d2a.json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asra-arc/data/large_scale/episodes/b2e31f92-dd9c-4d19-8b40-d920501258a1.json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asra-arc/data/large_scale/episodes/b2eb9ec5-77a0-4c14-9493-a75ab932800d.json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asra-arc/data/large_scale/episodes/b2f9dfe4-78a6-4942-872c-0fe37f397579.json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asra-arc/data/large_scale/episodes/b30bb360-301a-47cc-abb5-78b5ed410666.json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asra-arc/data/large_scale/episodes/b30d726c-2251-4ab7-b21b-019e2f294ac1.json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asra-arc/data/large_scale/episodes/b30fa13a-eb28-4d1a-a65e-dc10cbfd0c75.json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asra-arc/data/large_scale/episodes/b317cb65-35c9-45a9-a973-4dceba9a3c1f.json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asra-arc/data/large_scale/episodes/b31d6333-d744-4960-8e21-352f98e22343.json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asra-arc/data/large_scale/episodes/b32d84ed-1a54-4fba-9dbb-adee77e34b52.json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asra-arc/data/large_scale/episodes/b3343ff0-c5b1-4171-8aee-748a64e35291.json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asra-arc/data/large_scale/episodes/b33caebf-f72a-4eef-89f9-be3aeb4ef242.json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asra-arc/data/large_scale/episodes/b340e73a-ae84-4853-82e1-a6c4423a0768.json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asra-arc/data/large_scale/episodes/b342a769-6230-4dd8-9cb9-3abcb0caade1.json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asra-arc/data/large_scale/episodes/b358dab1-2784-472c-b643-57b00fd89d85.json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asra-arc/data/large_scale/episodes/b35d7101-883d-4455-ae42-3c21ea59aa61.json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asra-arc/data/large_scale/episodes/b36a15eb-104f-49bd-9212-00657e92c8e3.json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asra-arc/data/large_scale/episodes/b36b52ed-5f71-4655-87cc-8782bb5cf6da.json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asra-arc/data/large_scale/episodes/b36e881f-6977-4e44-abff-0e97fafc1c83.json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asra-arc/data/large_scale/episodes/b37ce0a7-690e-4c41-97d6-87a115d1f83f.json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asra-arc/data/large_scale/episodes/b37e11d2-7941-4e4d-999a-1f54eb6d129b.json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asra-arc/data/large_scale/episodes/b382ba8e-658f-4ff5-8d48-f360f7b66a11.json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asra-arc/data/large_scale/episodes/b38acba8-7904-42b6-b46f-dea1fa8c41cd.json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asra-arc/data/large_scale/episodes/b391a1c9-c79f-4016-b74e-6f0fc23b4ae3.json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asra-arc/data/large_scale/episodes/b3950115-ebb8-452f-a59b-3a5bd6fb41cf.json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asra-arc/data/large_scale/episodes/b3956acf-8395-44b8-bd1c-af12cb6f46b2.json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asra-arc/data/large_scale/episodes/b3a376ef-af4d-485b-a6ba-413239dde70e.json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asra-arc/data/large_scale/episodes/b3a43f8f-7057-43d2-8c9d-67a97c37b4d0.json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asra-arc/data/large_scale/episodes/b3a50b79-154c-4df5-aa2c-05fa844920cd.json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asra-arc/data/large_scale/episodes/b3ac608c-d361-4781-8f5c-3346eb513c2f.json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asra-arc/data/large_scale/episodes/b3ad449e-fafb-474c-a864-4f2f4275b449.json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asra-arc/data/large_scale/episodes/b3bbe52d-75fb-4be8-b6c4-d942042aa9e2.json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asra-arc/data/large_scale/episodes/b3c4524a-954f-4ae8-b7dd-785c63064fdf.json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asra-arc/data/large_scale/episodes/b3cf8bb2-ac09-4360-a611-3dc2bd970327.json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asra-arc/data/large_scale/episodes/b3d35bef-e384-4546-b9d7-e24cb3579c0c.json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asra-arc/data/large_scale/episodes/b3db7e32-88d2-4ddb-8aec-e6c33ee561ff.json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asra-arc/data/large_scale/episodes/b3df9b84-32d7-41da-86b5-0d8ef4b49e39.json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asra-arc/data/large_scale/episodes/b3efe606-9046-4826-9409-54cd6ea3f947.json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asra-arc/data/large_scale/episodes/b3f17659-4005-4756-b733-218838d8df7e.json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asra-arc/data/large_scale/episodes/b3f4290a-7130-44d2-bad9-69a709dd3620.json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asra-arc/data/large_scale/episodes/b40103b5-e541-4fee-94dc-67daebeba12c.json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asra-arc/data/large_scale/episodes/b40e8b1e-ea53-418d-8e67-6464d5b37f84.json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asra-arc/data/large_scale/episodes/b40f4f68-a816-4cc2-854e-1070cb15cceb.json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asra-arc/data/large_scale/episodes/b413a430-aefb-4c1e-b390-c2c19e9e56e8.json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asra-arc/data/large_scale/episodes/b425e51e-12f8-4126-abec-3c36a591ee5f.json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asra-arc/data/large_scale/episodes/b429cc07-aaa6-426b-ae18-6a62c700ca37.json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asra-arc/data/large_scale/episodes/b436f268-d386-41a4-8583-4f7a71d89ec7.json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asra-arc/data/large_scale/episodes/b438c640-7dc1-4461-b4e1-e8eb9bde3f48.json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asra-arc/data/large_scale/episodes/b43fde8e-23d5-45ee-88d6-a6425a60cc26.json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asra-arc/data/large_scale/episodes/b44542ad-6a79-402c-9e41-44b3b6499dfc.json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asra-arc/data/large_scale/episodes/b44a4e29-f576-4970-9c00-c5237d9a3057.json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asra-arc/data/large_scale/episodes/b44baa21-5b41-4c2f-9dc8-692d8c446686.json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asra-arc/data/large_scale/episodes/b44ec415-d0dd-4180-8faf-950b19cc8582.json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asra-arc/data/large_scale/episodes/b45f7ebf-3dec-4ffc-a8cf-ac2ebc8143ea.json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asra-arc/data/large_scale/episodes/b4680cae-e860-4112-8425-0b39f90ae95f.json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asra-arc/data/large_scale/episodes/b46ef4f4-eaeb-42d3-ae5f-1c7337dbe593.json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asra-arc/data/large_scale/episodes/b4777cfc-b0aa-4bfd-a407-046733649154.json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asra-arc/data/large_scale/episodes/b47cf89f-f9ee-4652-97fa-6f86738e13c3.json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asra-arc/data/large_scale/episodes/b491cc18-8bf9-491c-a7a2-f670defe2e75.json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asra-arc/data/large_scale/episodes/b49b8450-9b66-429d-8a3d-026ab59e2b30.json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asra-arc/data/large_scale/episodes/b49f85d1-6acd-4925-be31-8d3e425955c8.json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asra-arc/data/large_scale/episodes/b4a59f1f-9778-4adb-982d-56ec95d922c6.json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asra-arc/data/large_scale/episodes/b4ab3250-940e-4cf6-a404-f65b35ab7fea.json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asra-arc/data/large_scale/episodes/b4b1c110-7d18-425d-967d-36db33e4aabf.json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asra-arc/data/large_scale/episodes/b4b86f78-c3ce-4a71-bff7-7860d0569d13.json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asra-arc/data/large_scale/episodes/b4b927eb-479c-4bb6-ab82-8dab73aa9d7b.json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asra-arc/data/large_scale/episodes/b4ba64ed-9325-418e-87a0-9b67c98de7ba.json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asra-arc/data/large_scale/episodes/b4bc31d1-ea99-420b-83dd-e3c850e9244e.json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asra-arc/data/large_scale/episodes/b4bf6de0-975b-4255-be16-856452f8674c.json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asra-arc/data/large_scale/episodes/b4c14ff1-5670-48fc-8cae-ad54aed81173.json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asra-arc/data/large_scale/episodes/b4c25ee3-99eb-4a1d-adc8-3f32e81af66c.json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asra-arc/data/large_scale/episodes/b4c4cb84-0c69-4866-9aff-bd03c1d455a0.json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asra-arc/data/large_scale/episodes/b4c69015-e84f-4aab-a331-885cc5450d2f.json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asra-arc/data/large_scale/episodes/b4cbdd85-6e62-48b7-9c1c-3482a81068dc.json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asra-arc/data/large_scale/episodes/b4cbf5e9-5234-41a1-bd8f-36aab83901db.json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asra-arc/data/large_scale/episodes/b4d25f71-f9b7-4c03-b73a-cecd98883ed3.json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asra-arc/data/large_scale/episodes/b4d34b47-cc0f-4b62-ab48-a675406fe224.json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asra-arc/data/large_scale/episodes/b4d3e7a4-1245-4213-b7c6-c9a135069d32.json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asra-arc/data/large_scale/episodes/b4daad68-05ba-4812-90f3-785fbe4d6471.json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asra-arc/data/large_scale/episodes/b4de96b6-7105-4c8f-8a3f-1ad6b1a890e5.json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asra-arc/data/large_scale/episodes/b4e3f320-8350-464a-829e-a023722eb960.json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asra-arc/data/large_scale/episodes/b4e3fc2b-36f5-41b3-b61d-1d379b716a63.json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asra-arc/data/large_scale/episodes/b4ef43cf-c60d-4a88-b6e0-a30f938d59b4.json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asra-arc/data/large_scale/episodes/b4f1d52b-af59-485a-b578-9520d00b409a.json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asra-arc/data/large_scale/episodes/b4f2aec2-6fc3-4b09-954e-d52b632bed2d.json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asra-arc/data/large_scale/episodes/b4fa5288-c6c9-4cfe-91e1-5261e318a6ea.json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asra-arc/data/large_scale/episodes/b4fce380-e13b-4b27-92bf-cf48ae420c35.json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asra-arc/data/large_scale/episodes/b50ee042-2218-4951-ba02-909060b49904.json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asra-arc/data/large_scale/episodes/b50fd647-8c85-45c5-8253-38edec23ae7a.json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asra-arc/data/large_scale/episodes/b5132213-b1c8-45d8-abba-dd55e9d082ad.json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asra-arc/data/large_scale/episodes/b516f295-1322-4450-ab2d-4888c337d989.json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asra-arc/data/large_scale/episodes/b521ed02-750d-4435-b815-c55a401c7ef2.json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asra-arc/data/large_scale/episodes/b52c46a5-1165-48d1-919a-45adcdd9bf06.json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asra-arc/data/large_scale/episodes/b534f9f6-6145-44a9-8bb2-9b272784f82b.json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asra-arc/data/large_scale/episodes/b53874d2-057a-4cae-bf9f-0e4f492490c5.json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asra-arc/data/large_scale/episodes/b53a0e64-398d-4173-b79d-842b59548e99.json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asra-arc/data/large_scale/episodes/b53be9f6-7afd-44c0-be6d-e10d1dca7752.json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asra-arc/data/large_scale/episodes/b53e7c5d-9eee-45dd-bb9d-a0cdf2c97c2b.json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asra-arc/data/large_scale/episodes/b5496f10-70ff-4b97-af30-a84dadd7216a.json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asra-arc/data/large_scale/episodes/b54a26a3-c76f-4274-b9c1-4be1f6c9ac1f.json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asra-arc/data/large_scale/episodes/b54c09f0-918c-41f5-aff1-2229a0ee40fb.json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asra-arc/data/large_scale/episodes/b54cb752-4583-4514-add3-ebadf1cbf3c5.json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asra-arc/data/large_scale/episodes/b556e183-cd69-41c9-b3cb-df29f4ca6d57.json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asra-arc/data/large_scale/episodes/b5573d4a-3e12-4860-8423-0a14c2a8856d.json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asra-arc/data/large_scale/episodes/b5593a20-86c2-4a89-b9a5-2a4c3ab42e79.json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asra-arc/data/large_scale/episodes/b55cbb76-2cb7-4fe9-9531-1bd148aaf35a.json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asra-arc/data/large_scale/episodes/b55cca55-1363-420f-95f5-fcede9675b42.json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asra-arc/data/large_scale/episodes/b55f4020-3cf0-477f-a5d6-00ba317f980d.json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asra-arc/data/large_scale/episodes/b56668d7-35ed-48e0-8d77-a14aa7d597ae.json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asra-arc/data/large_scale/episodes/b568c0ba-ed09-4b9d-8a9c-885dffca3996.json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asra-arc/data/large_scale/episodes/b56a92f2-7ff8-4c5b-b3a3-919eb2bd64f5.json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asra-arc/data/large_scale/episodes/b56b78bb-9031-4d8e-86fb-4b0028e3c92d.json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asra-arc/data/large_scale/episodes/b56d7433-42cc-4afe-b937-8f78ce5bd55b.json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asra-arc/data/large_scale/episodes/b57b0c82-a50d-43bb-bd2a-7f5ac95c1a6e.json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asra-arc/data/large_scale/episodes/b5817a5c-0592-4ece-bc89-7f644a088058.json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asra-arc/data/large_scale/episodes/b583e86a-1fa5-40fe-bce6-5eb207a2d17f.json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asra-arc/data/large_scale/episodes/b589bf37-62e8-4b95-ab19-245230f7a123.json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asra-arc/data/large_scale/episodes/b58aab20-491e-464e-a33b-0a2fa8c8fb92.json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asra-arc/data/large_scale/episodes/b58fd60d-278f-4660-8ba1-1818dcfa4a4f.json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asra-arc/data/large_scale/episodes/b594dfa9-12bb-453b-84c5-8b606b681717.json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asra-arc/data/large_scale/episodes/b5957e35-07c6-4540-ab65-ef164e7590e3.json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asra-arc/data/large_scale/episodes/b59bcd7a-271b-456c-96eb-d06029f9d183.json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asra-arc/data/large_scale/episodes/b59e9347-c1ba-4044-848e-ba3d9b0962c6.json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asra-arc/data/large_scale/episodes/b59ee13e-ade9-4010-9ef3-5aede7a2ae72.json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asra-arc/data/large_scale/episodes/b59fde42-29cc-40df-a9ff-ef65aa129b41.json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asra-arc/data/large_scale/episodes/b5a9543e-cbd3-4db0-974d-989b3331b9b2.json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asra-arc/data/large_scale/episodes/b5daacfa-6a29-4a84-b513-003714a1bfd2.json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asra-arc/data/large_scale/episodes/b5e017ed-76f7-48e2-9350-85753308e94b.json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asra-arc/data/large_scale/episodes/b5e211fb-7751-4296-899a-75e92273de9e.json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asra-arc/data/large_scale/episodes/b5e44980-7428-49fc-81fc-87298ec6681b.json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asra-arc/data/large_scale/episodes/b5e5e0e8-ae71-4244-98f5-e700e6f488b1.json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asra-arc/data/large_scale/episodes/b5f21f88-4878-4150-8e1f-6f4866e95a53.json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asra-arc/data/large_scale/episodes/b5f2293a-fe26-4a4f-9915-374bacca702b.json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asra-arc/data/large_scale/episodes/b5f43077-903b-4cd4-98d4-a2d839e5bf91.json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asra-arc/data/large_scale/episodes/b5f7751f-a92b-4b43-a0ee-2ff799e394ba.json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asra-arc/data/large_scale/episodes/b5fba63d-e452-480a-9e7f-8692a79b891e.json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asra-arc/data/large_scale/episodes/b5ffd85c-a5c3-4cbc-9ba1-86783ed8eaac.json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asra-arc/data/large_scale/episodes/b601b15d-48b7-462e-82a8-9edaaa5e698a.json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asra-arc/data/large_scale/episodes/b6041f10-0aca-4860-913e-c0a30425cd43.json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asra-arc/data/large_scale/episodes/b606da34-0554-43e3-906a-3bb7990f7499.json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asra-arc/data/large_scale/episodes/b609b8d1-f297-4e4e-8768-d86ce712ba7d.json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asra-arc/data/large_scale/episodes/b60e485b-e9d2-4b39-82a9-1e22c1cd4504.json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asra-arc/data/large_scale/episodes/b62ae9ee-6b5e-4512-ad5c-7d5ab2339a2d.json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asra-arc/data/large_scale/episodes/b62bfb8a-8815-4e33-9427-02f4cf5479bc.json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asra-arc/data/large_scale/episodes/b635dd12-520c-4890-ae70-734e398a8666.json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asra-arc/data/large_scale/episodes/b6392d90-6816-437e-889f-7ae13c07bdd6.json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asra-arc/data/large_scale/episodes/b63bc7b8-05e3-4a51-8622-d1d8be5898e0.json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asra-arc/data/large_scale/episodes/b63d7f01-9975-4b82-938d-2a1a61cc14b2.json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asra-arc/data/large_scale/episodes/b641a373-30cd-41aa-ad0e-f1fed56aafab.json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asra-arc/data/large_scale/episodes/b6445ab5-127b-4fe2-94f4-d4cb33e94a2e.json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asra-arc/data/large_scale/episodes/b649b03f-724d-4683-828f-d04e9068aa05.json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asra-arc/data/large_scale/episodes/b6518a71-19d1-4c07-951a-b0b891e89053.json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asra-arc/data/large_scale/episodes/b662db8f-8a0b-4c7d-b715-528bc5afd973.json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asra-arc/data/large_scale/episodes/b66a6daf-5df5-4eef-b7b5-57cda3240730.json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asra-arc/data/large_scale/episodes/b6719c39-44ad-4641-9270-c0383464d6f2.json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asra-arc/data/large_scale/episodes/b678118a-e2b1-4fa1-a26b-dcb1015249db.json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asra-arc/data/large_scale/episodes/b679d6c8-8932-4d84-b1a5-5c03e1bc7096.json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asra-arc/data/large_scale/episodes/b6801867-43d8-4ca9-8c3f-e5171ace5fb9.json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asra-arc/data/large_scale/episodes/b6887b5f-1193-4c88-b78b-34757ee7d646.json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asra-arc/data/large_scale/episodes/b68eb805-ead5-4adb-8d3b-801e2bcce643.json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asra-arc/data/large_scale/episodes/b691b74b-f2c3-4719-b4f0-2304cf2595aa.json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asra-arc/data/large_scale/episodes/b6961054-6be4-44d5-9e43-8c928b832f0c.json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asra-arc/data/large_scale/episodes/b698062a-bb51-4056-b083-c8c72b03912a.json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asra-arc/data/large_scale/episodes/b69c3e8f-9215-4657-a74d-1831f315fcec.json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asra-arc/data/large_scale/episodes/b69ff2b2-7c15-4726-8e7c-fb5841e0fa6d.json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asra-arc/data/large_scale/episodes/b6a01173-b1d3-4f79-82b6-e96c72613603.json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asra-arc/data/large_scale/episodes/b6a6ba4c-259f-4fe1-91b5-572c68249b4b.json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asra-arc/data/large_scale/episodes/b6a9d7fc-8385-4bf2-8012-34c7a5987b86.json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asra-arc/data/large_scale/episodes/b6ad08c0-29b6-4074-b88c-ae5940460181.json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asra-arc/data/large_scale/episodes/b6b77ee7-6dee-42ee-8eb3-68ee0f969e20.json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asra-arc/data/large_scale/episodes/b6d17609-9cdb-455b-8c6b-57d4930cc7de.json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asra-arc/data/large_scale/episodes/b6daf81c-2607-451c-a1e0-f610311cb4fc.json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asra-arc/data/large_scale/episodes/b6dce8b3-053d-4369-81a4-932d56398f90.json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asra-arc/data/large_scale/episodes/b6e1aafd-44e5-44aa-a6f6-add368638221.json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asra-arc/data/large_scale/episodes/b6e57f0f-a555-4507-90aa-81f68fe2908b.json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asra-arc/data/large_scale/episodes/b6ed4dcb-13ff-4f61-aa90-29f3bf73c704.json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asra-arc/data/large_scale/episodes/b6f1ab6d-f7b3-44ec-98c3-63b5ad953363.json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asra-arc/data/large_scale/episodes/b6f51192-6a9d-447d-8bbb-3cbf31d9a772.json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asra-arc/data/large_scale/episodes/b6f89db4-c86d-44a7-b202-1b6952887d1e.json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asra-arc/data/large_scale/episodes/b6f91127-86eb-45ec-a2bf-7dcbd09b43f7.json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asra-arc/data/large_scale/episodes/b6fa5de7-7bea-4cfe-81f4-f1b6accd6fee.json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asra-arc/data/large_scale/episodes/b6ff8249-2d3a-4960-a0eb-c7a7df81229e.json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asra-arc/data/large_scale/episodes/b7031b62-d592-4ac8-8a18-118d67f80a3e.json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asra-arc/data/large_scale/episodes/b707c821-e60a-4444-ad1b-b0d2e381ca6b.json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asra-arc/data/large_scale/episodes/b7151d44-d2f9-442f-a6d1-713823dd4441.json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asra-arc/data/large_scale/episodes/b71bdfcc-613f-46bf-afd3-ff79f87355f2.json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asra-arc/data/large_scale/episodes/b71ccf0c-406f-48ff-b227-ff2d9045fe41.json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asra-arc/data/large_scale/episodes/b72ca4ce-4e73-4293-b6fe-e32668b25c82.json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asra-arc/data/large_scale/episodes/b72f3c3e-42d2-4e92-923b-cf359919f308.json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asra-arc/data/large_scale/episodes/b7332459-7931-43c0-b89c-a26161b7735e.json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asra-arc/data/large_scale/episodes/b73feaaf-611a-4fc2-9852-60173cb9d939.json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asra-arc/data/large_scale/episodes/b7400d49-ac77-477b-a3e3-9489208e9bb1.json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asra-arc/data/large_scale/episodes/b743ee44-fedf-41d6-9d3c-f2234a36ad8f.json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asra-arc/data/large_scale/episodes/b7452bdc-e9d3-4c16-9a19-7f2dc84a5d2a.json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asra-arc/data/large_scale/episodes/b7467c7e-2df5-4a7b-aa56-829487e7b682.json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asra-arc/data/large_scale/episodes/b75c3c6f-a588-4a1b-b1d5-bee051f55498.json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asra-arc/data/large_scale/episodes/b765e3fc-cd96-4c17-880a-61ac31d51012.json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asra-arc/data/large_scale/episodes/b7772a01-bbc2-440d-931e-fffd5169e732.json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asra-arc/data/large_scale/episodes/b78b9bd0-3d57-4c62-93a7-d8e32433dbdf.json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asra-arc/data/large_scale/episodes/b790c3a7-c172-4d0b-8064-03b6fd08df07.json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asra-arc/data/large_scale/episodes/b79451a8-6d3a-4304-aa58-4935bfeb93fe.json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asra-arc/data/large_scale/episodes/b79ceb34-8d7c-4220-99a0-dfd821d0ba1d.json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asra-arc/data/large_scale/episodes/b79de2bf-34ee-4126-950f-679109307109.json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asra-arc/data/large_scale/episodes/b7aec4a2-24b4-43a0-bdda-0804d386fe29.json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asra-arc/data/large_scale/episodes/b7b01ffe-0db6-49c3-9c5f-57e4c9e1ac76.json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asra-arc/data/large_scale/episodes/b7c6d7ea-9e20-4153-917e-af3b17d7cd7b.json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asra-arc/data/large_scale/episodes/b7c9d11e-3461-4615-89f2-cc99d7bb91d8.json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asra-arc/data/large_scale/episodes/b7cab1a2-038a-483c-859c-1d9ff3f617ee.json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asra-arc/data/large_scale/episodes/b7d6de6c-970c-4353-aac1-267c56b20868.json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asra-arc/data/large_scale/episodes/b7e1dbb5-8c4a-430f-9553-1dc20664f2c6.json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asra-arc/data/large_scale/episodes/b7e590be-3412-47df-af5d-f7b2f882f09a.json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asra-arc/data/large_scale/episodes/b7eca8df-744c-47f6-8a82-52d7a838edcf.json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asra-arc/data/large_scale/episodes/b7f07858-cb57-4db5-a04e-b112e7863824.json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asra-arc/data/large_scale/episodes/b7f49228-c7cf-43f7-8531-27fc740addf1.json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asra-arc/data/large_scale/episodes/b7f58299-0a99-4326-8b83-dbb483eb30b2.json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asra-arc/data/large_scale/episodes/b7feed51-6266-439c-910e-ad1f3fd92e30.json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asra-arc/data/large_scale/episodes/b8004c8d-a019-4f19-b0b2-d83b5204f43f.json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asra-arc/data/large_scale/episodes/b807d08a-fad3-42f2-a130-e84d1c6d0f1a.json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asra-arc/data/large_scale/episodes/b80c7f36-5dfa-4c9b-9ae0-bf155af6b5f7.json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asra-arc/data/large_scale/episodes/b8185e86-afdc-4dee-9e5f-00a747e586ce.json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asra-arc/data/large_scale/episodes/b8201075-65fd-427b-89af-652dcdb25cbd.json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asra-arc/data/large_scale/episodes/b8213f74-e807-46df-a13e-0d63d6e711cc.json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asra-arc/data/large_scale/episodes/b83a1240-7d50-4fd7-877e-df9252ca8797.json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asra-arc/data/large_scale/episodes/b84256b9-c528-48bc-89ef-2e5b9de22fdf.json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asra-arc/data/large_scale/episodes/b843deae-d8cd-4b1f-a083-6cc53c50c992.json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asra-arc/data/large_scale/episodes/b8460eef-3b0d-4e11-ba82-49b0c8599dc3.json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asra-arc/data/large_scale/episodes/b848cb6c-f4de-4941-8ff5-d4a6926d08e0.json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asra-arc/data/large_scale/episodes/b85156cc-af23-47c2-9a0b-c761e15001a2.json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asra-arc/data/large_scale/episodes/b864c092-299c-4d8c-a5a3-3fe792919bb8.json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asra-arc/data/large_scale/episodes/b865634d-c154-4707-abf5-11f6400e978c.json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asra-arc/data/large_scale/episodes/b871a600-1a5d-48be-a95d-40dae59c7d9e.json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asra-arc/data/large_scale/episodes/b87716ac-79c7-4b51-a2ad-da5e86fc7e81.json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asra-arc/data/large_scale/episodes/b8773293-05ba-4571-a9dd-8b25801d3ccf.json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asra-arc/data/large_scale/episodes/b877635b-1dad-4193-b270-2a7b532d2e24.json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asra-arc/data/large_scale/episodes/b87ad547-6b53-4b34-b4fb-d4bdaa825e5e.json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asra-arc/data/large_scale/episodes/b88ad551-9e42-4aee-8569-f141b985fc47.json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asra-arc/data/large_scale/episodes/b88ca262-a12f-49ff-905b-4a9aab0a1dde.json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asra-arc/data/large_scale/episodes/b896efdc-ff1c-4aa9-91b5-287c291793bc.json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asra-arc/data/large_scale/episodes/b897d6ce-bad4-4d25-a034-b77e9881e1a2.json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asra-arc/data/large_scale/episodes/b89d8950-4b54-4a0a-b5ab-3c8b3447ca50.json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asra-arc/data/large_scale/episodes/b89f4301-02b2-4395-aa70-27620b895d48.json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asra-arc/data/large_scale/episodes/b8a03ebb-c7ee-49a2-b2cf-050192b3d196.json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asra-arc/data/large_scale/episodes/b8a10f20-0f8b-4b10-a2af-a9ab96981969.json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asra-arc/data/large_scale/episodes/b8a61674-b6e9-420c-bd71-c8e1f54b8f40.json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asra-arc/data/large_scale/episodes/b8ad1e82-b8b8-41dc-9c6f-73e768b764fb.json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asra-arc/data/large_scale/episodes/b8b82708-7d54-43bd-b9a6-a6c26145ecb8.json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asra-arc/data/large_scale/episodes/b8be3e55-524a-454e-a484-38980be08c0e.json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asra-arc/data/large_scale/episodes/b8c75c6b-0a94-4933-959d-fa9b5fa4b337.json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asra-arc/data/large_scale/episodes/b8cfc5f7-4dcb-4bb9-b57b-df08dace4853.json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asra-arc/data/large_scale/episodes/b8da1de5-f03d-4c14-ad98-552ad46700f0.json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asra-arc/data/large_scale/episodes/b8dba0bb-a4e6-4099-a7b4-64d31d37db29.json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asra-arc/data/large_scale/episodes/b8ec9465-31e3-4e1c-a231-7064b5180904.json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asra-arc/data/large_scale/episodes/b8ed10a2-13f6-4618-81e5-119a37a9c66d.json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asra-arc/data/large_scale/episodes/b8ed74b2-7961-4474-8556-9dc863c097cc.json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asra-arc/data/large_scale/episodes/b907a627-502b-4ff4-914f-52344cae93b2.json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asra-arc/data/large_scale/episodes/b90f15d8-3d97-449e-b625-8a85f76019a8.json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asra-arc/data/large_scale/episodes/b91901b8-6ea0-4b86-a356-769a3b5ec37f.json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asra-arc/data/large_scale/episodes/b929e1a0-bdb7-4e90-b59f-3aef968a0be9.json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asra-arc/data/large_scale/episodes/b92ab2d0-a730-4804-a91f-fe14223949de.json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asra-arc/data/large_scale/episodes/b92e3090-cb8a-41f7-9a84-bf6bb45576b0.json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asra-arc/data/large_scale/episodes/b931b0df-9416-4e94-b74d-7dfd924c8a6e.json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asra-arc/data/large_scale/episodes/b937828b-b565-41c9-9591-acbbda524a96.json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asra-arc/data/large_scale/episodes/b944cbc9-33d8-4147-ae88-64282f6d6c2b.json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asra-arc/data/large_scale/episodes/b94a2a8e-f138-4fb8-820a-f2b2745c6afa.json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asra-arc/data/large_scale/episodes/b94a7055-c899-4da4-9bd0-bfc6c4da4398.json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asra-arc/data/large_scale/episodes/b95671ae-36c3-4daf-85b9-59931e356fab.json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asra-arc/data/large_scale/episodes/b958b342-c552-455f-94d8-7564aead4bcd.json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asra-arc/data/large_scale/episodes/b9611938-d758-4087-8b7e-aa9fef3ac3cf.json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asra-arc/data/large_scale/episodes/b969017b-878a-4940-81c9-9e1facd67a05.json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asra-arc/data/large_scale/episodes/b9739ba6-c90f-4ddc-8a4c-7e9356557ca1.json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asra-arc/data/large_scale/episodes/b973b8f9-0c1f-4637-91b2-114f6a88103c.json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asra-arc/data/large_scale/episodes/b97a0991-67eb-4054-a761-05efb4c2333e.json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asra-arc/data/large_scale/episodes/b97d1dd9-dbed-4f34-9f32-85c567e371a5.json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asra-arc/data/large_scale/episodes/b9822fda-f33c-4ccf-ae19-557c4473f2de.json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asra-arc/data/large_scale/episodes/b9841df0-b6e7-4614-b06e-ec6f2df23006.json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asra-arc/data/large_scale/episodes/b9844a2e-4566-4748-9b08-3af277b908dc.json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asra-arc/data/large_scale/episodes/b98efda5-9ec7-47fe-a407-c3a5e819c80e.json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asra-arc/data/large_scale/episodes/b9967366-fdda-4924-8605-aa93d068ce48.json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asra-arc/data/large_scale/episodes/b9a05c0c-8a39-4b32-bb6e-797cf31b8993.json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asra-arc/data/large_scale/episodes/b9a4fc4f-2161-4c39-b3a6-68b1804b6ecd.json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asra-arc/data/large_scale/episodes/b9a6aa66-481a-40f6-baca-b6a819e51718.json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asra-arc/data/large_scale/episodes/b9b77439-f1a3-4b99-ad56-22da8ee11965.json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asra-arc/data/large_scale/episodes/b9b7e185-97de-489f-972e-8fe959c1c4a3.json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asra-arc/data/large_scale/episodes/b9b8e7be-35a3-4fc0-a032-556595714d47.json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asra-arc/data/large_scale/episodes/b9ce803b-79bf-4f0b-b8b3-f2e42c80d5d3.json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asra-arc/data/large_scale/episodes/b9d09907-6195-4bce-9841-0b52df2ab49c.json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asra-arc/data/large_scale/episodes/b9d4e1a9-f04d-4e2d-8f6b-fde917383c47.json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asra-arc/data/large_scale/episodes/b9d53838-2f31-446c-b8ff-c6568c3ce789.json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asra-arc/data/large_scale/episodes/b9d85367-40e0-4123-b80d-72d837577a49.json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asra-arc/data/large_scale/episodes/b9dd38a3-71a8-4125-8b7d-aded9a1751bb.json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asra-arc/data/large_scale/episodes/b9e3fa48-cc93-41a1-8b77-4d3ac76aaf0f.json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asra-arc/data/large_scale/episodes/b9fd5e63-8ec2-4bed-84c7-973c7a48db2b.json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asra-arc/data/large_scale/episodes/ba00f6c3-9def-4afb-a92e-7bbb1eb64680.json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asra-arc/data/large_scale/episodes/ba04c367-e442-453b-ab85-05f6c2b19594.json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asra-arc/data/large_scale/episodes/ba07c790-47cd-493c-9d7b-331bdbf5b6bf.json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asra-arc/data/large_scale/episodes/ba0d496f-da54-4c4f-b0c2-3c0d67e171f8.json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asra-arc/data/large_scale/episodes/ba1d7e40-bcc7-40ec-9728-df7b42287d11.json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asra-arc/data/large_scale/episodes/ba1ec194-7df2-4f0e-a739-6a179ef54ff5.json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asra-arc/data/large_scale/episodes/ba205086-7df8-429b-9f8d-6b772486a59c.json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asra-arc/data/large_scale/episodes/ba20c062-f3fd-4660-8228-e2ab60dfec62.json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asra-arc/data/large_scale/episodes/ba22c6ed-9055-4a1d-aba6-8eec1897d0de.json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asra-arc/data/large_scale/episodes/ba22e7dd-3490-4d8d-97c0-66301ad3094e.json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asra-arc/data/large_scale/episodes/ba2ae660-3229-424c-a529-2e8195ee7b3a.json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asra-arc/data/large_scale/episodes/ba31fff0-c601-41d8-a2c3-b42a4d331f20.json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asra-arc/data/large_scale/episodes/ba34cec5-8ce1-43e1-9ea5-4d7900aba385.json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asra-arc/data/large_scale/episodes/ba350678-c5cf-4c2d-b4b4-d1167c6bab08.json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asra-arc/data/large_scale/episodes/ba365477-d692-4f30-8342-8195e1ed16e5.json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asra-arc/data/large_scale/episodes/ba396bf9-cfe1-4094-82e0-d2594ca97ce9.json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asra-arc/data/large_scale/episodes/ba3acc0f-69fe-4e57-94a5-bdd34e8dbde3.json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asra-arc/data/large_scale/episodes/ba445f6e-45f8-4cf2-bff8-10f645c93ded.json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asra-arc/data/large_scale/episodes/ba449bab-1709-46e0-a1da-5153782113d4.json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asra-arc/data/large_scale/episodes/ba5bb3e0-fa51-458c-8762-faf1ba21340a.json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asra-arc/data/large_scale/episodes/ba704a9a-6598-4f50-ae04-1188bbdbc4a2.json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asra-arc/data/large_scale/episodes/ba79de06-4ee0-4a63-aee7-4c987c9ee46f.json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asra-arc/data/large_scale/episodes/ba7d089a-ee39-472b-811a-88020c5013ea.json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asra-arc/data/large_scale/episodes/ba8276d0-b9c7-49f1-afa1-f75d19b0e911.json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asra-arc/data/large_scale/episodes/ba852122-48ad-48f4-bf77-b51266b63b4a.json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asra-arc/data/large_scale/episodes/ba8de765-3694-44c3-acac-0293b29f8d34.json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asra-arc/data/large_scale/episodes/ba8f3937-3d55-4582-a1f0-6c7ce34b43e1.json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asra-arc/data/large_scale/episodes/ba9d61eb-a77f-446b-9eec-8a090032047e.json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asra-arc/data/large_scale/episodes/baa0d129-e9f6-47df-b611-1b425a0e2eeb.json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asra-arc/data/large_scale/episodes/baa342f5-c5b8-4124-99fa-07abb26cd49a.json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asra-arc/data/large_scale/episodes/baa36f97-e95b-448f-ab3b-85147ed9f2f8.json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asra-arc/data/large_scale/episodes/baa6270f-fff4-4315-bd1c-5c01a90cfb2e.json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asra-arc/data/large_scale/episodes/baa858dc-2c60-46e5-a066-d1456eea94d2.json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asra-arc/data/large_scale/episodes/bab496f3-a92c-4578-9d2e-8f517daa7cf1.json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asra-arc/data/large_scale/episodes/bab7da2e-fe3f-4bcc-90e8-10f16e8bd04f.json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asra-arc/data/large_scale/episodes/bab838d1-3893-4e72-a721-f7738f3978b6.json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asra-arc/data/large_scale/episodes/babd7b89-5959-48c3-81c9-61daac43ee50.json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asra-arc/data/large_scale/episodes/bac5a2c9-a5b7-4c94-b8bd-af057d25f828.json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asra-arc/data/large_scale/episodes/bac7361a-792b-4dd8-b8d2-74ca046310d9.json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asra-arc/data/large_scale/episodes/bacb9227-9088-4e21-965b-47ffc4508af2.json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asra-arc/data/large_scale/episodes/bad0d97b-1ff7-4581-bf77-412224485cac.json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asra-arc/data/large_scale/episodes/bad3f048-b362-495c-9f8b-7562f33486ca.json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asra-arc/data/large_scale/episodes/bad5b903-6921-45b6-b5d5-0d424a111c43.json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asra-arc/data/large_scale/episodes/bad9a48d-22c3-4f52-9e00-447742561004.json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asra-arc/data/large_scale/episodes/badd5dc7-2468-4e1e-a0f8-9dba8a4b1b1f.json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asra-arc/data/large_scale/episodes/badddd7e-867a-4f68-98bc-ad4b71ec8797.json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asra-arc/data/large_scale/episodes/baec8107-aa0c-42ed-b246-27f10a3ac077.json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asra-arc/data/large_scale/episodes/baf081e7-38e9-4b81-b8f2-4834f9b3af4a.json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asra-arc/data/large_scale/episodes/baf4a15e-35f3-4641-92e5-8987006726e9.json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asra-arc/data/large_scale/episodes/baf75b76-ec34-43eb-998a-97f829cdcad2.json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asra-arc/data/large_scale/episodes/bb0106da-c504-4dda-8359-0ae67be04219.json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asra-arc/data/large_scale/episodes/bb057e1f-af5c-4932-93fb-72245ff815b8.json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asra-arc/data/large_scale/episodes/bb080d1d-a704-40da-ab49-9c9d4ea127d0.json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asra-arc/data/large_scale/episodes/bb125abd-3d62-4ddb-87ed-c383094f5261.json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asra-arc/data/large_scale/episodes/bb151c88-6fac-4a7a-b118-bc4526f51525.json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asra-arc/data/large_scale/episodes/bb198915-c720-4b06-9679-a47874f37af8.json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asra-arc/data/large_scale/episodes/bb1aadd8-d56c-446e-8787-5b476603b6d3.json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asra-arc/data/large_scale/episodes/bb1f7cc1-0b44-4878-90d9-0e4e56b74ddf.json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asra-arc/data/large_scale/episodes/bb2bc8b8-08a3-47c3-8957-76b79872aac2.json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asra-arc/data/large_scale/episodes/bb2bfc4a-56c0-4f61-8651-bbce1b035f24.json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asra-arc/data/large_scale/episodes/bb328a92-ab2c-42a4-b429-53a4e35dc7ab.json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asra-arc/data/large_scale/episodes/bb3d8df6-05ef-4493-9242-899f3299e41f.json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asra-arc/data/large_scale/episodes/bb45063c-8a45-4033-8d0b-13156a32d288.json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asra-arc/data/large_scale/episodes/bb52a7f7-0bc4-45e4-93e3-5b25fd5bd8cf.json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asra-arc/data/large_scale/episodes/bb545a48-2969-443b-84ac-6152b30ce41e.json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asra-arc/data/large_scale/episodes/bb6549cd-bc18-405e-9811-0b47ee9ecdf1.json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asra-arc/data/large_scale/episodes/bb67e948-7101-4ce9-92d6-864219fdeb62.json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asra-arc/data/large_scale/episodes/bb777f49-31f0-4ed9-9203-c1d59aabdccc.json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asra-arc/data/large_scale/episodes/bb7a676e-927d-4659-a9ba-562359a4fe36.json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asra-arc/data/large_scale/episodes/bb7c12c0-9ab3-451a-b17a-3502cd930fc2.json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asra-arc/data/large_scale/episodes/bb7eb9d7-4ce0-4f33-93bb-13cfaead54cd.json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asra-arc/data/large_scale/episodes/bb80f094-8870-4040-9c61-8340e5a72fd8.json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asra-arc/data/large_scale/episodes/bb8f56a7-baa7-4e35-962a-c5f97d971b85.json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asra-arc/data/large_scale/episodes/bb9276d8-553b-4f9a-9c14-2988d29bce6c.json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asra-arc/data/large_scale/episodes/bb9a7caa-3040-4c2a-a456-c785876f2b98.json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asra-arc/data/large_scale/episodes/bb9e0728-de06-4a4b-ac0d-1cfe557e73c9.json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asra-arc/data/large_scale/episodes/bba7685a-c14a-4767-a65c-840e1550448c.json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asra-arc/data/large_scale/episodes/bba8fd5d-10f5-4332-a996-7c8a1076ef3a.json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asra-arc/data/large_scale/episodes/bbafc83c-827e-4659-aee5-c0e2cf7927f4.json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asra-arc/data/large_scale/episodes/bbb79724-b705-4bba-b959-a39917f73fc5.json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asra-arc/data/large_scale/episodes/bbbc1997-f4b0-4a33-ad26-b0955706fad4.json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asra-arc/data/large_scale/episodes/bbc42c05-d0bd-4204-ae44-8164d034b8c5.json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asra-arc/data/large_scale/episodes/bbc67c9b-0192-41b2-a2e4-c313eb0b1227.json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asra-arc/data/large_scale/episodes/bbcc45b0-29a6-4645-8f07-1a93ea7e7511.json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asra-arc/data/large_scale/episodes/bbcd9545-485b-4624-8601-8db7ca99d3d3.json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asra-arc/data/large_scale/episodes/bbd3ce3b-c41f-4409-9a6a-17b21a0608c4.json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asra-arc/data/large_scale/episodes/bbda2c17-cc37-4e16-83ce-3f490b862ca6.json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asra-arc/data/large_scale/episodes/bbdbc8eb-0353-4410-b885-3363bbbe6608.json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asra-arc/data/large_scale/episodes/bbe4af94-074b-4c29-9092-9c3a8e505489.json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asra-arc/data/large_scale/episodes/bbe8a754-9f41-4287-bea6-e2efa90311ec.json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asra-arc/data/large_scale/episodes/bbeaee00-7dc3-49a1-917e-22cc3d1a8319.json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asra-arc/data/large_scale/episodes/bbf0b3c1-6d18-4ea8-96cb-e0a35146f9c7.json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asra-arc/data/large_scale/episodes/bbfb75c0-b020-4fad-ac52-10e515db5886.json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asra-arc/data/large_scale/episodes/bbfb7730-735c-42c9-b243-8298d8647cda.json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asra-arc/data/large_scale/episodes/bc06dcfe-b45f-476a-b039-70a0b98bdd31.json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asra-arc/data/large_scale/episodes/bc0a054e-f6b1-41d0-ae46-4eb33cf6e14d.json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asra-arc/data/large_scale/episodes/bc245df2-b6b5-4a62-acc8-4f1d15fd9102.json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asra-arc/data/large_scale/episodes/bc2c24f1-0ed3-47b0-9881-c0bbb81832bb.json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asra-arc/data/large_scale/episodes/bc2d5878-ed00-49cd-bdb0-d8cbdff48650.json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asra-arc/data/large_scale/episodes/bc2fc5d3-a26d-424a-ad93-0e870b50a0a7.json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asra-arc/data/large_scale/episodes/bc3cc9c8-5735-4017-bb59-9cc4633d8cd0.json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asra-arc/data/large_scale/episodes/bc3d0d4d-8d04-4764-bc04-4e29ddbe128a.json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asra-arc/data/large_scale/episodes/bc3d4377-fce6-4c1c-b5f4-566c5fd2d3ef.json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asra-arc/data/large_scale/episodes/bc418d1b-dd1f-4e5b-8a81-c3251de64a59.json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asra-arc/data/large_scale/episodes/bc43d2e9-e634-492a-b42b-9344b6b3f9e6.json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asra-arc/data/large_scale/episodes/bc43eb7c-b31c-42b9-8a92-b396e87c312f.json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asra-arc/data/large_scale/episodes/bc4a086e-ccc0-4d84-95b6-fa48a5a47b6e.json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asra-arc/data/large_scale/episodes/bc54a6bc-a7d0-45db-b9be-32fdda2417ce.json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asra-arc/data/large_scale/episodes/bc54c6b4-2b9d-4528-8e0e-7adab1a2af12.json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asra-arc/data/large_scale/episodes/bc57e067-8930-410c-9194-eccab64a4fde.json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asra-arc/data/large_scale/episodes/bc5f0250-d022-4b64-b35f-c007297ebb84.json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asra-arc/data/large_scale/episodes/bc6298eb-3464-475c-9f6d-0c6c54ab3872.json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asra-arc/data/large_scale/episodes/bc66376b-5772-41e5-b6e0-74d081459788.json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asra-arc/data/large_scale/episodes/bc688341-18c7-430a-80bb-8b7eedf85d3d.json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asra-arc/data/large_scale/episodes/bc6bcabf-857b-40dc-a55a-bbb818a87661.json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asra-arc/data/large_scale/episodes/bc6c37e9-e874-49dc-a767-a117f2d2be86.json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asra-arc/data/large_scale/episodes/bc6e42e7-ae61-4bc6-8604-e1b721f20b97.json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asra-arc/data/large_scale/episodes/bc74cfd7-e2d5-4237-99ac-2eb3d4144e94.json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asra-arc/data/large_scale/episodes/bc7a79bd-79c5-4109-b526-7671d47df29c.json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asra-arc/data/large_scale/episodes/bc7c485a-f71b-4a47-a169-097b2d960e88.json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asra-arc/data/large_scale/episodes/bc8210a0-e98d-46d2-9c6c-13cae2906d85.json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asra-arc/data/large_scale/episodes/bc825baa-997c-494f-8815-9aaf07db2b16.json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asra-arc/data/large_scale/episodes/bc85c8ef-64f0-4870-a90c-516245feb76a.json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asra-arc/data/large_scale/episodes/bc88bfdb-6591-4cdf-8f82-30121e32e309.json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asra-arc/data/large_scale/episodes/bc8a8631-16a8-47a0-8c22-3f4f61825fdd.json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asra-arc/data/large_scale/episodes/bc8d9a05-282d-41e7-887e-28f8ffac5608.json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asra-arc/data/large_scale/episodes/bc92fd2c-88a1-453c-86e5-c96c72496f6a.json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asra-arc/data/large_scale/episodes/bc9933b2-362e-4159-8d44-7a5dff92bc41.json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asra-arc/data/large_scale/episodes/bc9c3218-321d-4444-91bc-9a25b6413aef.json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asra-arc/data/large_scale/episodes/bc9eec6f-9c48-47e2-9c88-68aba6231b3a.json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asra-arc/data/large_scale/episodes/bca1ecbb-289d-4403-8aa4-da787ef3af1d.json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asra-arc/data/large_scale/episodes/bca99c5d-674e-42f3-9cee-197e61def5fa.json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asra-arc/data/large_scale/episodes/bcafd8f9-3761-4f18-8a71-59992db24015.json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asra-arc/data/large_scale/episodes/bcb0e45e-cd94-48e5-b880-2f2ba7d682ab.json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asra-arc/data/large_scale/episodes/bcb23b30-ea42-4daf-859a-bbf2e088c3e0.json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asra-arc/data/large_scale/episodes/bcb5aad0-37b1-4ef0-abf7-c8ffe7df9de6.json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asra-arc/data/large_scale/episodes/bcb98dca-76fa-4a01-98ca-e57b23b53808.json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asra-arc/data/large_scale/episodes/bccdf140-3f1b-4609-9048-642a467cda39.json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asra-arc/data/large_scale/episodes/bce376e1-2748-4034-87fb-71a166efeca5.json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asra-arc/data/large_scale/episodes/bce3a6b8-bc48-4f8f-946d-6a922e69b805.json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asra-arc/data/large_scale/episodes/bcf56f52-6ca9-4038-8d26-7b137c8070f5.json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asra-arc/data/large_scale/episodes/bcf611e2-abf2-4d67-9cc5-dbf46cd541bf.json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asra-arc/data/large_scale/episodes/bcfd62d7-f115-4c00-9feb-b58a4d89741f.json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asra-arc/data/large_scale/episodes/bd00f480-76e7-4e1b-8b28-5dab0f3b0bc4.json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asra-arc/data/large_scale/episodes/bd061b64-3eb7-41be-8bc7-0fb43b69f027.json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asra-arc/data/large_scale/episodes/bd08a956-77b5-4811-b6cd-86404eb9736c.json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asra-arc/data/large_scale/episodes/bd10c98a-cd7a-4e8b-b213-f6a9e4cf0c0c.json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asra-arc/data/large_scale/episodes/bd15a400-633e-4c0f-abe6-8bbaeb27e2c6.json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asra-arc/data/large_scale/episodes/bd174b47-fbc0-4fc0-8519-152b04a8e52f.json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asra-arc/data/large_scale/episodes/bd197c34-fb76-43b0-b2ab-f526d5f24196.json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asra-arc/data/large_scale/episodes/bd1c3fcb-3e4c-4f02-99a2-7fb000ee42a0.json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asra-arc/data/large_scale/episodes/bd2796fe-61db-4291-b961-c0a27479bef4.json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asra-arc/data/large_scale/episodes/bd2aa68c-9ca2-4042-b0a7-fa2eef2725c6.json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asra-arc/data/large_scale/episodes/bd2abf89-ef01-483b-bd87-b5e8f6b67b88.json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asra-arc/data/large_scale/episodes/bd2d7061-5cfc-44bf-a63a-cacc7df2358f.json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asra-arc/data/large_scale/episodes/bd324371-62f4-43a3-a8d4-ce5a91a5a941.json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asra-arc/data/large_scale/episodes/bd35374b-f1d6-49cf-93f2-f497cb0c428f.json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asra-arc/data/large_scale/episodes/bd3fe178-0225-4856-8629-87a283f1ce5c.json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asra-arc/data/large_scale/episodes/bd49d238-210d-4516-a6df-ef54a214c915.json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asra-arc/data/large_scale/episodes/bd4e0a6e-c83d-413c-9329-6f9e80ff8701.json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asra-arc/data/large_scale/episodes/bd52ed39-19ea-4013-9e36-1256d7b45e0d.json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asra-arc/data/large_scale/episodes/bd61d7e1-b514-4383-8bad-b71ac43d5b64.json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asra-arc/data/large_scale/episodes/bd626e1a-a603-4183-b532-5d6d47594e00.json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asra-arc/data/large_scale/episodes/bd652a65-e906-493f-aa15-8261c93591e3.json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asra-arc/data/large_scale/episodes/bd6ff290-1f22-4273-988d-5e60926e7b71.json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asra-arc/data/large_scale/episodes/bd7e095f-6201-4bec-8375-481c91e66366.json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asra-arc/data/large_scale/episodes/bd7f5b2f-6779-445c-af1b-ebd9d1f2ccb4.json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asra-arc/data/large_scale/episodes/bd7f8efd-63d5-4dfa-bf65-94bc5a613cee.json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asra-arc/data/large_scale/episodes/bd7ff28c-c23b-4b66-9da8-62fb244b030b.json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asra-arc/data/large_scale/episodes/bd8eee7b-ed21-4394-8eb0-438e741fb455.json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asra-arc/data/large_scale/episodes/bd900cae-5214-4f2c-91cb-3a51bddf66e8.json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asra-arc/data/large_scale/episodes/bd92b283-6a73-4d40-9de8-a973fdcf9270.json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asra-arc/data/large_scale/episodes/bd945a5b-d1a9-412c-9143-effbeb1a1f00.json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asra-arc/data/large_scale/episodes/bd9629f0-b836-44e8-b42f-bccbe883582b.json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asra-arc/data/large_scale/episodes/bdaff3e3-dbcb-4ef9-a2ed-16f9673f48ca.json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asra-arc/data/large_scale/episodes/bdb177e8-8227-44e3-9e0a-528081ced20d.json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asra-arc/data/large_scale/episodes/bdbb5a33-bb67-440d-bd5e-8cc0eb937248.json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asra-arc/data/large_scale/episodes/bdbf97a0-ff74-42b9-9449-5497f1f0a297.json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asra-arc/data/large_scale/episodes/bdc2c03a-02cf-4b19-ba15-d2092a13d5f0.json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asra-arc/data/large_scale/episodes/bdcf6ca3-5b7a-4389-b958-23040f13dcd4.json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asra-arc/data/large_scale/episodes/bdd327cf-f64b-411f-9d0c-7ff9a6f8f063.json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asra-arc/data/large_scale/episodes/bdd42073-5478-4974-b197-c6573a7e38b8.json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asra-arc/data/large_scale/episodes/bddaaeb3-142f-4c78-b78b-c33d263f448d.json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asra-arc/data/large_scale/episodes/bddfc284-5448-4d4e-8b08-afd7f4648748.json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asra-arc/data/large_scale/episodes/bde006fd-f852-4215-a66e-8c44169d1cc7.json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asra-arc/data/large_scale/episodes/bde39eb7-46e0-4d75-a649-ead682fcee1c.json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asra-arc/data/large_scale/episodes/bde4eb22-2933-4d09-9912-6fa686044299.json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asra-arc/data/large_scale/episodes/bdec4932-2acc-4624-80d3-15e6f90ccb64.json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asra-arc/data/large_scale/episodes/bdf53362-575c-44c2-81c3-f232d9c5d4d6.json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asra-arc/data/large_scale/episodes/bdfbae17-b428-40be-95ad-f295047d8f33.json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asra-arc/data/large_scale/episodes/bdfd46d0-d09d-4d6a-8b26-3845aefe6661.json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asra-arc/data/large_scale/episodes/be012093-221e-4257-a583-9a0f5451c44d.json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asra-arc/data/large_scale/episodes/be01cdd3-93db-481f-88ea-5a4a7da76a72.json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asra-arc/data/large_scale/episodes/be22f919-410d-457f-bdaa-e2d070b1a7fa.json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asra-arc/data/large_scale/episodes/be23d638-6f20-46f0-8e7d-c12d2961f4e9.json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asra-arc/data/large_scale/episodes/be2d07f7-749e-48a9-9579-f8daff778d34.json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asra-arc/data/large_scale/episodes/be2d2439-f933-4bca-89ea-1e2f1acefdfa.json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asra-arc/data/large_scale/episodes/be320502-beee-4909-9e9f-bcbd47b92d80.json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asra-arc/data/large_scale/episodes/be37a4fd-f89e-41ff-8971-0d2ab5425ab5.json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asra-arc/data/large_scale/episodes/be3adeee-68ad-490a-9e6f-5a06619e9e45.json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asra-arc/data/large_scale/episodes/be3b142c-eb3f-47a8-b763-4e004b99b115.json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asra-arc/data/large_scale/episodes/be408836-f7aa-49f9-a130-cfd044cf0f66.json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asra-arc/data/large_scale/episodes/be4a9370-16d1-4c54-9338-a20ee0b472c4.json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asra-arc/data/large_scale/episodes/be591ccb-e5dd-4bc6-93fc-598b2da34580.json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asra-arc/data/large_scale/episodes/be5aec75-cd5c-4e3b-87a3-fd69ac753fd1.json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asra-arc/data/large_scale/episodes/be5afd53-58cc-4885-932e-b0a26238a464.json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asra-arc/data/large_scale/episodes/be6361ae-137f-4320-8a78-e61ef4c3ad0b.json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asra-arc/data/large_scale/episodes/be6713e7-ea86-4ceb-a49d-edc75af9c3d6.json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asra-arc/data/large_scale/episodes/be73bc8a-3e95-4c40-a5f5-70a51d5d02e1.json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asra-arc/data/large_scale/episodes/be79f616-3912-49c6-8731-a0be9a011a63.json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asra-arc/data/large_scale/episodes/be7eb15e-d2e2-4d5e-bc6f-c5a6434a82ba.json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asra-arc/data/large_scale/episodes/be7ee4c2-ca2f-4ef4-ab80-53b626850733.json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asra-arc/data/large_scale/episodes/be85e382-6763-49af-80c8-8d6fb380a3b9.json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asra-arc/data/large_scale/episodes/be86271f-dfc4-44b7-91ca-b46c57390eb6.json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asra-arc/data/large_scale/episodes/be91a662-1941-4223-8ede-b1223a74cf32.json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asra-arc/data/large_scale/episodes/be927ded-6fb4-4df8-9cef-fc36fb0e8527.json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asra-arc/data/large_scale/episodes/be950f69-660a-4fe9-baba-eb727d6c665c.json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asra-arc/data/large_scale/episodes/be9ed70f-b1d5-4adb-a799-5cf884e20a32.json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asra-arc/data/large_scale/episodes/be9f05f7-86f3-43aa-a38a-515247445e91.json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asra-arc/data/large_scale/episodes/be9f7d0b-db88-4ade-8cb3-a48783ee54ea.json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asra-arc/data/large_scale/episodes/be9fe096-5948-4bc1-b66c-e9faadf7f0fe.json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asra-arc/data/large_scale/episodes/bea57d1a-9e23-4e93-a3a4-4734ed1691cb.json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asra-arc/data/large_scale/episodes/beadc671-93cb-40b6-91a5-649b46f83713.json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asra-arc/data/large_scale/episodes/beb22b3b-6819-439d-b0ad-c4182cd84010.json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asra-arc/data/large_scale/episodes/beb839e8-8837-48e3-88b4-937331389f84.json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asra-arc/data/large_scale/episodes/bebf2315-ad12-430c-9d41-606cce324a5b.json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asra-arc/data/large_scale/episodes/beca6d1d-d5bb-4320-9a10-846b56fab7d2.json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asra-arc/data/large_scale/episodes/becae009-65a7-4517-8441-b96249db5dd7.json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asra-arc/data/large_scale/episodes/becb1a85-bc9d-45d6-bf1d-6aed812bf4e2.json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asra-arc/data/large_scale/episodes/becffcd1-d3b4-4a5b-a7c4-f1319065d16d.json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asra-arc/data/large_scale/episodes/bed0afe2-8b6e-425e-9652-a6c6ef9cfdd2.json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asra-arc/data/large_scale/episodes/bed69c5a-eabb-4e56-8541-ea93bdd452de.json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asra-arc/data/large_scale/episodes/bedd3146-f2f4-4be1-9456-a3a76911f406.json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asra-arc/data/large_scale/episodes/bee1a9ad-ddd9-4787-a689-a912626daf56.json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asra-arc/data/large_scale/episodes/bee33c73-06d7-445c-9660-ab5796371e2c.json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asra-arc/data/large_scale/episodes/bef0674a-fc6e-45b6-9e8c-a25409a3c1c1.json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asra-arc/data/large_scale/episodes/bef50fee-a27f-4038-8e76-6f3f9b51121f.json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asra-arc/data/large_scale/episodes/bef6eece-5bd3-45ae-a3f6-df378d02eb46.json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asra-arc/data/large_scale/episodes/befb8bed-ffb3-4049-974a-029be62335ee.json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asra-arc/data/large_scale/episodes/bf006609-54b2-45b1-bec8-ce5648646f95.json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asra-arc/data/large_scale/episodes/bf0e6675-4b05-4c81-99b2-71adc0a6511f.json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asra-arc/data/large_scale/episodes/bf0eb554-224a-4a2e-a52b-a90f801e6783.json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asra-arc/data/large_scale/episodes/bf12fc02-f5fc-4d1f-b768-4fa63fbedb33.json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asra-arc/data/large_scale/episodes/bf170363-42fc-4a9d-bebf-54b9e464dc2b.json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asra-arc/data/large_scale/episodes/bf17acc3-e37e-4d88-8d10-0d2158030f63.json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asra-arc/data/large_scale/episodes/bf276ddd-c086-426d-a0cb-b5ef0996b776.json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asra-arc/data/large_scale/episodes/bf2dce0b-fc0b-4593-8763-15abc1322a66.json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asra-arc/data/large_scale/episodes/bf3c16b2-391f-4b23-a316-33cfeb797fdd.json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asra-arc/data/large_scale/episodes/bf3e1da6-c91a-498c-a137-d5966d0d31ea.json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asra-arc/data/large_scale/episodes/bf3f6c5a-9a12-45fa-b556-d9ee5d92ce56.json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asra-arc/data/large_scale/episodes/bf47d00a-fe2c-4b28-af7c-3c6471d99c48.json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asra-arc/data/large_scale/episodes/bf56d709-2649-436a-b706-d52c2a6c7adb.json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asra-arc/data/large_scale/episodes/bf5c2d56-2942-4778-b5ac-2df88e9ff56b.json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asra-arc/data/large_scale/episodes/bf607afc-d3d7-4813-8778-8e69927bf427.json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asra-arc/data/large_scale/episodes/bf616d6e-2b4b-49ec-9f12-c519e09c24e5.json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asra-arc/data/large_scale/episodes/bf62b9fc-7e4d-4ae4-a40f-ce69d0af464f.json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asra-arc/data/large_scale/episodes/bf6c639e-d5ad-4615-9062-70a8199cc3f3.json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asra-arc/data/large_scale/episodes/bf735dec-68bb-420f-bcf2-b1da56c64eec.json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asra-arc/data/large_scale/episodes/bf7d543b-590a-485a-821d-1b3a0bf0322c.json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asra-arc/data/large_scale/episodes/bf82b7d7-f361-41f1-aaea-7d18bbc8cdb1.json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asra-arc/data/large_scale/episodes/bf8a8c8d-fd30-46c3-b2ed-041929c90c0b.json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asra-arc/data/large_scale/episodes/bf9990f6-95e4-42ff-88d6-cac8d4b3b33b.json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asra-arc/data/large_scale/episodes/bf9b5991-ed74-485e-913e-f7b5ebbc45a8.json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asra-arc/data/large_scale/episodes/bfa10ea8-7e4c-43b2-8546-8cc5694c3ddd.json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asra-arc/data/large_scale/episodes/bfa8414f-f68b-4dad-905d-365bb9714fab.json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asra-arc/data/large_scale/episodes/bfa982f1-a0b9-4388-858f-e3d5ab6bedc0.json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asra-arc/data/large_scale/episodes/bfab842e-c1a6-4c16-81cd-5614ca982012.json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asra-arc/data/large_scale/episodes/bfbb0b90-ffeb-433c-af4b-e2fd37362b78.json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asra-arc/data/large_scale/episodes/bfc7878a-8917-43f5-bea7-541352babde2.json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asra-arc/data/large_scale/episodes/bfd1b02e-5c47-4449-94a1-12b400006264.json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asra-arc/data/large_scale/episodes/bfd3e0ea-7e5b-4db4-9ce9-77d4d4336b56.json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asra-arc/data/large_scale/episodes/bfd8b187-c60e-467e-95dc-885b82c7d2c4.json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asra-arc/data/large_scale/episodes/bfde997d-39e1-4f86-a25b-3b9a27997c48.json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asra-arc/data/large_scale/episodes/bfdfc839-9951-48de-9f4c-f94ced23b4c6.json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asra-arc/data/large_scale/episodes/bfe73e2b-4505-4718-aef0-1466d1d6bf6c.json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asra-arc/data/large_scale/episodes/bfeae4a5-a33e-46e4-9432-948fe8ced2b6.json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asra-arc/data/large_scale/episodes/bff275d1-2df1-4578-bbab-3122ac478ce0.json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asra-arc/data/large_scale/episodes/bff75773-121e-4ea8-97e0-36fb55cb6da6.json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asra-arc/data/large_scale/episodes/bffd5ff1-9541-48bb-a421-999bc37c7874.json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asra-arc/data/large_scale/episodes/c006b732-0b8c-46db-8951-5972bf367de3.json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asra-arc/data/large_scale/episodes/c010a1f2-ea64-46f1-9e17-a54990be366a.json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asra-arc/data/large_scale/episodes/c0136cd7-f208-4479-9440-3c07fd339c31.json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asra-arc/data/large_scale/episodes/c014f248-5c31-465f-a8e0-92dc1a1bb03a.json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asra-arc/data/large_scale/episodes/c0175a9c-e39f-4de9-b276-e8a728777e91.json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asra-arc/data/large_scale/episodes/c01fb29c-a39a-4036-b862-7b6f670400bb.json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asra-arc/data/large_scale/episodes/c023bd81-f80c-408e-b0d4-0e51d5d921b8.json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asra-arc/data/large_scale/episodes/c0240ee1-e81d-4df3-84cc-415a8f4e2515.json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asra-arc/data/large_scale/episodes/c027010d-7853-44e5-9d49-45d64ad3f4c0.json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asra-arc/data/large_scale/episodes/c039909f-41bd-411b-bd4a-84593fd6e6f4.json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asra-arc/data/large_scale/episodes/c03d45da-f07c-4265-b1e7-6905870b2665.json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asra-arc/data/large_scale/episodes/c045c1e0-cbb6-4639-ad41-69de6d3c1686.json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asra-arc/data/large_scale/episodes/c050b619-9cd0-4c7e-9246-49b4229e63aa.json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asra-arc/data/large_scale/episodes/c05ab42a-deda-4c2c-a550-ff0568fab6e0.json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asra-arc/data/large_scale/episodes/c05b5704-2394-441b-b861-22993a663709.json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asra-arc/data/large_scale/episodes/c05bdd1d-7968-462c-91e7-5d97c0e8ce57.json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asra-arc/data/large_scale/episodes/c06087e2-5962-4bdb-9377-e277d48491a9.json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asra-arc/data/large_scale/episodes/c06fd86f-7f45-4fbd-a925-155e9bdb3c68.json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asra-arc/data/large_scale/episodes/c0700c4a-0b24-4421-aa0e-a04cd8681f72.json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asra-arc/data/large_scale/episodes/c075bd28-c805-40c4-9a9c-3553ec780682.json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asra-arc/data/large_scale/episodes/c08338e8-6c5a-43e0-adb0-50170eba86ce.json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asra-arc/data/large_scale/episodes/c08a173f-766c-40e9-8489-6da1025613dd.json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asra-arc/data/large_scale/episodes/c0961e46-298a-4bfb-8970-6ec5b16f5089.json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asra-arc/data/large_scale/episodes/c099069c-1403-41d7-b054-77d7d84d5078.json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asra-arc/data/large_scale/episodes/c09b3102-f694-4c92-bce9-20ec9681d91d.json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asra-arc/data/large_scale/episodes/c0a3dbf1-d2f3-4e3e-a1f1-cde0cb590ba2.json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asra-arc/data/large_scale/episodes/c0a95758-7871-4b6a-8b29-f886915f108f.json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asra-arc/data/large_scale/episodes/c0ac8278-c096-44e2-bf61-b0b7bfa48348.json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asra-arc/data/large_scale/episodes/c0c3fc40-a604-4956-8149-88e4d6effd34.json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asra-arc/data/large_scale/episodes/c0d05c8f-0cd6-43c1-aa4b-58e5038cc982.json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asra-arc/data/large_scale/episodes/c0d0ed95-7dea-4f89-8535-78e04d5373cc.json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asra-arc/data/large_scale/episodes/c0d5bd73-06e0-49ca-b833-6a8d5f3f41ee.json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asra-arc/data/large_scale/episodes/c0d5e55c-5816-4ab3-9496-bbd717adfb9d.json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asra-arc/data/large_scale/episodes/c0e06a43-239e-494d-b763-0b89b39eac59.json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asra-arc/data/large_scale/episodes/c0e0c771-43a9-40f4-a504-06d80abba90f.json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asra-arc/data/large_scale/episodes/c0e1f1be-9232-4de6-81a9-8106ff7d14d9.json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asra-arc/data/large_scale/episodes/c0e2188f-927d-4bd4-9615-8b24e29df7d6.json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asra-arc/data/large_scale/episodes/c0e6cc5b-8595-423b-9827-606749975c50.json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asra-arc/data/large_scale/episodes/c0e86fe3-eee4-4d79-ac2e-fc15db9c782f.json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asra-arc/data/large_scale/episodes/c0eccc93-ad1d-41e4-a228-e8cfcbfc9201.json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asra-arc/data/large_scale/episodes/c0f02ccc-4a2a-4875-b9e0-4e58b6bc24a3.json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asra-arc/data/large_scale/episodes/c10051f5-0788-4bfe-bc81-645b67c4a836.json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asra-arc/data/large_scale/episodes/c10d63cc-f7b1-4b84-b4ef-fff58f717f9d.json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asra-arc/data/large_scale/episodes/c118d67c-7aba-456e-8600-93be7c68a6f6.json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asra-arc/data/large_scale/episodes/c11a857e-ff5a-4df9-bf8f-f76ec2f99a95.json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asra-arc/data/large_scale/episodes/c11b8bc2-1a1d-402d-b39e-37081514c7c6.json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asra-arc/data/large_scale/episodes/c1285caf-5dcb-4e6c-acf4-829ac6785c27.json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asra-arc/data/large_scale/episodes/c12df93d-c3e9-4431-86c1-756192d645e1.json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asra-arc/data/large_scale/episodes/c12e360b-d249-4bc8-9477-143109dbceb3.json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asra-arc/data/large_scale/episodes/c1307fd7-9257-4902-af57-e506e5222420.json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asra-arc/data/large_scale/episodes/c135378b-541e-4eb5-b8e7-b29e0197b2c3.json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asra-arc/data/large_scale/episodes/c13eb2f5-080f-47fc-b4b4-f70364ac633b.json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asra-arc/data/large_scale/episodes/c1406184-47bf-453f-a66f-f8a90825e116.json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asra-arc/data/large_scale/episodes/c1433074-e27d-49c5-a610-90c0b0b106f8.json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asra-arc/data/large_scale/episodes/c1481f75-8c67-4963-bb26-85f23d5b8fdb.json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asra-arc/data/large_scale/episodes/c14aaba4-c0a4-466b-b027-18fdaca5205e.json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asra-arc/data/large_scale/episodes/c14e5563-7166-4f2a-b2df-dbe9cb23f6ed.json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asra-arc/data/large_scale/episodes/c14f6276-4b36-44c1-aac4-c450ac54bdd1.json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asra-arc/data/large_scale/episodes/c1566a00-3e66-4aa4-ba29-2ac1e5ff8aea.json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asra-arc/data/large_scale/episodes/c1572222-e95e-4f76-9ba6-ce6cd90a4cd9.json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asra-arc/data/large_scale/episodes/c15cca91-9540-4bde-a3ef-500af30ccbb5.json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asra-arc/data/large_scale/episodes/c15eb66d-572c-4d64-a3eb-34ede6604162.json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asra-arc/data/large_scale/episodes/c17543d8-cd15-4214-9b8d-083d5387d617.json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asra-arc/data/large_scale/episodes/c180be1b-776b-4cbe-abd8-0ffa2aa4c196.json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asra-arc/data/large_scale/episodes/c183ce10-82f3-4871-9c58-696cb7cd9924.json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asra-arc/data/large_scale/episodes/c185327b-20a7-4cfb-9a3c-a05aa8a11a73.json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asra-arc/data/large_scale/episodes/c1864f18-a868-4bfb-9667-d4065b1110ad.json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asra-arc/data/large_scale/episodes/c188d2d8-20b8-4f95-90df-8ffb04ebe67f.json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asra-arc/data/large_scale/episodes/c199e9e1-1e29-42a8-8564-84ad1b9d51e8.json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asra-arc/data/large_scale/episodes/c1a31da3-3b80-49ea-82ef-98288ca70b8c.json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asra-arc/data/large_scale/episodes/c1a5e378-b4e5-4989-ada2-cffbc06824fa.json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asra-arc/data/large_scale/episodes/c1a7d96f-11f7-4d8f-bee8-a7319199f65b.json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asra-arc/data/large_scale/episodes/c1aacbba-dc90-4397-b269-a9b0a6413a4f.json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asra-arc/data/large_scale/episodes/c1b7138d-bde3-45e6-af8e-c1bfd8740f91.json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asra-arc/data/large_scale/episodes/c1bbfa34-5de6-46e6-b6b7-b732ee35ec51.json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asra-arc/data/large_scale/episodes/c1bf39a3-4fb6-4a54-824d-b568756e6d83.json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asra-arc/data/large_scale/episodes/c1c7e41b-8f23-4818-b79f-7bec81356d6f.json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asra-arc/data/large_scale/episodes/c1cf9ad9-4915-4f11-b184-d1245e59ad4f.json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asra-arc/data/large_scale/episodes/c1db4289-f627-4fe9-b532-754a35eb2876.json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asra-arc/data/large_scale/episodes/c1dc7c91-e9c8-498d-902a-8faf95917811.json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asra-arc/data/large_scale/episodes/c1e0ee84-34bc-4705-8572-ba7006a003ef.json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asra-arc/data/large_scale/episodes/c1e81e6c-adb6-4199-ba70-4132c9021306.json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asra-arc/data/large_scale/episodes/c1e96a7a-da41-45ae-a537-8fdf361f3cc5.json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asra-arc/data/large_scale/episodes/c1eeecb1-2f5f-4116-aeb0-2835b77aecee.json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asra-arc/data/large_scale/episodes/c206a1ea-91d2-4fb3-954a-0106299103d4.json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asra-arc/data/large_scale/episodes/c2078252-e917-4881-aa4f-849c4454a26d.json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asra-arc/data/large_scale/episodes/c207c448-0ce5-4f89-b2b7-26d0100ca86c.json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asra-arc/data/large_scale/episodes/c207d80e-c562-4c0c-befa-d0b150fe6af8.json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asra-arc/data/large_scale/episodes/c21bb350-f3a6-4d1a-b6e1-cc0786353bcb.json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asra-arc/data/large_scale/episodes/c21e68ec-5cad-454a-bdea-39387666ffbe.json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asra-arc/data/large_scale/episodes/c225579d-2b3f-4671-9b26-51e9ce31e35e.json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asra-arc/data/large_scale/episodes/c227abc9-f610-45d4-a80e-354819426c9a.json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asra-arc/data/large_scale/episodes/c2291782-7e87-4150-9e5b-1f68a9607559.json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asra-arc/data/large_scale/episodes/c2326336-38ee-493d-9903-21c89d7f1ca6.json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asra-arc/data/large_scale/episodes/c23b9ac6-baf9-465b-a4ae-2428ced8ebd9.json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asra-arc/data/large_scale/episodes/c23e6098-47c5-4757-ac60-57f470c60208.json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asra-arc/data/large_scale/episodes/c242d981-2579-49bb-a4a7-4fe505247920.json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asra-arc/data/large_scale/episodes/c25141dc-76da-44fd-a7cd-e821eeef0b2b.json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asra-arc/data/large_scale/episodes/c2527cfd-299b-4dbf-a5cd-d23e4bf8f558.json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asra-arc/data/large_scale/episodes/c256ba9e-ae70-494d-9462-d034d01376c8.json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asra-arc/data/large_scale/episodes/c25c684b-1b48-46a2-b5bf-dbb4c4815a0a.json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asra-arc/data/large_scale/episodes/c25d0784-72a2-4d77-9b4e-a6b0723dbb75.json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asra-arc/data/large_scale/episodes/c2608749-dcc7-48f7-a93c-9a13e2918a88.json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asra-arc/data/large_scale/episodes/c2661b54-8994-4942-9c35-97717dae893b.json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asra-arc/data/large_scale/episodes/c26e0af0-6163-4284-a37d-9c798f130601.json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asra-arc/data/large_scale/episodes/c26ff304-36e8-4586-b139-ef3d68d34e84.json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asra-arc/data/large_scale/episodes/c27d7cdb-229b-4821-ab71-c77872b99eeb.json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asra-arc/data/large_scale/episodes/c27eaa5b-7de2-4ca9-a76f-c46781ab24ad.json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asra-arc/data/large_scale/episodes/c286ea39-3899-46ad-8e29-4b2a08b11332.json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asra-arc/data/large_scale/episodes/c28ee8a3-8120-4a8a-b108-9173e9f6028f.json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asra-arc/data/large_scale/episodes/c294ad5d-2bfb-4f65-907e-df79801ddd48.json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asra-arc/data/large_scale/episodes/c298126c-fbf8-482c-888b-7a1568dd051e.json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asra-arc/data/large_scale/episodes/c29be44c-266d-433e-988c-877d9cd5004b.json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asra-arc/data/large_scale/episodes/c2a672ff-0537-44cf-81d2-5baf35b13b23.json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asra-arc/data/large_scale/episodes/c2c3b2d4-f2d3-44ff-a890-048766b0de20.json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asra-arc/data/large_scale/episodes/c2cd3668-85e2-45c9-bb7c-ef3b1b9df0ab.json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asra-arc/data/large_scale/episodes/c2d3650e-7b95-4248-8e39-91c1758cbb3e.json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asra-arc/data/large_scale/episodes/c2d64797-9edb-47e9-9472-3b889a2dff3c.json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asra-arc/data/large_scale/episodes/c2d8685d-bd3c-450c-8644-0ab59da9c4b3.json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asra-arc/data/large_scale/episodes/c2d8e856-2782-4063-85ed-f54345969164.json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asra-arc/data/large_scale/episodes/c2db0687-e7c1-43e3-adc4-bfbd75cd0bc5.json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asra-arc/data/large_scale/episodes/c2dc5805-a980-45d3-bffd-cce8941a8e51.json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asra-arc/data/large_scale/episodes/c2f5cf3e-1678-4817-819d-3ecfd29970f1.json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asra-arc/data/large_scale/episodes/c3025cc1-780e-4b55-8e78-af060fba2cbf.json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asra-arc/data/large_scale/episodes/c3058bbb-c144-42d0-b5d5-06ed0455b3bb.json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asra-arc/data/large_scale/episodes/c306526a-91dd-4cee-8585-24e96ef8a8aa.json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asra-arc/data/large_scale/episodes/c3180f68-82e0-42b6-84c0-8cb8d36dc81e.json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asra-arc/data/large_scale/episodes/c31cdedf-03d5-4d14-b549-3991a76bf618.json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asra-arc/data/large_scale/episodes/c31e9510-8303-45f0-9718-2d0086e797ce.json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asra-arc/data/large_scale/episodes/c32b1550-4802-4af6-9b54-fd9cfb0842d9.json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asra-arc/data/large_scale/episodes/c343aba5-1125-4a23-8d79-b92be4f91703.json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asra-arc/data/large_scale/episodes/c34b6d21-40ee-42f9-a7f2-a61c2befe7fe.json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asra-arc/data/large_scale/episodes/c352db8d-a000-49c0-a9c6-fec1a2f32541.json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asra-arc/data/large_scale/episodes/c35c47a9-fc9a-47df-80b9-106fa9258e6f.json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asra-arc/data/large_scale/episodes/c361b360-c829-4ef4-9973-de5180cd5db1.json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asra-arc/data/large_scale/episodes/c375382f-bbed-485c-b085-dca867618f80.json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asra-arc/data/large_scale/episodes/c379b7cb-5114-4a76-87ea-9d485fea411a.json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asra-arc/data/large_scale/episodes/c37da835-d6a5-4b9f-bcc5-7400ae1fa3d2.json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asra-arc/data/large_scale/episodes/c37e7e77-d3d6-4c9e-8df4-5c0be5e49106.json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asra-arc/data/large_scale/episodes/c37eae53-e420-49bf-afe8-9e7b99494eac.json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asra-arc/data/large_scale/episodes/c380cf67-dd78-4b8e-aa79-1984bfca2bbc.json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asra-arc/data/large_scale/episodes/c383b99f-065e-4c21-bd51-88558d426e11.json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asra-arc/data/large_scale/episodes/c38b299f-04fa-485d-b321-1905becba44c.json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asra-arc/data/large_scale/episodes/c39020d9-4c31-4f52-9c45-5f35d0f395e9.json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asra-arc/data/large_scale/episodes/c392b8e4-b82b-4eb9-ad7b-53accc53b96c.json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asra-arc/data/large_scale/episodes/c396cb2e-3a0e-4171-be52-6b345230684d.json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asra-arc/data/large_scale/episodes/c3add9fc-4c9a-4021-a86e-f65266f5addc.json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asra-arc/data/large_scale/episodes/c3b5e190-063c-407e-907b-9f728bd9a4fc.json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asra-arc/data/large_scale/episodes/c3bc7005-f943-4599-a2b6-1507569c1068.json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asra-arc/data/large_scale/episodes/c3bcb821-2478-4a67-81fa-a88a426e4545.json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asra-arc/data/large_scale/episodes/c3c4e013-9a80-47d7-9df9-654d918b6256.json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asra-arc/data/large_scale/episodes/c3c80601-e4c2-4815-b620-b60002bef2fd.json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asra-arc/data/large_scale/episodes/c3ce6eca-46c5-46ca-8abf-121c2c43cc83.json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asra-arc/data/large_scale/episodes/c3cf4a47-1592-47b0-970c-aeb68e030212.json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asra-arc/data/large_scale/episodes/c3cfb632-a5ea-4b02-9c23-32b85b453e2a.json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asra-arc/data/large_scale/episodes/c3d78e03-4a8a-47b1-a574-7a579b12831b.json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asra-arc/data/large_scale/episodes/c3ea5248-008d-410f-8a57-9840920c5af2.json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asra-arc/data/large_scale/episodes/c3f849ee-2968-477f-ab58-30a2d81c9594.json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asra-arc/data/large_scale/episodes/c3f8ee9a-e437-45d7-b386-0f857c3505c3.json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asra-arc/data/large_scale/episodes/c40013de-8c82-431b-aada-e89786c2b28c.json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asra-arc/data/large_scale/episodes/c404ae88-dbd2-4f78-b472-d3055631a8d8.json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asra-arc/data/large_scale/episodes/c40ccf9a-4c0d-4e53-b2e2-160e5a55d466.json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asra-arc/data/large_scale/episodes/c40e045e-ff27-4a0d-a25f-86353a3ae33e.json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asra-arc/data/large_scale/episodes/c412ad3b-ca31-4b0a-ad30-97d5a4a042b3.json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asra-arc/data/large_scale/episodes/c414abdc-7c51-4173-b166-407e914873d9.json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asra-arc/data/large_scale/episodes/c4173878-e47f-47e6-b929-59351cc66536.json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asra-arc/data/large_scale/episodes/c418d98b-5abc-4ded-9f50-6fa565471d10.json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asra-arc/data/large_scale/episodes/c419691c-b7ff-41ee-bb86-49362923b5a8.json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asra-arc/data/large_scale/episodes/c419d9f8-e607-42bd-a010-d7e58c959dd6.json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asra-arc/data/large_scale/episodes/c41a77d5-bfdb-4d06-8ec3-aab7ab9f696c.json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asra-arc/data/large_scale/episodes/c4209d26-3213-46c0-9894-62290918640b.json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asra-arc/data/large_scale/episodes/c44ca489-ed70-468a-97b2-e99a24193113.json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asra-arc/data/large_scale/episodes/c4582c34-69c6-4b4f-84af-98495dbb446c.json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asra-arc/data/large_scale/episodes/c45a89a3-1473-49e6-9003-bcf8cc2fb0e6.json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asra-arc/data/large_scale/episodes/c45f5ef4-f2d7-4ec3-b378-21eb6360642c.json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asra-arc/data/large_scale/episodes/c4677beb-40ed-44e1-946b-2bad64bb31ac.json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asra-arc/data/large_scale/episodes/c467c231-5082-4a16-a2e9-509254603ea5.json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asra-arc/data/large_scale/episodes/c4695b40-eb07-48f8-911c-a74d3269dc42.json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asra-arc/data/large_scale/episodes/c46c7aab-6446-42e0-9c89-3a8c183973fd.json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asra-arc/data/large_scale/episodes/c46f668d-5b98-4f50-9ee6-565627634a3d.json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asra-arc/data/large_scale/episodes/c475742c-5ab2-48e1-bc38-6230e00bacc4.json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asra-arc/data/large_scale/episodes/c47de450-7cb5-447b-bc96-acbcf1613b6b.json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asra-arc/data/large_scale/episodes/c47e5327-d62f-4809-b6ed-83e2f40a99ed.json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asra-arc/data/large_scale/episodes/c47ffeeb-af6c-4b76-a6f5-0f4db632d922.json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asra-arc/data/large_scale/episodes/c4876fc9-4f1a-458b-bc0d-79b1d360e40c.json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asra-arc/data/large_scale/episodes/c48aecc4-320a-4f2f-a4d8-dfd6b01a27f9.json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asra-arc/data/large_scale/episodes/c48c8093-0b3f-4986-9eff-9e600116ef48.json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asra-arc/data/large_scale/episodes/c493e75c-85ed-4f74-9db0-b4b2da5cf87a.json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asra-arc/data/large_scale/episodes/c4964386-1fb0-485e-918b-dde6f2a430cc.json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asra-arc/data/large_scale/episodes/c4965060-2f8f-4b7c-8f99-37c9ea19666e.json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asra-arc/data/large_scale/episodes/c4a21862-5145-475f-8461-eb3a279df9f4.json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asra-arc/data/large_scale/episodes/c4a72ab8-7032-45cd-a3de-e0bbb5fc442c.json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asra-arc/data/large_scale/episodes/c4aadcf4-109b-49cd-ae89-f132048f10c4.json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asra-arc/data/large_scale/episodes/c4ad01aa-293c-469c-8b5a-1dbe7457640d.json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asra-arc/data/large_scale/episodes/c4adf848-55ce-4321-959d-1b792aa47d90.json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asra-arc/data/large_scale/episodes/c4b3fa5d-3915-4b5d-b205-636078df3ce9.json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asra-arc/data/large_scale/episodes/c4b729c2-dc9b-4a8d-ac0b-8d05082a3397.json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asra-arc/data/large_scale/episodes/c4bcb3f3-2f45-4cf5-91fc-f63f6518515d.json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asra-arc/data/large_scale/episodes/c4c26ecf-11b1-4b64-8e39-2ec6bc74df78.json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asra-arc/data/large_scale/episodes/c4d04e8c-9c11-4d7d-8d00-bc2b19a6a594.json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asra-arc/data/large_scale/episodes/c4d2854c-4373-4839-a2e1-b05f8dae8cc8.json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asra-arc/data/large_scale/episodes/c4d74d0e-87f2-4f50-bb8e-137fd7681f48.json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asra-arc/data/large_scale/episodes/c4d9205d-7354-480f-8d29-56dba0ffbe2a.json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asra-arc/data/large_scale/episodes/c4dcf886-be4a-4749-bc84-0e7788069240.json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asra-arc/data/large_scale/episodes/c4dee6fd-4453-4c84-8f07-01c877220e7b.json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asra-arc/data/large_scale/episodes/c4ef0ce5-58da-4ca5-90d0-529eb30490a5.json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asra-arc/data/large_scale/episodes/c4efdf19-77f1-4035-954b-1fa498268e98.json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asra-arc/data/large_scale/episodes/c4f19e56-aa18-4495-9635-b6131dad4847.json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asra-arc/data/large_scale/episodes/c4f21359-1f75-4811-bf92-3cba14fbeca7.json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asra-arc/data/large_scale/episodes/c4fd91ba-26c9-4bf8-b098-cd5628f44d9b.json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asra-arc/data/large_scale/episodes/c506510f-d190-46ac-ad03-58b00ebf33c2.json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asra-arc/data/large_scale/episodes/c50f94ac-8681-45ff-b156-3b37a3b5a7eb.json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asra-arc/data/large_scale/episodes/c5146942-be55-41d7-b873-135390a6605d.json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asra-arc/data/large_scale/episodes/c514e12a-6608-4227-b6a0-55c91b9f12db.json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asra-arc/data/large_scale/episodes/c51d097d-774a-41d1-9904-c556237da158.json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asra-arc/data/large_scale/episodes/c524e92f-e028-4507-a167-4e58bf01063d.json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asra-arc/data/large_scale/episodes/c52b90b1-8122-44c1-b900-fee4db55d344.json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asra-arc/data/large_scale/episodes/c52d47d9-0987-428a-86f1-6bc9389b9e27.json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asra-arc/data/large_scale/episodes/c531064c-5da1-484f-ba96-08e0b89d838d.json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asra-arc/data/large_scale/episodes/c53467cc-6e33-4959-a977-75c36c3892ba.json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asra-arc/data/large_scale/episodes/c53e77d3-f8f3-49ae-b4f3-ba90b6d9dba2.json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asra-arc/data/large_scale/episodes/c5517e2a-7ad5-4965-ba09-9e2bca9d7f21.json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asra-arc/data/large_scale/episodes/c5573459-fc08-4264-920c-b0ffd2aa5bcf.json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asra-arc/data/large_scale/episodes/c56177ad-4163-4763-8dc4-89dba4d02881.json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asra-arc/data/large_scale/episodes/c566d010-5f1b-42e6-a88c-47952e593c67.json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asra-arc/data/large_scale/episodes/c5697076-d004-4e26-a63f-eacb360b3a45.json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asra-arc/data/large_scale/episodes/c5701ed2-e948-4974-8884-febbc34707a4.json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asra-arc/data/large_scale/episodes/c57e0309-5ae3-49b0-a85e-9a42f608a354.json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asra-arc/data/large_scale/episodes/c587e29f-6084-4bb6-9950-b79a492f1618.json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asra-arc/data/large_scale/episodes/c589bbf4-d1a7-45d4-9ce8-74b367e8de12.json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asra-arc/data/large_scale/episodes/c58dd4e7-ebad-476d-9d1b-ea2d4b0fe2b1.json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asra-arc/data/large_scale/episodes/c59bba07-097a-4596-8b03-fa2236e9a450.json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asra-arc/data/large_scale/episodes/c5ad4334-f6a9-4538-93c9-d005b0457479.json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asra-arc/data/large_scale/episodes/c5b07cc4-9e68-45ea-a5d2-762c1b299022.json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asra-arc/data/large_scale/episodes/c5b1ac87-4a57-4114-83bb-c3e5f5c06cbb.json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asra-arc/data/large_scale/episodes/c5b3ee03-bf1a-4d5b-9625-4e90e7ed9724.json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asra-arc/data/large_scale/episodes/c5bd7ece-a2cd-4c89-92ec-af2d3067f279.json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asra-arc/data/large_scale/episodes/c5d38a3a-db8b-4fcc-b2d5-ccaa38accb47.json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asra-arc/data/large_scale/episodes/c5e350cb-65ba-4d33-a432-34652152756d.json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asra-arc/data/large_scale/episodes/c5e69c03-3375-403f-aa5b-313332f54ee1.json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asra-arc/data/large_scale/episodes/c5ea89ef-e755-4d64-ba38-4803dc55c8c2.json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asra-arc/data/large_scale/episodes/c5ed80b6-bc1c-4e8b-9d5f-8e5ce660af22.json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asra-arc/data/large_scale/episodes/c5f82d41-f2fd-4148-94c9-69a6bbf89137.json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asra-arc/data/large_scale/episodes/c60cf645-9296-407e-93ed-96693be26a88.json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asra-arc/data/large_scale/episodes/c60d41d2-6352-4e79-a5cf-f394e972c8e4.json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asra-arc/data/large_scale/episodes/c614b1d7-1c97-4c23-b433-dbe69dac62d1.json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asra-arc/data/large_scale/episodes/c619d6a8-c37c-4e4c-a2b6-9213c4eb6009.json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asra-arc/data/large_scale/episodes/c61c776d-3932-48e2-89c0-7bbcb34f5034.json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asra-arc/data/large_scale/episodes/c62058fd-193a-4865-85b2-b130239191c3.json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asra-arc/data/large_scale/episodes/c624fdd4-03ed-42fd-961f-e312192f2abf.json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asra-arc/data/large_scale/episodes/c6281c25-24d6-4460-986b-64f1735ba708.json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asra-arc/data/large_scale/episodes/c62abb63-6ce2-43e4-b595-545a2bf2a24b.json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asra-arc/data/large_scale/episodes/c62c38aa-f418-44fa-aea6-b56c27028775.json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asra-arc/data/large_scale/episodes/c63a21c7-2b58-42d4-b1de-b9c689feb33e.json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asra-arc/data/large_scale/episodes/c63ac6fd-bb1f-4594-ae95-76580e3ac0f1.json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asra-arc/data/large_scale/episodes/c63ad26e-29bf-4c90-8825-f5c3173e9401.json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asra-arc/data/large_scale/episodes/c64bbe92-d108-44ea-8e6f-a531bd8808b0.json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asra-arc/data/large_scale/episodes/c65365c7-fbd9-48dd-97c6-a36e174ba488.json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asra-arc/data/large_scale/episodes/c654a87e-22a2-4fa9-a59e-ed099f7171a4.json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asra-arc/data/large_scale/episodes/c65582c2-7497-4323-9e06-3f08ed02fa96.json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asra-arc/data/large_scale/episodes/c65827fa-d97b-4177-a7f5-0cfbf0f42afb.json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asra-arc/data/large_scale/episodes/c65c0177-27ed-4489-87da-e555e0c578ab.json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asra-arc/data/large_scale/episodes/c661e03b-010f-49d0-8374-50282c1d3e1b.json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asra-arc/data/large_scale/episodes/c663777c-335d-4ae8-984b-0d8b81f4a17f.json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asra-arc/data/large_scale/episodes/c665bebb-1bb5-48e1-b862-6b57a4736819.json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asra-arc/data/large_scale/episodes/c666b550-0cb3-4274-8895-035836d59e19.json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asra-arc/data/large_scale/episodes/c669ab8f-5841-419b-8807-a9e78bfe9d90.json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asra-arc/data/large_scale/episodes/c66eedd4-5f85-4869-a658-fe3e29e2ef29.json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asra-arc/data/large_scale/episodes/c68bce0c-128c-4c58-b8f5-f3fe49e0f893.json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asra-arc/data/large_scale/episodes/c68f2306-21c5-498e-87ca-816a6e7d4a78.json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asra-arc/data/large_scale/episodes/c68f93e0-4468-47a7-9cc9-9703d889b650.json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asra-arc/data/large_scale/episodes/c69b213f-bfdb-4a63-8922-e207aeda8147.json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asra-arc/data/large_scale/episodes/c6a08027-72f1-4b70-af78-f3b9dd2372ef.json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asra-arc/data/large_scale/episodes/c6a2c0db-7d70-45a0-a8ec-138c50d9571b.json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asra-arc/data/large_scale/episodes/c6a2e12d-3651-4540-959d-a8d5da2c8593.json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asra-arc/data/large_scale/episodes/c6a3a5d7-cd5c-462a-b146-7df0d56d3de5.json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asra-arc/data/large_scale/episodes/c6a93eb2-6f26-4a92-8275-306b1d014950.json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asra-arc/data/large_scale/episodes/c6ae2fe6-3fa5-454b-8d8e-484748452a8b.json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asra-arc/data/large_scale/episodes/c6ba229d-e720-4175-b014-73068a742e1e.json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asra-arc/data/large_scale/episodes/c6be8d7b-a7c3-4c63-bc80-3e0ed28c9610.json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asra-arc/data/large_scale/episodes/c6c24bbd-fef1-4997-bb1f-0e5aa6de7d69.json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asra-arc/data/large_scale/episodes/c6c31a54-f642-42bb-8c0c-3bd194f42037.json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asra-arc/data/large_scale/episodes/c6cbddfe-3e15-4df7-bd95-0c49f525ba23.json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asra-arc/data/large_scale/episodes/c6dccb2f-4979-4f0e-a3dc-dac3aca66030.json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asra-arc/data/large_scale/episodes/c6eb2e4d-6760-49a2-94da-120dc7fd28ca.json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asra-arc/data/large_scale/episodes/c6eeba68-ff8f-4bd3-a3ef-6eaf5975316f.json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asra-arc/data/large_scale/episodes/c6efe66f-93a6-4e00-ba67-9c1b1750f6aa.json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asra-arc/data/large_scale/episodes/c6f6f65c-d34e-4bd0-a5e4-dc14af234bf7.json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asra-arc/data/large_scale/episodes/c6fca06a-1f00-4439-a86b-fe8701ae1ea3.json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asra-arc/data/large_scale/episodes/c700da15-307b-4680-b85b-1f9873b4f631.json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asra-arc/data/large_scale/episodes/c7028f64-7b92-4d6a-84f1-7f949c9c2248.json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asra-arc/data/large_scale/episodes/c702993f-400d-481a-bd0c-0781696cf7ce.json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asra-arc/data/large_scale/episodes/c70a245d-512e-4313-85ba-09f559a45a68.json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asra-arc/data/large_scale/episodes/c70a8a39-28da-475f-9610-1fddaacfa8a3.json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asra-arc/data/large_scale/episodes/c70d2d27-2999-422f-b2d2-84a1a2c00b00.json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asra-arc/data/large_scale/episodes/c71ac07a-71e6-48d0-9b81-71dd2e726014.json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asra-arc/data/large_scale/episodes/c730cc13-eece-4b0a-8d18-ed596cd5bb23.json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asra-arc/data/large_scale/episodes/c7366564-39bd-4305-bf29-9adc9a7eed97.json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asra-arc/data/large_scale/episodes/c7374603-065d-4e21-9d24-d33f75f2bccf.json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asra-arc/data/large_scale/episodes/c73d48a4-f704-46a1-883b-5219217bad67.json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asra-arc/data/large_scale/episodes/c740f913-14a2-4a4f-be61-fbc8dc0a57ad.json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asra-arc/data/large_scale/episodes/c7418cff-2302-483e-a054-aae90f7ebabc.json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asra-arc/data/large_scale/episodes/c7420ae2-29f3-4053-b61c-ed26290fad3a.json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asra-arc/data/large_scale/episodes/c74721ab-8463-4ba6-98aa-c6280c9dc62d.json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asra-arc/data/large_scale/episodes/c749681b-619f-4ec5-bd55-2118ab5e5233.json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asra-arc/data/large_scale/episodes/c7531516-d16e-430e-ba08-e5816adbe9d2.json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asra-arc/data/large_scale/episodes/c75b339f-4395-4e46-983c-a89204f112c4.json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asra-arc/data/large_scale/episodes/c75d96cd-1b57-4a18-9fe4-b8ba09d5ec2c.json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asra-arc/data/large_scale/episodes/c769c132-c4f9-49cc-9cb3-c55fcfaf9bb4.json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asra-arc/data/large_scale/episodes/c76e907e-3677-484b-9924-8e96eff8c1b3.json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asra-arc/data/large_scale/episodes/c772eef6-6c87-48b4-b783-ce74872f2438.json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asra-arc/data/large_scale/episodes/c7785a15-9d2e-4858-b013-c47caaf14b89.json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asra-arc/data/large_scale/episodes/c782c8fb-34a7-41eb-a8fa-64cda27bf0a8.json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asra-arc/data/large_scale/episodes/c7867780-f46f-4983-8ebb-23b1b1e9fbe2.json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asra-arc/data/large_scale/episodes/c788ab56-8855-48a2-a001-2101ad377467.json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asra-arc/data/large_scale/episodes/c7891455-d482-4802-9028-00c70eea1c2a.json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asra-arc/data/large_scale/episodes/c78bb631-84c7-4632-aacd-ff0e5d1fe247.json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asra-arc/data/large_scale/episodes/c78c41ef-77c7-4e35-a48c-4365ce1a28c7.json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asra-arc/data/large_scale/episodes/c79099e2-322b-4315-a603-8ca681a09baa.json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asra-arc/data/large_scale/episodes/c79826f7-5224-453c-a471-376fbe8ce911.json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asra-arc/data/large_scale/episodes/c79f3f44-b49c-45d1-8744-36640241b70d.json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asra-arc/data/large_scale/episodes/c7a1a0d1-3d73-4ca0-be08-c750175a10da.json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asra-arc/data/large_scale/episodes/c7ac8b76-9437-44cd-9cca-444ec6fa3e6b.json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asra-arc/data/large_scale/episodes/c7b06312-9f43-4232-892a-36746318b9c6.json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asra-arc/data/large_scale/episodes/c7b827a3-e43d-4cb3-82b9-dc5b5c968c40.json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asra-arc/data/large_scale/episodes/c7bca070-6f87-42f1-80b2-d67aa524e5d6.json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asra-arc/data/large_scale/episodes/c7c52d99-8f75-4d8d-8e11-fb530263c570.json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asra-arc/data/large_scale/episodes/c7c8289c-594c-487e-a87f-03b44c1c5ec4.json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asra-arc/data/large_scale/episodes/c7c94cc1-97ee-4a6e-948a-446a95c7b71e.json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asra-arc/data/large_scale/episodes/c7d0b22f-4b09-44fa-a507-14b77e40ea45.json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asra-arc/data/large_scale/episodes/c7d1de44-9174-49d0-b37e-3962062a38ed.json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asra-arc/data/large_scale/episodes/c7d4325f-8c79-4745-b178-34ecfbf97871.json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asra-arc/data/large_scale/episodes/c7ded195-84dc-40de-a647-2a68f94a7717.json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asra-arc/data/large_scale/episodes/c7e5c522-bd07-43ed-9fdd-9d51ea6ad94e.json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asra-arc/data/large_scale/episodes/c7ec384e-20e6-4421-8684-5bceaaaa756f.json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asra-arc/data/large_scale/episodes/c7ed85df-3ff9-40c5-833a-e9ed38e540fd.json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asra-arc/data/large_scale/episodes/c7fc5e3a-e867-471a-a6b8-f40ee4bdc81d.json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asra-arc/data/large_scale/episodes/c7fd34aa-37ef-483d-b53a-6cd022a9fd32.json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asra-arc/data/large_scale/episodes/c818b372-e8e6-47dd-b208-a87e022d24ad.json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asra-arc/data/large_scale/episodes/c81f96b4-283c-4f55-a66b-29ce7e693186.json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asra-arc/data/large_scale/episodes/c823d87d-5c19-4b9e-bc3d-9fda442df973.json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asra-arc/data/large_scale/episodes/c82500a3-9393-4c76-b59d-4e17f9f252e8.json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asra-arc/data/large_scale/episodes/c8290cc7-4b0f-4757-9508-828a9a316c6e.json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asra-arc/data/large_scale/episodes/c833f385-15d6-4d08-87bd-b1f597395250.json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asra-arc/data/large_scale/episodes/c8359890-fd06-427d-92ac-436b9fc1982d.json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asra-arc/data/large_scale/episodes/c83e90e5-6075-4583-9221-d88271edeb67.json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asra-arc/data/large_scale/episodes/c8431015-e672-40dd-9f37-dbf2f8798abf.json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asra-arc/data/large_scale/episodes/c84655ce-abc5-4d3f-a227-145c17ad4eef.json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asra-arc/data/large_scale/episodes/c856d6f0-22c6-4eb4-8fed-f031d4f0d6bb.json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asra-arc/data/large_scale/episodes/c8592fe4-e70f-46d4-a502-0af005694d40.json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asra-arc/data/large_scale/episodes/c85beec8-c68f-4c97-93f4-9c8dfe225bf4.json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asra-arc/data/large_scale/episodes/c85f9248-a03b-4da0-ab21-a9477dfd3472.json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asra-arc/data/large_scale/episodes/c8788256-df5a-4593-87a2-52543ab95dfc.json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asra-arc/data/large_scale/episodes/c8797137-8947-453d-a71f-9a9f2631047e.json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asra-arc/data/large_scale/episodes/c87bd7b7-5730-412d-a684-07084e70d44e.json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asra-arc/data/large_scale/episodes/c8847ecb-41fc-49fc-9c47-c9cd4e0bbfca.json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asra-arc/data/large_scale/episodes/c8871fa2-5124-4e38-94e1-20abc7dfff05.json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asra-arc/data/large_scale/episodes/c889c73f-839e-4c19-8916-d3231c44f988.json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asra-arc/data/large_scale/episodes/c88be779-b94a-4dcc-9b21-44ce55ff8528.json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asra-arc/data/large_scale/episodes/c8943e38-4c08-4699-b857-7fb8aa235b2f.json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asra-arc/data/large_scale/episodes/c8955713-136b-4ace-9ff5-c48503233cbc.json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asra-arc/data/large_scale/episodes/c8a1ea45-b9e9-47f6-b59d-be53ae4d5117.json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asra-arc/data/large_scale/episodes/c8a87476-ba4a-41fc-a1c2-2121954a54c6.json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asra-arc/data/large_scale/episodes/c8bc4677-8137-4b14-8838-51d5a212d309.json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asra-arc/data/large_scale/episodes/c8bfaa3f-2bba-4a92-9788-d27841555dbc.json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asra-arc/data/large_scale/episodes/c8c10f00-1e36-450a-801e-71ad3c3fa771.json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asra-arc/data/large_scale/episodes/c8c6bd4d-661c-4fcb-abba-52a37c7d7e4e.json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asra-arc/data/large_scale/episodes/c8d03477-d455-41ed-b7ae-efe9b2095c47.json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asra-arc/data/large_scale/episodes/c8e1c7f9-48c4-46af-a70d-cc99213813d9.json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asra-arc/data/large_scale/episodes/c8e74c40-a44b-467a-a604-fd46bc911186.json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asra-arc/data/large_scale/episodes/c8f72b02-febe-48e2-9feb-a63256a061d3.json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asra-arc/data/large_scale/episodes/c8f93170-21c2-4404-805f-59315956deb0.json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asra-arc/data/large_scale/episodes/c8fa91fb-05e5-40ba-bb04-42d32c7b3b03.json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asra-arc/data/large_scale/episodes/c8fba3f3-d329-49cd-a7e1-cd394eea360e.json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asra-arc/data/large_scale/episodes/c902793a-e97a-441d-8baf-7bcb70906971.json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asra-arc/data/large_scale/episodes/c90a4a25-0ca4-491c-b6c8-cf7aa9204666.json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asra-arc/data/large_scale/episodes/c90a748f-d650-469a-980d-ef4ee5c3d3f4.json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asra-arc/data/large_scale/episodes/c90b7e60-8063-4585-9d94-8f212ad6e18b.json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asra-arc/data/large_scale/episodes/c90ba460-fe20-43e5-997b-d2978958f53e.json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asra-arc/data/large_scale/episodes/c90dce6e-46b0-4293-8380-954598537995.json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asra-arc/data/large_scale/episodes/c911e619-5241-48a3-8979-3b28ad04d5e2.json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asra-arc/data/large_scale/episodes/c918fc0b-00b0-4e4d-bbff-5e64f819c605.json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asra-arc/data/large_scale/episodes/c91b7b0b-6385-424c-b1b0-50f5c939498f.json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asra-arc/data/large_scale/episodes/c91c088f-c283-4d0f-8f11-94ef37106b54.json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asra-arc/data/large_scale/episodes/c91c9050-56f2-4168-9300-60529838ba87.json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asra-arc/data/large_scale/episodes/c924630e-9189-4b21-ad9b-52f0618edf82.json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asra-arc/data/large_scale/episodes/c925fd2c-0a2e-4690-a2a4-eea67e7947e2.json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asra-arc/data/large_scale/episodes/c926d946-c784-4d4e-9e0b-4ec1466d3398.json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asra-arc/data/large_scale/episodes/c929418a-560e-41a9-9caa-158dd3f6cc4e.json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asra-arc/data/large_scale/episodes/c92b7591-98ce-46a5-84a0-0a889aac052d.json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asra-arc/data/large_scale/episodes/c92c46b2-7bfe-4bfb-a936-00748472fd5c.json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asra-arc/data/large_scale/episodes/c92efbc6-884e-444d-a7a5-fa8c707e0029.json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asra-arc/data/large_scale/episodes/c92ffacb-8079-4a1b-9f41-80956105d189.json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asra-arc/data/large_scale/episodes/c9347ec2-15ca-44bf-96be-2d09b8f79747.json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asra-arc/data/large_scale/episodes/c9366ca1-0fd3-47d3-92d2-e5f77ac805ac.json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asra-arc/data/large_scale/episodes/c9389559-faf6-41ea-9337-5b5b434efd2f.json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asra-arc/data/large_scale/episodes/c9397863-e4a3-42ac-b794-67400e2190de.json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asra-arc/data/large_scale/episodes/c942f0fc-d78e-494d-bb68-cc6c85b2b103.json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asra-arc/data/large_scale/episodes/c944f254-89bd-4a06-9373-92993c4fbe40.json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asra-arc/data/large_scale/episodes/c951ea94-70cb-40de-aa5f-9b42f878e588.json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asra-arc/data/large_scale/episodes/c953663e-e039-45bc-9d6d-b628a9e83600.json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asra-arc/data/large_scale/episodes/c95ce3cc-41f6-46a9-9d61-69c23b05e113.json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asra-arc/data/large_scale/episodes/c96eab0e-2e3b-461c-b6a7-a9685b5f3b6b.json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asra-arc/data/large_scale/episodes/c9727226-6f91-4141-a9ba-e33a6c199244.json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asra-arc/data/large_scale/episodes/c9741084-7bf1-4ec2-abe2-685f27e52159.json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asra-arc/data/large_scale/episodes/c9875c0f-64d2-4f81-b48a-0a51fb88f4a4.json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asra-arc/data/large_scale/episodes/c987b4f9-25cd-4ceb-af8f-43b232751def.json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asra-arc/data/large_scale/episodes/c997585b-9cb2-42d5-9d3f-811929b78b4a.json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asra-arc/data/large_scale/episodes/c997b757-7ba5-4402-99aa-99c0eee84e3a.json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asra-arc/data/large_scale/episodes/c99da794-fd48-4e47-840c-8234b97551c7.json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asra-arc/data/large_scale/episodes/c9ac70da-89d3-486b-bd19-aed37e04cde8.json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asra-arc/data/large_scale/episodes/c9affe12-69e4-4baf-ba21-601209c16c5c.json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asra-arc/data/large_scale/episodes/c9ba3097-6303-4c11-9a02-879ce6abf1bf.json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asra-arc/data/large_scale/episodes/c9bdec14-b36b-4064-a90d-adb6cf13da96.json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asra-arc/data/large_scale/episodes/c9bfe1d1-c37d-496e-9284-6eb7e587eba4.json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asra-arc/data/large_scale/episodes/c9c6a541-9fd2-43a5-85c5-f8d1b7eb83f6.json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asra-arc/data/large_scale/episodes/c9d035ba-6fcb-4032-9b78-6e571a8e129a.json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asra-arc/data/large_scale/episodes/c9d08101-4caf-4b6c-ba9c-368be29a210b.json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asra-arc/data/large_scale/episodes/c9d5e324-3738-4338-8b7b-53230aee49db.json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asra-arc/data/large_scale/episodes/c9ddb5c6-4f31-483b-b8c0-8ffbfe6fe150.json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asra-arc/data/large_scale/episodes/c9e034d2-6a1f-4896-98d9-f1032f3dc7e4.json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asra-arc/data/large_scale/episodes/c9e6f72f-734a-41e4-a398-df6da0c3a539.json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asra-arc/data/large_scale/episodes/ca161540-a8dc-447c-8db0-32255f58ac22.json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asra-arc/data/large_scale/episodes/ca163853-b9f3-4d45-b0db-2659114b33ce.json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asra-arc/data/large_scale/episodes/ca17ae1a-e55a-46ad-82f5-20c3784fe676.json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asra-arc/data/large_scale/episodes/ca199431-23be-4272-875f-c4ccaac3e305.json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asra-arc/data/large_scale/episodes/ca1f6cb6-4fd8-4251-9eb2-b571e7e196e5.json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asra-arc/data/large_scale/episodes/ca25b3c2-6520-4e45-872b-aa149920062b.json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asra-arc/data/large_scale/episodes/ca27b2cd-c7d7-435e-8c26-217b0bcc72fa.json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asra-arc/data/large_scale/episodes/ca2c72ae-6f6c-40ca-8ba3-7380dd0792bc.json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asra-arc/data/large_scale/episodes/ca2d7adc-0c09-41a1-96d0-24f4bcada221.json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asra-arc/data/large_scale/episodes/ca365b9f-b61d-48da-a1a3-9838d325c5a2.json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asra-arc/data/large_scale/episodes/ca37f739-5980-418a-af53-253a5d33f1dd.json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asra-arc/data/large_scale/episodes/ca47a060-18b0-4697-9034-a6dd5429950e.json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asra-arc/data/large_scale/episodes/ca485ecf-e468-46a1-9967-d7c89ee094c6.json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asra-arc/data/large_scale/episodes/ca486a57-a494-44b9-a73e-3e37585662ae.json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asra-arc/data/large_scale/episodes/ca490282-0f3b-49ef-b8c8-557aef82950d.json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asra-arc/data/large_scale/episodes/ca51468f-38e8-44d2-8acb-c1230590800a.json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asra-arc/data/large_scale/episodes/ca574f35-fc99-4a90-a6a4-5f4a25ee5be6.json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asra-arc/data/large_scale/episodes/ca58a461-9317-4afd-a726-f9a92f1b631c.json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asra-arc/data/large_scale/episodes/ca595742-57a8-4843-9bdc-46ec79c6c7e9.json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asra-arc/data/large_scale/episodes/ca5cca02-7f36-4d63-8c4d-4afbfc1b5f93.json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asra-arc/data/large_scale/episodes/ca720594-aef4-425d-9d46-ea3a704d5390.json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asra-arc/data/large_scale/episodes/ca777922-166e-45fc-886d-982a14a627db.json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asra-arc/data/large_scale/episodes/ca788938-149b-4041-93ac-1d40191d6dd3.json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asra-arc/data/large_scale/episodes/ca892c8c-98a2-4d78-97be-a097fb19f631.json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asra-arc/data/large_scale/episodes/ca915463-755e-468f-8585-239b53297a99.json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asra-arc/data/large_scale/episodes/ca9becf4-88f6-4376-a7b8-fbfc5816412d.json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asra-arc/data/large_scale/episodes/ca9ee29e-99af-4d32-a282-73d06721ec17.json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asra-arc/data/large_scale/episodes/ca9f9b1a-199d-4f4d-a689-8f05646d6351.json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asra-arc/data/large_scale/episodes/caa248fd-e273-42e0-9d6b-06e06a7defb3.json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asra-arc/data/large_scale/episodes/cab4c3a1-e7be-4b6c-8cd1-4968e43ab3f3.json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asra-arc/data/large_scale/episodes/cab4e62e-5673-4c52-a8e2-fe6b7d636974.json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asra-arc/data/large_scale/episodes/cac60390-d66d-488b-b5ea-6883cc48f5fe.json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asra-arc/data/large_scale/episodes/cac69bf7-7063-480c-8893-b93fb80da36b.json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asra-arc/data/large_scale/episodes/cad34866-51a7-46f7-988a-52246c30f650.json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asra-arc/data/large_scale/episodes/cae4c71a-c916-472c-85ac-bcb3f4d7400f.json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asra-arc/data/large_scale/episodes/caea7440-002d-4540-8430-840b8a0e765e.json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asra-arc/data/large_scale/episodes/caeccaf0-f187-409d-b653-afffef0bd01e.json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asra-arc/data/large_scale/episodes/caee92a4-5a42-4b58-a132-44f9f45bf7e6.json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asra-arc/data/large_scale/episodes/caf2ff28-c20c-41ca-aed4-14eeb3e25150.json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asra-arc/data/large_scale/episodes/caf5d3ac-af8e-4043-bc85-71da8292f07e.json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asra-arc/data/large_scale/episodes/cb09a746-85c5-4345-87b5-9bf3bb2ffdb6.json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asra-arc/data/large_scale/episodes/cb19acc4-95e2-4ec5-b575-d4970eced928.json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asra-arc/data/large_scale/episodes/cb22d9ae-d54a-4f16-99ad-3454d9df0e81.json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asra-arc/data/large_scale/episodes/cb23dce4-c6fe-4022-a4b7-84f0eb79bb5a.json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asra-arc/data/large_scale/episodes/cb348859-5631-47a2-85d4-76f4baf1c8e6.json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asra-arc/data/large_scale/episodes/cb383a3e-6c92-4f69-910b-b596dccaf7e6.json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asra-arc/data/large_scale/episodes/cb3ab62b-6e3a-4e34-a122-fdec037804cf.json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asra-arc/data/large_scale/episodes/cb43b06d-18ef-4271-9975-840a5c30eadd.json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asra-arc/data/large_scale/episodes/cb448e09-25df-4235-9dfe-8335b72ee9f0.json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asra-arc/data/large_scale/episodes/cb549f45-d562-4e46-8dfb-928e97a8a603.json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asra-arc/data/large_scale/episodes/cb6d2b09-41ba-4b80-b1a7-5e3bb6b549ad.json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asra-arc/data/large_scale/episodes/cb6f96ec-9f07-4de7-bc47-4b8d418d22fb.json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asra-arc/data/large_scale/episodes/cb703e23-247d-40b3-a52d-e595ab381c81.json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asra-arc/data/large_scale/episodes/cb717a68-c06b-4c05-97eb-5c7965e29449.json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asra-arc/data/large_scale/episodes/cb74c04b-6740-47ca-8c2e-f4e32ecdf93f.json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asra-arc/data/large_scale/episodes/cb7c6845-ec8f-488a-a681-bec4075437ac.json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asra-arc/data/large_scale/episodes/cb7fdc70-31d1-4134-8fc6-bb0036dbd943.json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asra-arc/data/large_scale/episodes/cb89b375-6b44-459e-9a05-c8c5bfaf24b5.json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asra-arc/data/large_scale/episodes/cb89c101-20be-4f14-884c-c60c12feca63.json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asra-arc/data/large_scale/episodes/cb958e66-7d7d-470e-b27f-463d9597398e.json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asra-arc/data/large_scale/episodes/cb97dab1-2f51-4385-a34e-b71cab6a5260.json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asra-arc/data/large_scale/episodes/cba09911-8a18-4ef2-8dfc-1e7037899731.json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asra-arc/data/large_scale/episodes/cba3d8a6-3e7e-4df7-8242-71e3629f9b6d.json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asra-arc/data/large_scale/episodes/cba51fb0-a3fb-4ef4-9119-a87adc3c9e5b.json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asra-arc/data/large_scale/episodes/cbb2e6da-0993-4447-bfb4-3680532a4911.json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asra-arc/data/large_scale/episodes/cbc32e6b-237c-4218-8455-a49a947f1fe4.json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asra-arc/data/large_scale/episodes/cbc76176-ed4a-4040-b1c7-246d862c71eb.json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asra-arc/data/large_scale/episodes/cbccd4f1-c3d8-4520-87d2-fca0db1ca97e.json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asra-arc/data/large_scale/episodes/cbd45538-2854-48ac-acaf-8b639626059e.json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asra-arc/data/large_scale/episodes/cbdc19ae-f745-4e74-8a00-2033656cf639.json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asra-arc/data/large_scale/episodes/cbe69184-b6fa-44e0-8076-d96a66c58d04.json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asra-arc/data/large_scale/episodes/cbf2f460-3578-4032-baf5-bc71b1718be3.json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asra-arc/data/large_scale/episodes/cc05e73b-4b33-448d-bff2-d7a81db4c756.json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asra-arc/data/large_scale/episodes/cc09845d-0fc1-4146-a185-727bd8cd6f27.json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asra-arc/data/large_scale/episodes/cc0b2f94-547b-404a-ae65-0d6310d732db.json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asra-arc/data/large_scale/episodes/cc0cc751-f426-4d2c-95d5-a6081d9e3e23.json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asra-arc/data/large_scale/episodes/cc10d807-1002-4ae6-a4b4-73c8b020816f.json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asra-arc/data/large_scale/episodes/cc11b52f-1951-4812-9e07-a84005053fe3.json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asra-arc/data/large_scale/episodes/cc153d39-8f0d-43eb-bac7-c791bf73502a.json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asra-arc/data/large_scale/episodes/cc170714-4a01-4683-9881-c5097b98c880.json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asra-arc/data/large_scale/episodes/cc27d489-0cb8-42e9-b218-f61b17aa78d6.json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asra-arc/data/large_scale/episodes/cc29d880-f4d6-4ac3-bfd8-10d70475c7ba.json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asra-arc/data/large_scale/episodes/cc2a90d7-51a4-43f3-9133-3174dadbe6a9.json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asra-arc/data/large_scale/episodes/cc36a86b-ebaf-4d0c-a3c1-b62d262391ae.json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asra-arc/data/large_scale/episodes/cc441f99-b9f3-472e-9d9f-f54f4e5c6d7c.json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asra-arc/data/large_scale/episodes/cc458b97-861d-40a6-87aa-f3e5b9316931.json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asra-arc/data/large_scale/episodes/cc4a62ac-563c-49c0-af3b-66a9662ebca8.json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asra-arc/data/large_scale/episodes/cc532c72-baea-484f-8371-1ea2175a72f3.json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asra-arc/data/large_scale/episodes/cc587870-56f7-4fe1-9790-c254471dfcfa.json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asra-arc/data/large_scale/episodes/cc61d674-9bf4-4a24-8dd2-7c040b6b0ddd.json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asra-arc/data/large_scale/episodes/cc6bdd62-8881-4f8e-881b-2aee5cd3bc43.json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asra-arc/data/large_scale/episodes/cc76b47f-8cbd-4e00-94ce-8455bc10f107.json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asra-arc/data/large_scale/episodes/cc7dedf2-db4d-42b0-b57a-361434a22fee.json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asra-arc/data/large_scale/episodes/cc857312-eb69-4eef-ba05-8e4ec379d940.json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asra-arc/data/large_scale/episodes/cc89c852-f434-415f-8ddd-5220e16d1f39.json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asra-arc/data/large_scale/episodes/cc8bbf46-f84f-420e-b73c-4bdddd1c20b3.json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asra-arc/data/large_scale/episodes/cc98371f-ae63-49f3-ad59-1288077f8c15.json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asra-arc/data/large_scale/episodes/cc99f276-756f-44a0-9dc2-55213188457a.json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asra-arc/data/large_scale/episodes/cc9b00cf-b9b3-4289-a931-e008a142a096.json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asra-arc/data/large_scale/episodes/cc9b0a28-e29d-4a90-b56a-8ead798ad7bf.json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asra-arc/data/large_scale/episodes/cc9ea104-f934-478d-88b7-a4e36239397b.json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asra-arc/data/large_scale/episodes/cca187e0-d08d-46f0-8b2a-50e391f9cdd4.json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asra-arc/data/large_scale/episodes/cca2cb97-0dee-492e-a32d-0c872cff4fb7.json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asra-arc/data/large_scale/episodes/cca8c704-d3ff-4a2b-b3a2-56ad8bcc01ba.json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asra-arc/data/large_scale/episodes/ccaaad38-c812-42a0-a003-822b7e4f3994.json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asra-arc/data/large_scale/episodes/ccbad172-dec9-4e31-b34e-1e513226636c.json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asra-arc/data/large_scale/episodes/ccbc84f4-6b91-44b6-b822-de5b7ae6b74b.json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asra-arc/data/large_scale/episodes/ccbd92d8-18e8-4d02-8243-2eb2a9d281c8.json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asra-arc/data/large_scale/episodes/ccc1e478-c59b-4d82-9930-f74264f6e14b.json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asra-arc/data/large_scale/episodes/ccce5541-f1a4-40f2-ad67-b276a78d88fd.json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asra-arc/data/large_scale/episodes/ccd6712d-c174-4784-a3df-a347c92e2138.json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asra-arc/data/large_scale/episodes/ccd720aa-2231-46e9-bfdd-6ad8c7af42a9.json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asra-arc/data/large_scale/episodes/ccd744a8-781f-401c-b9e2-f6ab6e52de46.json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asra-arc/data/large_scale/episodes/ccde64c9-7638-4b00-a4c2-fde8ea1f2315.json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asra-arc/data/large_scale/episodes/cce4c018-62f3-47c6-8b91-b764045c126a.json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asra-arc/data/large_scale/episodes/ccf6e39b-eeb7-4ab5-b4c8-74ac61ca0730.json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asra-arc/data/large_scale/episodes/ccf9a677-22ce-44aa-8bc2-f58963f184ef.json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asra-arc/data/large_scale/episodes/ccff1c02-0c16-4175-89cd-ada3586b2b39.json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asra-arc/data/large_scale/episodes/cd006623-2e5e-42cd-94c7-f6b499476ba3.json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asra-arc/data/large_scale/episodes/cd010064-e91d-4f92-8efd-3f4fb65ca657.json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asra-arc/data/large_scale/episodes/cd112902-c7f1-42e2-89a4-c0fb466ac0f9.json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asra-arc/data/large_scale/episodes/cd11428a-fbb5-46b4-8f97-46d2e2a13523.json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asra-arc/data/large_scale/episodes/cd13091c-0efc-421e-918f-20260b4d73bb.json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asra-arc/data/large_scale/episodes/cd14fec0-1e38-4061-a3b6-8dfe97afc048.json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asra-arc/data/large_scale/episodes/cd1ec5c6-053f-45dc-ac86-3daf5186f42e.json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asra-arc/data/large_scale/episodes/cd2890a8-27a1-494f-91f2-8e090ec0be49.json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asra-arc/data/large_scale/episodes/cd2976bf-9537-4ab1-8f2a-a1f6bb6a0f30.json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asra-arc/data/large_scale/episodes/cd29e750-6110-472a-bbd2-e0d55cf377e2.json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asra-arc/data/large_scale/episodes/cd2b16d6-ab13-4bf5-b4a5-5906d34b1ee8.json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asra-arc/data/large_scale/episodes/cd2dbdfa-792f-492f-ae9c-a41bd56c4aaf.json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asra-arc/data/large_scale/episodes/cd31d94b-4fa4-48ed-9e15-ba509fa3eaba.json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asra-arc/data/large_scale/episodes/cd34e2eb-a866-4d9f-a2a0-426a87d7649b.json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asra-arc/data/large_scale/episodes/cd46d9d9-71ba-4319-8d51-63fba8cb74ee.json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asra-arc/data/large_scale/episodes/cd49b3e9-2fb4-433e-9f2f-07ebb9b37f38.json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asra-arc/data/large_scale/episodes/cd4ad7eb-1b21-4759-bc90-23acfe432352.json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asra-arc/data/large_scale/episodes/cd530972-0a07-4831-a08e-126efb86d466.json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asra-arc/data/large_scale/episodes/cd5a788c-6aa9-4d98-acc8-0ec6c2dbffd2.json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asra-arc/data/large_scale/episodes/cd5b2fbf-3a7a-44f3-a75d-a3ef0b043257.json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asra-arc/data/large_scale/episodes/cd5e452c-fd5c-49d9-ba32-ea15e464f04e.json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asra-arc/data/large_scale/episodes/cd5fe355-0106-4cd2-9fb5-f8d7c71ce11b.json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asra-arc/data/large_scale/episodes/cd76be63-db37-4f7f-933a-f75349f29e7c.json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asra-arc/data/large_scale/episodes/cd83ba25-f180-45ac-842c-bf972732edab.json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asra-arc/data/large_scale/episodes/cd849d18-8521-47dc-806c-4221d9705c07.json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asra-arc/data/large_scale/episodes/cd903221-ee95-4e3c-8bc9-b23629be5003.json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asra-arc/data/large_scale/episodes/cd9c7a8c-8545-4688-be87-208bfd49d3aa.json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asra-arc/data/large_scale/episodes/cda76a91-7c91-49cd-821f-c5d66baedc82.json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asra-arc/data/large_scale/episodes/cda9588f-89f8-4521-a46b-b6af84baa5c2.json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asra-arc/data/large_scale/episodes/cdab6ee1-8e5e-4612-b862-d90d0f652684.json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asra-arc/data/large_scale/episodes/cdab909e-87bd-48bf-85fa-49a209c85f58.json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asra-arc/data/large_scale/episodes/cdafc0b6-5365-421f-a10d-573d4873faa3.json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asra-arc/data/large_scale/episodes/cdb37fe9-c1d7-442c-b7e7-b11919cba4c4.json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asra-arc/data/large_scale/episodes/cdb7906d-f55c-42e5-899c-289a961f3121.json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asra-arc/data/large_scale/episodes/cdb979a1-bb16-4ee8-bff6-411cd0fed568.json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asra-arc/data/large_scale/episodes/cdbb0339-e747-4c8b-b851-a147eb395b13.json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asra-arc/data/large_scale/episodes/cdbeaca6-de91-4be0-af02-b570ce6ed244.json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asra-arc/data/large_scale/episodes/cdc40aa5-ef2f-4cc3-b0e0-121a922b4e5d.json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asra-arc/data/large_scale/episodes/cdc40c64-6f55-49d0-9ab9-a44f34c4b00b.json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asra-arc/data/large_scale/episodes/cdc7e98e-2a72-4063-baba-295442184d00.json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asra-arc/data/large_scale/episodes/cdc8ba47-7b57-494b-9e64-31225e8e9e45.json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asra-arc/data/large_scale/episodes/cdc8f3de-9cc7-4489-8101-41cf447aed8f.json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asra-arc/data/large_scale/episodes/cdc8fd48-5b86-4a48-9241-fad269cbdd1f.json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asra-arc/data/large_scale/episodes/cdca3aea-ce30-4538-b662-fd4bb2ca55cd.json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asra-arc/data/large_scale/episodes/cdcc14e2-8924-4532-b74e-c0e225f8448e.json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asra-arc/data/large_scale/episodes/cdd401c4-a213-4a0e-a119-3063ebf40528.json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asra-arc/data/large_scale/episodes/cdd59b0d-4d2a-45a4-8a04-c220b4ae835c.json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asra-arc/data/large_scale/episodes/cdd64d0e-67f6-473d-bed4-fd2d48d4c9a0.json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asra-arc/data/large_scale/episodes/cde586ac-41b6-416c-b3c3-633cb2005895.json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asra-arc/data/large_scale/episodes/cdedbb9f-0226-4da9-9b84-d370c47f47cd.json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asra-arc/data/large_scale/episodes/cdefae8e-a163-493c-a58b-4763bb3d1a22.json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asra-arc/data/large_scale/episodes/cdf22d8d-e9e4-4622-984a-2983fc8e0508.json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asra-arc/data/large_scale/episodes/cdf49db1-59f4-4e50-90bf-5d9031758c34.json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asra-arc/data/large_scale/episodes/cdfaa67b-dbf5-49c4-a739-aa2143f1ea45.json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asra-arc/data/large_scale/episodes/ce00e1ce-eb8f-4a6b-891d-d6322e8e2b3c.json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asra-arc/data/large_scale/episodes/ce029530-7bd5-4ca4-8545-4e3563f0589f.json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asra-arc/data/large_scale/episodes/ce0642aa-44da-4850-96dd-2530067e9c7c.json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asra-arc/data/large_scale/episodes/ce13010b-6707-4b88-aca9-4d2df282f06e.json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asra-arc/data/large_scale/episodes/ce25a3e6-dc6d-4110-974d-9531d4438dfe.json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asra-arc/data/large_scale/episodes/ce29bdd9-95cc-4922-9035-f691056be8ed.json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asra-arc/data/large_scale/episodes/ce2cef51-515b-4b29-9d57-777596355648.json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asra-arc/data/large_scale/episodes/ce39b2b4-c691-4be1-9ddb-c7335bf78542.json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asra-arc/data/large_scale/episodes/ce3c938c-7955-490c-8a3f-8035d3f5da34.json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asra-arc/data/large_scale/episodes/ce4987c1-4f0f-4e25-ac80-893da657e55e.json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asra-arc/data/large_scale/episodes/ce4e648c-2484-4783-bb19-74a77516a064.json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asra-arc/data/large_scale/episodes/ce54cd05-ba58-4fbe-a5e1-7ca5c2e14050.json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asra-arc/data/large_scale/episodes/ce5ca89e-1e6b-45a1-ba6d-bd4479497c0a.json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asra-arc/data/large_scale/episodes/ce64954a-f290-43d5-b1a8-1e6c306a7762.json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asra-arc/data/large_scale/episodes/ce686bcf-0f27-4c1b-8cff-7fbd24baa39d.json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asra-arc/data/large_scale/episodes/ce6f2ddd-80ab-4317-9ea2-9aff49e674b1.json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asra-arc/data/large_scale/episodes/ce78f3ad-819e-4d16-a105-f0a2e5402e23.json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asra-arc/data/large_scale/episodes/ce7d05cc-8f51-41ca-a4b5-88c7e13e0e4c.json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asra-arc/data/large_scale/episodes/ce7f3c36-8fee-4cf6-90f4-186bac9b86cc.json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asra-arc/data/large_scale/episodes/ce8049b4-ed00-418e-b690-b7f0077bfe65.json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asra-arc/data/large_scale/episodes/ce88fa25-2fcb-497d-99b7-8863dbe8ba9d.json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asra-arc/data/large_scale/episodes/ce89385e-ce9f-4ff4-898d-7b42479295cb.json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asra-arc/data/large_scale/episodes/ce8d923c-7013-4652-99c5-65f156c6b0a2.json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asra-arc/data/large_scale/episodes/ce910498-b2f8-47fe-a09d-c6a5431052a2.json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asra-arc/data/large_scale/episodes/ce95b608-e89d-4b11-849d-d4df860aa258.json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asra-arc/data/large_scale/episodes/ce9f8d09-5142-49e6-88d8-ca2acbae0c0e.json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asra-arc/data/large_scale/episodes/cea0b4af-ef1c-41ee-85ee-f63cff099f97.json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asra-arc/data/large_scale/episodes/cea40b94-9aa3-478b-b2de-22e5b80b340f.json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asra-arc/data/large_scale/episodes/cea68707-39fb-445c-93f8-dc516e074a38.json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asra-arc/data/large_scale/episodes/cea98612-b345-4b88-98b4-e3719c6ea3d0.json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asra-arc/data/large_scale/episodes/ceaf12b1-0eed-4b9e-bf11-cb3e4b60fe7a.json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asra-arc/data/large_scale/episodes/ceb059e6-cbec-4682-af99-9a753d3f2608.json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asra-arc/data/large_scale/episodes/ceb832ca-00b5-4895-8bef-97bb2266ef0c.json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asra-arc/data/large_scale/episodes/ceb9092c-2503-435e-aa7f-276961c0d07d.json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asra-arc/data/large_scale/episodes/ceceb11a-ebaf-4dd2-8a50-b86b2209686e.json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asra-arc/data/large_scale/episodes/cedbd551-29ee-4a03-b4e5-ec0ff5d27586.json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asra-arc/data/large_scale/episodes/cee0abb9-3b5d-489b-aae0-5c2ffb381807.json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asra-arc/data/large_scale/episodes/ceec5d82-eabe-4f23-89a1-06a482c43f76.json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asra-arc/data/large_scale/episodes/ceef464c-1034-46c9-b741-0f9281f32ca3.json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asra-arc/data/large_scale/episodes/cef59597-29ba-49e1-a9fc-a1d61f0b0bdf.json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asra-arc/data/large_scale/episodes/cef99bea-e136-467d-a760-99b98f4a3d19.json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asra-arc/data/large_scale/episodes/cf03f972-5c29-409f-960d-b4bf7acfd303.json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asra-arc/data/large_scale/episodes/cf05feed-d331-4399-8161-4232193d7a3d.json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asra-arc/data/large_scale/episodes/cf0d64ac-3655-4889-a641-d00da66f9dab.json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asra-arc/data/large_scale/episodes/cf164dda-313d-4b12-96c7-16128698ec3a.json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asra-arc/data/large_scale/episodes/cf175a3c-4f4d-4442-826a-528632adc9b0.json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asra-arc/data/large_scale/episodes/cf1d9fbc-a106-4d2f-8b19-476ae8fc727d.json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asra-arc/data/large_scale/episodes/cf20dbec-cc1e-4d18-8804-c59388fd94f9.json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asra-arc/data/large_scale/episodes/cf24a463-4805-47ae-bf93-ae6df7d5018d.json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asra-arc/data/large_scale/episodes/cf254785-8094-49cf-92f7-c0dd31caba52.json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asra-arc/data/large_scale/episodes/cf2650a9-20a5-4b59-9086-8ce3b0cda5e5.json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asra-arc/data/large_scale/episodes/cf2f26e2-569f-4807-a016-5ae2dfcb11e1.json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asra-arc/data/large_scale/episodes/cf3ba208-b4ec-4bc8-a442-61f54ca9cd47.json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asra-arc/data/large_scale/episodes/cf3bd250-4b0b-4ca7-b55a-811f316a12a9.json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asra-arc/data/large_scale/episodes/cf3e46dd-9677-45c6-8b0a-674dc80789fd.json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asra-arc/data/large_scale/episodes/cf433502-dd74-4f86-a62c-ddcdf0c03e67.json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asra-arc/data/large_scale/episodes/cf4a0442-ae8f-4938-a165-ec9ac27257dd.json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asra-arc/data/large_scale/episodes/cf5a68bb-d41d-4297-a150-62caf8520eb9.json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asra-arc/data/large_scale/episodes/cf66cbcc-4875-4c5b-ac8e-57ce03a5571e.json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asra-arc/data/large_scale/episodes/cf8102ed-d59e-449b-a44d-9fabceb6b7de.json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asra-arc/data/large_scale/episodes/cf8258ef-c097-4ced-8567-1ad38f34d653.json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asra-arc/data/large_scale/episodes/cf989009-7c64-4191-86cb-9ed521d4d2b0.json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asra-arc/data/large_scale/episodes/cfa014b6-16d6-444f-8e36-13580400d9b7.json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asra-arc/data/large_scale/episodes/cfa90b41-2b50-43d2-803b-4c888cd8cfb3.json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asra-arc/data/large_scale/episodes/cfac8700-9136-41f6-90d6-2e4d46c404a0.json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asra-arc/data/large_scale/episodes/cfae499d-5328-4014-9a93-c6d0688f3d9e.json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asra-arc/data/large_scale/episodes/cfb1db54-54ef-48ca-b1de-bf8e77b4be4b.json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asra-arc/data/large_scale/episodes/cfb3a098-546f-4cfc-8b7b-cea89dbefc7a.json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asra-arc/data/large_scale/episodes/cfb6877a-bd06-4df7-9e1c-31013cd55e98.json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asra-arc/data/large_scale/episodes/cfc137be-468e-4c3c-83cf-90f618427b06.json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asra-arc/data/large_scale/episodes/cfc162f1-df6e-4966-a16f-985fa6d0dff4.json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asra-arc/data/large_scale/episodes/cfc7ef16-b180-4cee-8fe2-ba5c08a54495.json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asra-arc/data/large_scale/episodes/cfcd305b-67cf-4405-afc7-638a53d19381.json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asra-arc/data/large_scale/episodes/cfcedaa9-a771-4f2a-8f21-170bb55a8410.json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asra-arc/data/large_scale/episodes/cfd08f16-ffbb-455c-a9f1-4f87db6bc927.json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asra-arc/data/large_scale/episodes/cfd1f209-c64d-4404-97a3-05219fa7c26a.json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asra-arc/data/large_scale/episodes/cfd8aa96-471f-4250-be24-a7ac28d126e0.json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asra-arc/data/large_scale/episodes/cfe1cd58-c549-458c-89f3-fae931f4bfaf.json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asra-arc/data/large_scale/episodes/cfe8af9b-2436-433a-bd3b-c4adc7df147d.json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asra-arc/data/large_scale/episodes/cff26834-4879-42f3-aefc-c8d0c8410955.json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asra-arc/data/large_scale/episodes/cff2e763-c6aa-4aa3-992e-703aa46a8f8b.json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asra-arc/data/large_scale/episodes/cffbc389-35b8-49a9-a278-69c3bd18c91f.json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asra-arc/data/large_scale/episodes/d00b7d3c-74ae-47a4-8bfe-ab78200b683c.json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asra-arc/data/large_scale/episodes/d018303c-3101-480d-a3f8-bb6f89a3edde.json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asra-arc/data/large_scale/episodes/d025638a-ef81-4bb5-b158-6269238c98f1.json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asra-arc/data/large_scale/episodes/d028cf39-c189-462f-81b5-d039eb36272b.json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asra-arc/data/large_scale/episodes/d02b73f1-ce1e-4519-bcdd-516611e6621e.json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asra-arc/data/large_scale/episodes/d03a20c3-3b6b-41de-a806-fd8b263dfeb2.json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asra-arc/data/large_scale/episodes/d0491845-32f2-444f-9b7f-efa87bb0a88b.json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asra-arc/data/large_scale/episodes/d05f0610-f278-44ab-b34a-9ca8b39fffd3.json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asra-arc/data/large_scale/episodes/d0653ac9-afd5-4346-8e03-a24eae8bb74e.json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asra-arc/data/large_scale/episodes/d065b3a3-a79c-4486-bd54-397a83c190e3.json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asra-arc/data/large_scale/episodes/d06a6ae7-9871-4fc6-b8b2-f95f1878b0aa.json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asra-arc/data/large_scale/episodes/d06ad609-27da-486b-9a78-bc9cac2e22a5.json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asra-arc/data/large_scale/episodes/d06b719b-eaf2-4d99-a819-02f89f3e8333.json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asra-arc/data/large_scale/episodes/d075742c-35ee-4771-8008-731de26ece52.json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asra-arc/data/large_scale/episodes/d07605b9-e8c3-4064-9807-f1d849cc482e.json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asra-arc/data/large_scale/episodes/d07dcdf4-6f78-4131-bd4a-43d074d27197.json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asra-arc/data/large_scale/episodes/d08282fd-35c3-4a0f-af3b-ca801a1932ba.json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asra-arc/data/large_scale/episodes/d0840d69-8813-4b78-80e7-865e594a1fa6.json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asra-arc/data/large_scale/episodes/d096a586-a1ec-4bdb-8446-de7581e40bc2.json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asra-arc/data/large_scale/episodes/d09e1c87-14ba-449f-998b-44dc52a054f2.json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asra-arc/data/large_scale/episodes/d09e6668-cfcb-48ea-b815-f104992ff8e8.json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asra-arc/data/large_scale/episodes/d0a51630-9042-4014-acb3-047bf45afc5f.json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asra-arc/data/large_scale/episodes/d0ad4995-1314-421d-be0d-25b3a29bb255.json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asra-arc/data/large_scale/episodes/d0b1c991-8db6-437a-a948-3694db745cd2.json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asra-arc/data/large_scale/episodes/d0b76ade-0662-438d-826d-37e9b45f3025.json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asra-arc/data/large_scale/episodes/d0b8d02c-83b0-4a71-ba59-64979eaab908.json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asra-arc/data/large_scale/episodes/d0be26fc-ef64-47d9-916e-6d71bd2122d6.json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asra-arc/data/large_scale/episodes/d0c1a922-db06-4b46-9298-ce087b1aa574.json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asra-arc/data/large_scale/episodes/d0c2c865-9cb9-4ec4-8424-25d783d39cb0.json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asra-arc/data/large_scale/episodes/d0c4be4f-bc3d-4158-8751-78bc232529fa.json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asra-arc/data/large_scale/episodes/d0cb0939-78d9-4b72-81f0-7228b337d843.json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asra-arc/data/large_scale/episodes/d0cee41a-c931-4d7c-93f4-f7e6bcec0825.json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asra-arc/data/large_scale/episodes/d0d0d7df-d85f-4a2a-8378-b1481e094d3d.json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asra-arc/data/large_scale/episodes/d0d5ae82-f035-413e-bfff-4bce9bd64808.json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asra-arc/data/large_scale/episodes/d0d6f166-3f45-46b9-accc-4b98c66528f7.json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asra-arc/data/large_scale/episodes/d0dd3fe9-a805-400a-9fde-f8b6543baee4.json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asra-arc/data/large_scale/episodes/d0e55309-d863-43d0-9702-e15384badbf1.json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asra-arc/data/large_scale/episodes/d0f12acf-b526-4545-9997-c9b71a52ccbe.json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asra-arc/data/large_scale/episodes/d100e7a8-ffa0-4591-902c-944d291b5945.json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asra-arc/data/large_scale/episodes/d104ea4b-34bf-47cc-b909-bb2841f1f706.json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asra-arc/data/large_scale/episodes/d1055c00-a38e-41df-b4f7-3cf65850315b.json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asra-arc/data/large_scale/episodes/d10973fe-8161-440f-b46f-e39156ac27f7.json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asra-arc/data/large_scale/episodes/d10d5333-a748-4266-a612-e81aa9cb3f27.json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asra-arc/data/large_scale/episodes/d1105de3-8030-4023-823d-409a0d244e8f.json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asra-arc/data/large_scale/episodes/d1142f5f-8ca6-44ba-80de-9bc43c6d0f23.json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asra-arc/data/large_scale/episodes/d118d6f7-f85f-491b-a737-add2685835f1.json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asra-arc/data/large_scale/episodes/d122982f-94b2-4161-b1eb-fd49596daa18.json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asra-arc/data/large_scale/episodes/d12a00ef-9400-4cce-a324-3ec48fb1fabb.json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asra-arc/data/large_scale/episodes/d12eff04-9681-42c2-ae72-cbc93b397e8c.json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asra-arc/data/large_scale/episodes/d148ef09-8507-449c-87c4-8d4ffd393648.json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asra-arc/data/large_scale/episodes/d14e5aee-2207-40af-99eb-5ff7c7df4461.json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asra-arc/data/large_scale/episodes/d14e8662-bdf1-4310-b34c-85a74e7f1f3a.json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asra-arc/data/large_scale/episodes/d15af40b-7640-4a9d-96c3-baef97e9b7fb.json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asra-arc/data/large_scale/episodes/d15cae19-6c55-4e81-9c06-2fb6c2e414fe.json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asra-arc/data/large_scale/episodes/d1635618-8aaf-4dc6-9e7e-73bfeb26ce4a.json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asra-arc/data/large_scale/episodes/d16a0d64-156a-47c6-b9d3-aba61b7f64c2.json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asra-arc/data/large_scale/episodes/d16ae8b3-b91b-423c-94c5-a73034b26253.json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asra-arc/data/large_scale/episodes/d16fa23d-a5c6-4242-9c58-5e9fa643b98c.json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asra-arc/data/large_scale/episodes/d1759bf8-e5a2-4d72-8f5d-74f7b0b7b357.json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asra-arc/data/large_scale/episodes/d17841a1-5646-41ff-bbfd-125f2774c53d.json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asra-arc/data/large_scale/episodes/d1794cc3-94b8-42ae-a43e-6e508fff9a33.json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asra-arc/data/large_scale/episodes/d179e2cd-8c98-45ca-97a1-9f5e1f1ffe1c.json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asra-arc/data/large_scale/episodes/d1815ee7-2500-46a6-8ad1-aef3d7e92d1b.json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asra-arc/data/large_scale/episodes/d1824130-1787-42a6-ada1-a632bd9bce2b.json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asra-arc/data/large_scale/episodes/d186f9fa-3e22-4bc8-868a-772b8d930c60.json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asra-arc/data/large_scale/episodes/d18b74b2-133a-4b00-ac2d-efcfb83251f5.json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asra-arc/data/large_scale/episodes/d18c8429-c744-4078-b055-d3aaec8e715c.json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asra-arc/data/large_scale/episodes/d18dfc65-7ea4-495f-a9a8-e7b7d9d82ed8.json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asra-arc/data/large_scale/episodes/d19088e7-8a27-422d-842a-5f979ffb3ed9.json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asra-arc/data/large_scale/episodes/d196f15c-e0a5-4314-bdf6-1e1da55a8299.json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asra-arc/data/large_scale/episodes/d1a07f69-c1e2-4664-b3fa-04abc7352cd2.json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asra-arc/data/large_scale/episodes/d1a3dfca-c76f-48a3-8ada-355d63f2b971.json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asra-arc/data/large_scale/episodes/d1a6d422-ef8d-40f2-a46e-f9873864a41b.json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asra-arc/data/large_scale/episodes/d1a8e581-b441-43a6-a776-c3dde8b26889.json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asra-arc/data/large_scale/episodes/d1ac85e3-d6e5-4797-9d2b-562e8c9a7b33.json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asra-arc/data/large_scale/episodes/d1ae62a1-4ad8-4917-9cbf-327b22c3e9f1.json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asra-arc/data/large_scale/episodes/d1afb257-9140-42f5-a4cf-b4ee1fafa9ea.json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asra-arc/data/large_scale/episodes/d1bb6a0b-171f-4cab-8a20-c2f9db2dfa82.json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asra-arc/data/large_scale/episodes/d1c3a2ec-a823-4644-8f71-eb6b4e1ea699.json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asra-arc/data/large_scale/episodes/d1c570d6-7f3e-49d8-b9f5-c8705239d331.json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asra-arc/data/large_scale/episodes/d1ca4ea8-47a3-4cbf-9474-d990e72df6d7.json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asra-arc/data/large_scale/episodes/d1da4895-b7a7-4207-83e6-b2e692bb12d6.json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asra-arc/data/large_scale/episodes/d1dfcfed-217c-45d0-adc2-e81663dbff58.json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asra-arc/data/large_scale/episodes/d1e5d289-1b0a-43df-8422-972277bc12dd.json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asra-arc/data/large_scale/episodes/d1e73f4c-354c-4bdc-b543-cdbeffb23ac5.json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asra-arc/data/large_scale/episodes/d1e78854-8bc6-4243-9f1a-2946c4f42ed5.json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asra-arc/data/large_scale/episodes/d1e971bd-1f85-4ccb-8a2b-a0ae11313c57.json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asra-arc/data/large_scale/episodes/d1f4ca7d-ca21-4a32-be43-0cf8d48a5e58.json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asra-arc/data/large_scale/episodes/d1fe33dd-6d4b-468b-b5da-3cc7d353f325.json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asra-arc/data/large_scale/episodes/d20bda55-cae8-4a10-94cf-33e7a616c879.json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asra-arc/data/large_scale/episodes/d20f5893-7015-4ebe-b411-a9acd85e2789.json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asra-arc/data/large_scale/episodes/d2100690-c322-4df4-a09b-0782f43401bb.json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asra-arc/data/large_scale/episodes/d212ea0b-88b5-4ce2-bbdd-b5f8f54c7e5d.json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asra-arc/data/large_scale/episodes/d219767a-78a0-4549-b7c1-20546b9f4ca0.json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asra-arc/data/large_scale/episodes/d219fc5f-e5e0-4eb8-a124-ada99ee37810.json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asra-arc/data/large_scale/episodes/d21ab301-66db-464f-9b30-33ad0a2691b3.json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asra-arc/data/large_scale/episodes/d224327a-bef6-412a-a0f6-1ef34d979d86.json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asra-arc/data/large_scale/episodes/d225915a-72a4-43f6-b18d-406cca4a0921.json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asra-arc/data/large_scale/episodes/d22758dd-9659-458f-986f-4cd437e59b2c.json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asra-arc/data/large_scale/episodes/d229e02d-2e4d-4488-b25c-accd0fda4cb4.json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asra-arc/data/large_scale/episodes/d22bb102-7d91-4182-a8b5-673cc0875b29.json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asra-arc/data/large_scale/episodes/d22e2bec-d9d1-44de-828a-76698ff402cd.json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asra-arc/data/large_scale/episodes/d22e451e-34bd-4ac5-b254-dd445c42702a.json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asra-arc/data/large_scale/episodes/d231b38d-3db4-494f-9468-efa08e59ada0.json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asra-arc/data/large_scale/episodes/d2483ba2-5cb3-481b-be42-0f73087acd5e.json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asra-arc/data/large_scale/episodes/d250daaa-7a4d-4269-98fb-994b24fc493e.json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asra-arc/data/large_scale/episodes/d25232c6-07a2-4620-b891-b4ed61eff524.json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asra-arc/data/large_scale/episodes/d252fa9f-cbd6-42b6-b4ad-c2fcd7b5b277.json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asra-arc/data/large_scale/episodes/d257b0f2-a6e3-4e64-860a-0ae5a5f6b3ae.json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asra-arc/data/large_scale/episodes/d258d059-e0e4-44b4-b73d-415bdc264db5.json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asra-arc/data/large_scale/episodes/d2591c31-24ef-4b57-b377-43a0aadee50c.json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asra-arc/data/large_scale/episodes/d261399a-7c57-43c7-a442-b8c6c3ae451c.json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asra-arc/data/large_scale/episodes/d265a27b-b227-4f7a-815c-ec787466d226.json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asra-arc/data/large_scale/episodes/d2746253-ca3b-44b4-bcc9-7bc14c865235.json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asra-arc/data/large_scale/episodes/d27a24c6-e49c-40bf-805c-afd9ba21085a.json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asra-arc/data/large_scale/episodes/d27d31fe-1959-4b2f-9515-8ea7f7b725c0.json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asra-arc/data/large_scale/episodes/d28138c1-081a-4d42-96f3-e11a87bab6e4.json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asra-arc/data/large_scale/episodes/d28f420d-6121-4a37-b4c2-b2243e4f9225.json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asra-arc/data/large_scale/episodes/d292a499-8aca-4898-b60d-0d2db873bd12.json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asra-arc/data/large_scale/episodes/d2980b74-ad8d-4cab-aeb3-7a8ecd63c98f.json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asra-arc/data/large_scale/episodes/d2980d6f-c575-494f-a1ee-f150149b755c.json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asra-arc/data/large_scale/episodes/d29a0f53-e96b-429f-a628-bb858843b55b.json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asra-arc/data/large_scale/episodes/d29d2e3e-be41-46ff-b188-96df656015df.json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asra-arc/data/large_scale/episodes/d2a3bc47-7782-4116-bca5-f8bf3e70ad16.json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asra-arc/data/large_scale/episodes/d2af0c38-4019-4e29-bdee-e93c26cc6df6.json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asra-arc/data/large_scale/episodes/d2b23774-da3d-4871-872d-074c1334815c.json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asra-arc/data/large_scale/episodes/d2c3b9f4-479a-4ced-9525-53a3bd48ca88.json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asra-arc/data/large_scale/episodes/d2c518f9-0663-4ca3-ad43-b71549bb651d.json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asra-arc/data/large_scale/episodes/d2c7ae76-006c-46e6-aa0e-889e9ea28a76.json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asra-arc/data/large_scale/episodes/d2cb3ce2-fed3-4118-9236-b8832ead860a.json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asra-arc/data/large_scale/episodes/d2cd032b-69c7-4961-99f1-7a286697f122.json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asra-arc/data/large_scale/episodes/d2cec881-c79d-4bcd-8a55-3ead92c32597.json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asra-arc/data/large_scale/episodes/d2da5350-5a24-49cc-b4c3-4759cb14544d.json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asra-arc/data/large_scale/episodes/d2ea5919-7b10-4754-aa88-5806f7e4d354.json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asra-arc/data/large_scale/episodes/d2ef803d-e853-4751-a375-c18f0c2c90fd.json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asra-arc/data/large_scale/episodes/d2efab3f-9ded-4d17-9f62-70ebea4d0d17.json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asra-arc/data/large_scale/episodes/d2f0047a-adbe-4388-a60f-4ffbbd9d4965.json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asra-arc/data/large_scale/episodes/d2f57bf0-017a-4c8c-842f-6e3dc8e80aec.json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asra-arc/data/large_scale/episodes/d2f7a5e0-e892-4d8e-92e4-2a7c6b7211ff.json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asra-arc/data/large_scale/episodes/d30f0290-81ef-4ae0-9670-cf8df4303517.json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asra-arc/data/large_scale/episodes/d32492cf-749b-4f48-99ab-71b7e69a0100.json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asra-arc/data/large_scale/episodes/d333a67a-439d-4e16-988d-92ea5b8d98d9.json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asra-arc/data/large_scale/episodes/d336afea-24a1-462d-a048-200035bf4e6b.json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asra-arc/data/large_scale/episodes/d34486df-ef42-47c8-9423-43afb679db27.json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asra-arc/data/large_scale/episodes/d34606e4-3c39-4195-9c81-26fe0f12a584.json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asra-arc/data/large_scale/episodes/d34bfaf6-4984-443b-9805-c58346b9e549.json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asra-arc/data/large_scale/episodes/d3522114-c305-4cff-bdea-000a7548ca1e.json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asra-arc/data/large_scale/episodes/d3526666-d84a-4323-8949-e8216256c187.json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asra-arc/data/large_scale/episodes/d35515cf-c6c8-49c2-b1c4-670217241f10.json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asra-arc/data/large_scale/episodes/d358e1bf-c0b5-4612-94bd-8bcd175111cb.json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asra-arc/data/large_scale/episodes/d35dee34-f7af-4f5b-a9fa-971cb8c9c38e.json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asra-arc/data/large_scale/episodes/d364c11b-a30b-4446-a214-8f53cd6871f2.json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asra-arc/data/large_scale/episodes/d36726b6-07a6-45c2-9c1b-231ac401da60.json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asra-arc/data/large_scale/episodes/d3682682-2e38-4e4a-88e2-0fcd74532ad1.json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asra-arc/data/large_scale/episodes/d369ceef-0d78-415e-94b0-2f6a51f93f4b.json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asra-arc/data/large_scale/episodes/d36d1c27-3260-4a59-995b-ab53e0477e54.json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asra-arc/data/large_scale/episodes/d37258bd-9fa7-4773-9a4d-ee4905fa2d70.json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asra-arc/data/large_scale/episodes/d374104e-a46b-473e-8904-2b0fb18a5d62.json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asra-arc/data/large_scale/episodes/d3741182-a93b-4eee-b7ad-356704676d33.json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asra-arc/data/large_scale/episodes/d37678f7-e01b-47e8-a8c2-8fbec905dab9.json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asra-arc/data/large_scale/episodes/d37b93b5-6f21-40aa-ac2b-a5ac86a3bec2.json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asra-arc/data/large_scale/episodes/d3803a41-9381-43d1-bbe0-e110d35890ed.json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asra-arc/data/large_scale/episodes/d38c5f6e-62fe-4a82-a623-08081dfcbe40.json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asra-arc/data/large_scale/episodes/d38f3f01-2153-4af6-bbe1-da305ff2bda8.json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asra-arc/data/large_scale/episodes/d39b727e-3396-4f8d-9b94-9b372cde9a6d.json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asra-arc/data/large_scale/episodes/d39c31be-86f5-42c1-9845-7f495e2cf089.json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asra-arc/data/large_scale/episodes/d39e30d8-e1ee-42aa-bd79-6708aa96237a.json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asra-arc/data/large_scale/episodes/d3a09742-bc40-4167-8e29-40b8c6540bca.json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asra-arc/data/large_scale/episodes/d3a4295b-ccd0-4da5-b5fe-e442461023d3.json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asra-arc/data/large_scale/episodes/d3a85ebc-d32b-49ed-a978-bb62434d9fbf.json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asra-arc/data/large_scale/episodes/d3b11b42-dda9-4602-b880-86bbf7643a36.json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asra-arc/data/large_scale/episodes/d3b57ab2-0865-4b2c-a50e-3a836b8ce6d0.json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asra-arc/data/large_scale/episodes/d3b5ed14-bb50-4dc4-bc6a-1a1078cd5b5c.json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asra-arc/data/large_scale/episodes/d3c12d9a-bfe6-4e2f-a9d3-d7f274e41079.json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asra-arc/data/large_scale/episodes/d3c51cbb-b325-4e30-964c-9e16b3992031.json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asra-arc/data/large_scale/episodes/d3c6bc06-7e60-4295-ac13-eb3c04fc92d2.json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asra-arc/data/large_scale/episodes/d3d4a48d-dcf2-4a3e-bbc0-469f8d266ef3.json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asra-arc/data/large_scale/episodes/d3e4bbae-4fd6-4e34-ae2a-bc1f0fbc97aa.json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asra-arc/data/large_scale/episodes/d3f23a78-8fb5-476e-9cc4-f6881c3a920d.json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asra-arc/data/large_scale/episodes/d3f86879-cb60-400a-bafe-892d15d20577.json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asra-arc/data/large_scale/episodes/d3f9ceb2-89ed-4318-a3ad-bd6748404010.json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asra-arc/data/large_scale/episodes/d403a3c7-63ee-4013-8bfc-63d3f3305f15.json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asra-arc/data/large_scale/episodes/d4099e32-27f5-4041-ab78-4050c616b3e7.json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asra-arc/data/large_scale/episodes/d4128b75-4dc1-49a2-ad1b-30b5416208fd.json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asra-arc/data/large_scale/episodes/d41675d7-42bb-4b76-9d2e-a58c8a625be9.json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asra-arc/data/large_scale/episodes/d4292743-f107-4d22-b5cd-1d9cdebf127e.json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asra-arc/data/large_scale/episodes/d42a5001-3c6f-4a69-b174-6583d0b3d229.json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asra-arc/data/large_scale/episodes/d42c503e-028c-41a1-ab3a-457f5875cc87.json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asra-arc/data/large_scale/episodes/d430a722-9c51-4a88-b324-7f22200ed753.json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asra-arc/data/large_scale/episodes/d4335195-f118-4070-9c40-a58c949d5dfb.json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asra-arc/data/large_scale/episodes/d43357d4-148e-4ebc-afaf-2f4e4bec9f5a.json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asra-arc/data/large_scale/episodes/d436d0da-4790-4b41-bbdb-07de0331e087.json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asra-arc/data/large_scale/episodes/d43ef8e8-71a0-400a-8d5e-2d60d42e88c9.json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asra-arc/data/large_scale/episodes/d440fc01-7c7c-44ac-9c55-eceb7c547aba.json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asra-arc/data/large_scale/episodes/d443e7f6-9eb0-4ddb-9226-a5256bf76983.json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asra-arc/data/large_scale/episodes/d448b8c7-6c92-494f-bef0-44128a777929.json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asra-arc/data/large_scale/episodes/d44c7d36-2840-43e8-9ee5-2b5c2ea0a206.json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asra-arc/data/large_scale/episodes/d45240ed-1985-4d92-bc75-d9d6d7d681b2.json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asra-arc/data/large_scale/episodes/d4579836-ea07-4e81-b150-12aea70a7094.json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asra-arc/data/large_scale/episodes/d45ad856-6fb8-4605-a69d-8b0b241e79f6.json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asra-arc/data/large_scale/episodes/d462d1bf-5952-4dab-a328-ad098da80d51.json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asra-arc/data/large_scale/episodes/d472c4b2-d9f1-42b3-b261-56e76c118180.json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asra-arc/data/large_scale/episodes/d474a287-586d-45bf-accf-e8d8c2ff7ec3.json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asra-arc/data/large_scale/episodes/d4773750-419e-4831-97c7-15530fc1e030.json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asra-arc/data/large_scale/episodes/d47addcd-4783-4f3d-a6a0-5ab742f4d904.json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asra-arc/data/large_scale/episodes/d47edd95-af0e-4d14-87bd-b78c45044cbb.json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asra-arc/data/large_scale/episodes/d487a08a-82e5-41ea-8ef8-a1b39ad0376c.json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asra-arc/data/large_scale/episodes/d487e52a-48d8-431f-8fd1-ec69eb27e6ec.json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asra-arc/data/large_scale/episodes/d489bb58-2b9e-4277-9aa5-f0c9bb9d5d72.json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asra-arc/data/large_scale/episodes/d4930bae-e554-44bd-be56-7da3df7080d6.json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asra-arc/data/large_scale/episodes/d493bb2e-37f1-48c5-9ba9-ce56a1c8e231.json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asra-arc/data/large_scale/episodes/d4963b2f-b7eb-4169-ba3e-74b0b96f3478.json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asra-arc/data/large_scale/episodes/d496b403-9a98-4063-99cd-fb228b88556f.json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asra-arc/data/large_scale/episodes/d496b477-a85b-4717-8054-d8d99448ab03.json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asra-arc/data/large_scale/episodes/d497e15d-48b5-4e3c-b870-9fcb80bcb3ee.json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asra-arc/data/large_scale/episodes/d49b3931-eb34-41a0-9167-8d41f0e7f2de.json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asra-arc/data/large_scale/episodes/d49bfb8a-a75a-4dd2-a958-a89ab061b780.json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asra-arc/data/large_scale/episodes/d49d729e-1217-4a23-a727-4715deba83b9.json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asra-arc/data/large_scale/episodes/d49e703d-b84a-4c73-8dc7-11ce20d85f4e.json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asra-arc/data/large_scale/episodes/d4aab561-a92e-436f-8728-248ed87da29b.json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asra-arc/data/large_scale/episodes/d4ac004c-a390-48dd-b172-ec528bc0454d.json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asra-arc/data/large_scale/episodes/d4b71c55-58e8-4da7-8ec2-0922c5aeb210.json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asra-arc/data/large_scale/episodes/d4c3bc0c-d5dd-40c7-bc3c-02b403fc5d85.json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asra-arc/data/large_scale/episodes/d4c611ad-b5af-471a-b0ac-33905902c6b2.json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asra-arc/data/large_scale/episodes/d4c755ce-7072-49ef-ad45-07d8f20e3e94.json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asra-arc/data/large_scale/episodes/d4ceec5a-58ae-4402-946a-aaa8b9d451a6.json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asra-arc/data/large_scale/episodes/d4d1056b-ece7-4183-b9f4-ced47bbc7a48.json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asra-arc/data/large_scale/episodes/d4d47dcc-b20a-4c6e-8fa5-784e21a24e98.json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asra-arc/data/large_scale/episodes/d4e27beb-1fb0-4748-a030-b52b5d1e7027.json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asra-arc/data/large_scale/episodes/d4e78fec-cb83-42dd-ae40-3e7100f51470.json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asra-arc/data/large_scale/episodes/d4efd6c7-4e8a-4b96-b5b9-93d62a1d19d8.json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asra-arc/data/large_scale/episodes/d4f76d87-b38d-4580-ac05-1e096b7b39c4.json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asra-arc/data/large_scale/episodes/d4fb523d-0c06-49f0-8aff-a730b11b8115.json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asra-arc/data/large_scale/episodes/d50ad169-61b8-41cd-aa57-a314291f41be.json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asra-arc/data/large_scale/episodes/d50b6af9-dba9-45ba-86ea-3aa536552916.json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asra-arc/data/large_scale/episodes/d50c9b04-a9d7-4f4f-86f7-ca655af89e24.json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asra-arc/data/large_scale/episodes/d50ddb2c-b6ba-4aa7-ac78-9d83dbaa38fa.json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asra-arc/data/large_scale/episodes/d51a787e-09ac-4eef-83ad-856ff8387a1d.json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asra-arc/data/large_scale/episodes/d51f38cf-be95-4c3f-9ebd-693a1721978b.json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asra-arc/data/large_scale/episodes/d521e767-bdcc-4df3-8eff-960fc595b4ac.json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asra-arc/data/large_scale/episodes/d5275aae-818d-44d9-909a-f6de5ab9aba4.json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asra-arc/data/large_scale/episodes/d52ab0bd-077e-4f85-83a6-ceaba6857ee7.json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asra-arc/data/large_scale/episodes/d52e51bc-49fc-43fa-b1bf-26ca536828b9.json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asra-arc/data/large_scale/episodes/d530224c-d30a-4dcc-aaa9-20b1bbcd5623.json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asra-arc/data/large_scale/episodes/d53633b9-5a9f-457b-8554-ee922131d7f7.json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asra-arc/data/large_scale/episodes/d53ca306-98f4-41ed-9fa0-b4c5739ba209.json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asra-arc/data/large_scale/episodes/d540eb2b-07ae-4cee-87ad-10ddcb37961a.json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asra-arc/data/large_scale/episodes/d5439e9c-c108-4170-82f1-a3e95901043c.json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asra-arc/data/large_scale/episodes/d551b382-ddf5-4b4e-a072-c3cfc3ca65d6.json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asra-arc/data/large_scale/episodes/d5539d36-9aba-4ebb-bc48-450d873ce1ee.json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asra-arc/data/large_scale/episodes/d55bc892-e65a-4566-879d-24e67b184ee2.json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asra-arc/data/large_scale/episodes/d55f8518-9d5d-46b2-be29-23d681d5f089.json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asra-arc/data/large_scale/episodes/d5658499-db1e-4b86-8291-52364c519313.json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asra-arc/data/large_scale/episodes/d566b0bc-821d-4679-8204-76f6b3266084.json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asra-arc/data/large_scale/episodes/d567838b-7730-4ee0-b5e0-5945a9258be8.json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asra-arc/data/large_scale/episodes/d567866e-6107-4c78-b18e-140cd40c9d39.json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asra-arc/data/large_scale/episodes/d576f6f3-055d-48ad-888d-0c862b754805.json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asra-arc/data/large_scale/episodes/d580d9b1-a24d-4606-b828-37e5d1379bd3.json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asra-arc/data/large_scale/episodes/d593f09f-6017-4579-8619-06c52d55454f.json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asra-arc/data/large_scale/episodes/d59e1081-5cf8-49a1-849d-d8b8f3089b63.json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asra-arc/data/large_scale/episodes/d5a6f368-275b-437b-9b54-2b890b07d42f.json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asra-arc/data/large_scale/episodes/d5b4d52d-acfc-483e-a3f0-a8caa0ef1edf.json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asra-arc/data/large_scale/episodes/d5ca3d57-2572-40fc-af04-eea88c9cfbbe.json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asra-arc/data/large_scale/episodes/d5ddc2e0-d907-4984-8c91-04a8eeb8b64f.json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asra-arc/data/large_scale/episodes/d5e0113b-66f5-4a13-a11b-ea22f089004d.json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asra-arc/data/large_scale/episodes/d5e5106a-9775-4a00-bcb8-9c91aae234a4.json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asra-arc/data/large_scale/episodes/d5e6403c-bd44-4c27-a680-c73ee39cca1e.json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asra-arc/data/large_scale/episodes/d5f213f9-964b-4bbe-8b4e-caa5b00b7efb.json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asra-arc/data/large_scale/episodes/d60c0ef2-92f3-4cef-aeea-24cd567ac731.json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asra-arc/data/large_scale/episodes/d6117ce2-7cf9-41f3-916c-3ddca154470d.json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asra-arc/data/large_scale/episodes/d61250e8-bd9e-4492-bbb6-f6eae8dd8e47.json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asra-arc/data/large_scale/episodes/d615c16a-5a84-477a-8b39-126a67a6b61a.json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asra-arc/data/large_scale/episodes/d61d2c87-483e-40ce-b0f9-e48a2d0f4be0.json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asra-arc/data/large_scale/episodes/d61ff759-d297-40c6-a56c-9259a30d2efb.json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asra-arc/data/large_scale/episodes/d6243c5c-b8e9-408f-b880-400ee17f7e17.json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asra-arc/data/large_scale/episodes/d624ed3e-c8af-446d-acb9-b50ce2ee76aa.json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asra-arc/data/large_scale/episodes/d634bcec-4db7-4dd4-9a23-487f1013bb6a.json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asra-arc/data/large_scale/episodes/d637083d-14ab-4ef6-8d34-365823365f7b.json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asra-arc/data/large_scale/episodes/d63cb5ae-eb6a-4def-9e51-3e5e21b1db46.json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asra-arc/data/large_scale/episodes/d6460947-4645-4429-9ce3-9372a11eeaf5.json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asra-arc/data/large_scale/episodes/d6489491-19b4-47a4-b488-082463211741.json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asra-arc/data/large_scale/episodes/d654769b-7dee-4351-9e1b-c0ab5a1e9f47.json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asra-arc/data/large_scale/episodes/d654a0fd-5566-404b-b071-1afc2c080dfc.json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asra-arc/data/large_scale/episodes/d66025a4-7c90-4072-9bc1-e20345799df3.json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asra-arc/data/large_scale/episodes/d660d5f1-732c-4de4-8590-e0fdfbd5499c.json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asra-arc/data/large_scale/episodes/d6629a52-0771-4a03-b1ae-967d23a67da9.json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asra-arc/data/large_scale/episodes/d663f34a-0223-4554-8159-afa2b4a5f60b.json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asra-arc/data/large_scale/episodes/d66c120d-a726-4e47-9a6a-16e815d90e31.json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asra-arc/data/large_scale/episodes/d6731ced-8b7c-4c80-ad79-2a17f8c8c846.json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asra-arc/data/large_scale/episodes/d67671af-f489-4628-980d-bcdfe6450d55.json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asra-arc/data/large_scale/episodes/d67f63a2-4595-43c8-a51f-331b977def84.json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asra-arc/data/large_scale/episodes/d687451f-d3ec-4278-a4a0-ebf03a05a295.json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asra-arc/data/large_scale/episodes/d688bfee-4300-4a6d-8ab0-47bf75af4f57.json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asra-arc/data/large_scale/episodes/d68a52aa-2d52-476a-b118-a435a045587c.json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asra-arc/data/large_scale/episodes/d68b4955-d12c-43fd-ab71-9691de5a52c7.json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asra-arc/data/large_scale/episodes/d6969628-bcd8-4290-a81b-79afcfd586e6.json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asra-arc/data/large_scale/episodes/d6a18962-f627-4d96-bf85-e4a670fb956c.json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asra-arc/data/large_scale/episodes/d6aee768-b188-4f52-aee6-b2711a10ca4d.json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asra-arc/data/large_scale/episodes/d6b392ea-3f4c-4c64-9c76-0d5842135df5.json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asra-arc/data/large_scale/episodes/d6babc83-d375-4697-b8f6-47bdac7c1130.json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asra-arc/data/large_scale/episodes/d6be4909-c0ca-4751-a9df-a11bc00c0c2a.json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asra-arc/data/large_scale/episodes/d6d32ce5-8e2a-4f19-b324-0a0bc4935fee.json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asra-arc/data/large_scale/episodes/d6daff81-0fe6-4ba8-affb-40cf0cb1a7f7.json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asra-arc/data/large_scale/episodes/d6dec9ea-678e-4291-9a45-b4eedb984346.json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asra-arc/data/large_scale/episodes/d6df6fc9-7366-4cc1-b41d-efc059c60cb5.json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asra-arc/data/large_scale/episodes/d6e14d9e-55ee-408a-9859-a5a17221aa44.json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asra-arc/data/large_scale/episodes/d6e76016-b54f-4587-9a8b-185973367126.json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asra-arc/data/large_scale/episodes/d6f1b3bc-ff49-4e0b-90b7-0e236d534520.json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asra-arc/data/large_scale/episodes/d6f5c751-6a4a-4f33-9470-62d248085f35.json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asra-arc/data/large_scale/episodes/d6fc889e-233d-4232-9bbc-7d6356db9302.json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asra-arc/data/large_scale/episodes/d7020fde-e4b3-4531-84e1-4d965b619014.json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asra-arc/data/large_scale/episodes/d709b910-7ea4-44b6-9d09-a4a61b531817.json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asra-arc/data/large_scale/episodes/d70b6fd4-d94d-49c6-abc3-d8b995704078.json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asra-arc/data/large_scale/episodes/d7145804-243e-46fb-bc7e-1ac26fc3bc8e.json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asra-arc/data/large_scale/episodes/d7245d60-118b-4aae-9f1c-62b794b5201f.json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asra-arc/data/large_scale/episodes/d72b3cf6-5a47-4fc8-bc57-b9f75e21ad13.json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asra-arc/data/large_scale/episodes/d7312b5d-5250-4879-85fc-864970b9dc81.json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asra-arc/data/large_scale/episodes/d73494e5-031d-4ce6-9385-d223e9961737.json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asra-arc/data/large_scale/episodes/d73aaa82-55df-49e0-8330-dc7489c2c465.json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asra-arc/data/large_scale/episodes/d741ca75-807a-496f-ac2f-ca9c5229e89b.json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asra-arc/data/large_scale/episodes/d747d27a-cc48-400b-adab-019fe1bc67b6.json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asra-arc/data/large_scale/episodes/d751085e-4303-462e-ac0c-4086ce36a755.json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asra-arc/data/large_scale/episodes/d753c1f8-ff35-46d9-9513-bf6e245be999.json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asra-arc/data/large_scale/episodes/d7548486-5122-4229-9163-16c530c6c614.json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asra-arc/data/large_scale/episodes/d75f8c40-8dbf-4ae2-8273-bbc4c50c97db.json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asra-arc/data/large_scale/episodes/d7605d1a-2714-438f-8e42-31a6f8ca5443.json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asra-arc/data/large_scale/episodes/d760d10b-17ee-4a24-b30b-e24eebc28140.json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asra-arc/data/large_scale/episodes/d761da11-52de-4ebc-aacb-7058061c438c.json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asra-arc/data/large_scale/episodes/d768c9e2-b7aa-4891-9d14-d63eaab15732.json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asra-arc/data/large_scale/episodes/d76addbf-6d37-496c-94c8-eead03a35342.json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asra-arc/data/large_scale/episodes/d76bf6d6-6824-4a97-8115-cd355eca5973.json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asra-arc/data/large_scale/episodes/d76e701b-0619-4e8b-b86f-e5d17c349c9f.json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asra-arc/data/large_scale/episodes/d76f7fb9-5dc4-4063-8901-a816a2c4453e.json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asra-arc/data/large_scale/episodes/d76fd063-8b63-42f5-a5bd-4f928686fbf9.json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asra-arc/data/large_scale/episodes/d77779c3-ac06-4c61-bd6b-9cc7ef014a8a.json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asra-arc/data/large_scale/episodes/d7813749-1110-407e-af9e-1547ea2bcaaa.json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asra-arc/data/large_scale/episodes/d7884c06-801a-4da9-8dc7-ce99608fac3b.json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asra-arc/data/large_scale/episodes/d78f0f83-47f7-4724-9547-9f63fd06de57.json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asra-arc/data/large_scale/episodes/d7928f74-a972-445b-894f-6c1c58734fbf.json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asra-arc/data/large_scale/episodes/d7a2deb2-9d77-4d9a-a758-66cc6b4a4100.json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asra-arc/data/large_scale/episodes/d7a38ea9-5d01-400f-a4aa-51033047282c.json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asra-arc/data/large_scale/episodes/d7a56b8d-80e0-4de9-8071-15d85a696e97.json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asra-arc/data/large_scale/episodes/d7acfb3e-0a04-4fbc-bc74-21f30c989034.json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asra-arc/data/large_scale/episodes/d7afea2e-24d0-4ca3-a52e-449078cbd506.json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asra-arc/data/large_scale/episodes/d7bbbaaa-87a2-4aa1-80a0-7628fc721b46.json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asra-arc/data/large_scale/episodes/d7bddec5-553d-4303-8c68-e9b23cd4d377.json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asra-arc/data/large_scale/episodes/d7d03599-6b43-446b-b282-db053bf29ecd.json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asra-arc/data/large_scale/episodes/d7d6fe21-30c2-4fce-b520-2026387ac6b5.json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asra-arc/data/large_scale/episodes/d7d7a365-4958-43d8-80f2-7fce986babb5.json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asra-arc/data/large_scale/episodes/d7d8a5eb-4d78-43a5-be04-423a43a02cde.json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asra-arc/data/large_scale/episodes/d7df2d82-05d9-495a-9d85-2757b95a5bfc.json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asra-arc/data/large_scale/episodes/d7e5c591-6d5f-4cfb-9bfb-15fda2510186.json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asra-arc/data/large_scale/episodes/d7eca6d9-db62-4802-860d-f505ea299453.json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asra-arc/data/large_scale/episodes/d7ee8eed-3792-4ba5-8476-b6ac889299de.json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asra-arc/data/large_scale/episodes/d7ef14f2-dd45-4392-aaff-7c3dd2a1fc78.json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asra-arc/data/large_scale/episodes/d7f6e6da-021d-45f9-8f63-43d957f4560f.json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asra-arc/data/large_scale/episodes/d7ff56fa-647e-4595-8658-dee241d57182.json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asra-arc/data/large_scale/episodes/d807dfa4-612a-48bb-bf35-7c0d145f481f.json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asra-arc/data/large_scale/episodes/d808fbfd-e5d0-41fb-9065-e67a501157f5.json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asra-arc/data/large_scale/episodes/d809fcb9-a8b4-4359-b540-b7e208c1fe68.json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asra-arc/data/large_scale/episodes/d80e6021-3f84-4fb7-954f-94a05da252c1.json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asra-arc/data/large_scale/episodes/d814df21-0d1a-49eb-9015-ff7aec526b6d.json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asra-arc/data/large_scale/episodes/d81523cd-39eb-4d48-90b0-765910e6a7df.json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asra-arc/data/large_scale/episodes/d815f017-ba5b-4ed9-a454-0708cc5f767d.json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asra-arc/data/large_scale/episodes/d81b2d2b-d70a-4889-855d-f86e24b4db6f.json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asra-arc/data/large_scale/episodes/d829cc5e-6da9-44fa-bca2-abb43dd39416.json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asra-arc/data/large_scale/episodes/d829f8e7-ade7-4d9f-8920-b76ecacf6942.json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asra-arc/data/large_scale/episodes/d82b55c8-e12b-4b47-8d3e-f4e81978c665.json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asra-arc/data/large_scale/episodes/d835d750-caaa-4eb7-b6fd-bf9e078933ce.json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asra-arc/data/large_scale/episodes/d83d78d1-738f-414f-b39c-850d1d7ddf6e.json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asra-arc/data/large_scale/episodes/d841a031-068f-4dab-a9bc-01a0f9ab56a2.json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asra-arc/data/large_scale/episodes/d8585398-2f3f-4993-8395-c0da8562766b.json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asra-arc/data/large_scale/episodes/d8598f7d-91f1-43d1-abb1-e66e49cac2c3.json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asra-arc/data/large_scale/episodes/d85e8ee2-15f8-4990-9e84-01bd39eb3072.json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asra-arc/data/large_scale/episodes/d860ddf8-02ba-4a46-816b-ed96ca262c32.json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asra-arc/data/large_scale/episodes/d86acd34-2f03-49f8-b74b-2c8be489bc31.json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asra-arc/data/large_scale/episodes/d86d4581-420f-4cfb-9034-5f5903a0404d.json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asra-arc/data/large_scale/episodes/d873d0bc-a3ca-4968-9153-12ce17505ebe.json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asra-arc/data/large_scale/episodes/d87920d2-19d3-489b-8f53-734c8b1f3318.json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asra-arc/data/large_scale/episodes/d87f67af-4f79-42fa-8706-cd45b8ff8345.json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asra-arc/data/large_scale/episodes/d87ff185-099e-4afa-bad1-9351492f0784.json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asra-arc/data/large_scale/episodes/d884034a-78ef-4d90-877e-82f49b61524e.json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asra-arc/data/large_scale/episodes/d88403eb-18cc-496e-a5ff-d1b422c67cc8.json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asra-arc/data/large_scale/episodes/d88780d9-8827-40a9-957a-63436ac58553.json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asra-arc/data/large_scale/episodes/d88dbc7a-01ce-495c-bfda-e7d517148fa9.json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asra-arc/data/large_scale/episodes/d89593f7-7b34-4d4d-8a86-daacca90545b.json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asra-arc/data/large_scale/episodes/d895fcf1-04ff-4e45-b140-2e2fabe79ce5.json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asra-arc/data/large_scale/episodes/d8997b03-3f39-4938-9f22-c3aa55d1a94c.json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asra-arc/data/large_scale/episodes/d89ad1b2-edba-42a5-8786-2e0fce8a1e25.json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asra-arc/data/large_scale/episodes/d89dabcb-d65b-4f26-894d-13a529aeeb5a.json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asra-arc/data/large_scale/episodes/d8a9f2ca-57c1-44cc-a9f1-84e6553faecf.json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asra-arc/data/large_scale/episodes/d8aae6b8-6e53-4984-9280-a29e80bdbdc7.json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asra-arc/data/large_scale/episodes/d8abfa65-9c7a-443a-868f-a259b371557e.json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asra-arc/data/large_scale/episodes/d8ba43f6-199d-42a2-a24c-4151461fb264.json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asra-arc/data/large_scale/episodes/d8be9290-9f9c-4e09-a66d-6b4d7a458b33.json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asra-arc/data/large_scale/episodes/d8eb50d4-1a00-426a-9f6b-b124e3fd9b22.json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asra-arc/data/large_scale/episodes/d8eb69af-a1d0-4578-960d-ca643efe91cf.json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asra-arc/data/large_scale/episodes/d8ec4f69-14e9-45e8-adfd-b060ea39a682.json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asra-arc/data/large_scale/episodes/d8faf6f1-51cf-4531-bbc0-099358f29ad1.json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asra-arc/data/large_scale/episodes/d8fb190a-b449-4bd1-b9c0-0addf6da9568.json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asra-arc/data/large_scale/episodes/d8fbbc2f-6fc3-4600-b908-5ceacfa560df.json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asra-arc/data/large_scale/episodes/d90163f5-ce29-4fd3-9c3c-dcb9056251d5.json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asra-arc/data/large_scale/episodes/d90b1cf8-055e-426a-9cf0-cba533638341.json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asra-arc/data/large_scale/episodes/d90ed24b-5437-47cd-b6cd-bb0bc38258c8.json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asra-arc/data/large_scale/episodes/d90f0cdd-0d3f-4ca0-94d8-29daaa8e0831.json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asra-arc/data/large_scale/episodes/d91a8076-69b6-488d-9bd2-4d6fd07d57e0.json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asra-arc/data/large_scale/episodes/d91fadbf-bcf2-48cb-b968-a08210fae764.json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asra-arc/data/large_scale/episodes/d9215c0d-b5b7-4378-8931-aebf4d5c542a.json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asra-arc/data/large_scale/episodes/d92904b7-911b-4b80-9663-a3645a68c506.json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asra-arc/data/large_scale/episodes/d92d21a7-0663-43ed-b746-ffadd517be19.json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asra-arc/data/large_scale/episodes/d9351605-1905-437c-aa15-2c2fd6b38c66.json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asra-arc/data/large_scale/episodes/d9384fab-2c46-41b8-acf3-3d7f0ab4286e.json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asra-arc/data/large_scale/episodes/d9479045-2fbe-4097-9051-472dbe3fdff5.json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asra-arc/data/large_scale/episodes/d94c2896-da8a-4a98-8958-9dafc4671cb1.json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asra-arc/data/large_scale/episodes/d94e2937-0388-476c-b550-76d18ff4cd80.json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asra-arc/data/large_scale/episodes/d9531e25-6650-41e7-a041-3bd63cd0f3f4.json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asra-arc/data/large_scale/episodes/d956585b-3abb-45c8-a2ef-a5c59c77141e.json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asra-arc/data/large_scale/episodes/d95e8483-0082-410b-a9c8-40e9a083deb3.json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asra-arc/data/large_scale/episodes/d95f2378-b374-45a9-ad37-cd7087cd1669.json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asra-arc/data/large_scale/episodes/d96bdc9a-03a9-4592-8a7c-cc8ff7815c56.json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asra-arc/data/large_scale/episodes/d973d976-b819-4395-b8a9-441fb1129173.json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asra-arc/data/large_scale/episodes/d976c066-6e0a-4a6b-91c8-ef8f059828b8.json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asra-arc/data/large_scale/episodes/d9787c27-c3ed-4a37-ad71-eeaf1bc099fc.json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asra-arc/data/large_scale/episodes/d97bb7c7-be2e-471c-b74c-645c8b2c31e0.json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asra-arc/data/large_scale/episodes/d97ee025-1b61-4edd-a82f-8cec936061a1.json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asra-arc/data/large_scale/episodes/d9827ed3-6218-4d08-8e94-dabec77827cc.json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asra-arc/data/large_scale/episodes/d98a8c65-f614-48ae-917e-12d2b4376753.json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asra-arc/data/large_scale/episodes/d9904caa-2a5e-4be1-96b9-cb723b2acf94.json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asra-arc/data/large_scale/episodes/d9909cf2-7861-4213-b34f-4af75486805e.json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asra-arc/data/large_scale/episodes/d990c72b-9da8-45bc-82eb-22fca90395c6.json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asra-arc/data/large_scale/episodes/d99d933c-44a2-4041-8257-ae0ef5bb29a4.json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asra-arc/data/large_scale/episodes/d9a9c825-4482-4a75-8136-04c900c368be.json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asra-arc/data/large_scale/episodes/d9aec0e9-7945-403b-bbc1-cfdde30ee71d.json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asra-arc/data/large_scale/episodes/d9b3139c-b6cb-46a8-af57-1657db2ac647.json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asra-arc/data/large_scale/episodes/d9b3f0bd-e02f-4462-91c2-b5a74049811d.json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asra-arc/data/large_scale/episodes/d9b76d72-3afa-4459-9de0-c5a18e7bd20d.json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asra-arc/data/large_scale/episodes/d9c23dab-5fdf-47ab-a15e-266be881576d.json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asra-arc/data/large_scale/episodes/d9c69e00-1479-4456-a7e7-91fccf12b041.json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asra-arc/data/large_scale/episodes/d9cc3c7b-61ea-4c2e-8f82-357b7bfa8907.json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asra-arc/data/large_scale/episodes/d9cfa706-5588-4461-8c5b-af9a40149538.json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asra-arc/data/large_scale/episodes/d9d9ac9a-533c-4df9-b991-984c791af768.json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asra-arc/data/large_scale/episodes/d9e6fe2e-2830-4b96-92e0-635e9feb9cf3.json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asra-arc/data/large_scale/episodes/d9eeb738-d627-4fbc-8010-2eaa0565def2.json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asra-arc/data/large_scale/episodes/d9efb5f7-503a-45a8-92d5-98fcc6df0730.json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asra-arc/data/large_scale/episodes/d9faff74-9a80-4ab4-8f76-cf1d7950285b.json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asra-arc/data/large_scale/episodes/d9fb5feb-522b-465c-ba0b-1a36e5d05ccb.json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asra-arc/data/large_scale/episodes/da06dff2-47d4-4693-aa8b-24d40708ed81.json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asra-arc/data/large_scale/episodes/da071583-33bf-4054-8e60-23083ab7bc55.json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asra-arc/data/large_scale/episodes/da08906f-0240-46fa-9279-fb34434cc0c5.json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asra-arc/data/large_scale/episodes/da0a8c7c-b034-49f0-af80-e7f4c5ce336c.json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asra-arc/data/large_scale/episodes/da17f42c-a25c-4989-a1a0-bccc7c5e765f.json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asra-arc/data/large_scale/episodes/da2c0b55-56d6-452c-8f34-44839372a45e.json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asra-arc/data/large_scale/episodes/da2cbdd2-740a-4dfb-955d-2ef2ce3fe7fa.json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asra-arc/data/large_scale/episodes/da3017e7-a311-4161-8c83-4ffaa686d645.json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asra-arc/data/large_scale/episodes/da37808d-4031-487f-80ae-24ee66245270.json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asra-arc/data/large_scale/episodes/da382f22-7c3f-410e-a58e-67bbb0c171fc.json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asra-arc/data/large_scale/episodes/da445819-f712-4e15-9647-146b11a90269.json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asra-arc/data/large_scale/episodes/da4fe2b6-624d-4c89-923f-4d221034ad38.json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asra-arc/data/large_scale/episodes/da4ff623-9bf7-4f73-a928-45b86a6a6424.json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asra-arc/data/large_scale/episodes/da5269e8-a61d-4230-8b9f-a25652774ee9.json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asra-arc/data/large_scale/episodes/da5ccb5f-ea86-4292-8466-882096f27e42.json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asra-arc/data/large_scale/episodes/da7c814c-9dd4-4593-a2f3-917027e7412f.json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asra-arc/data/large_scale/episodes/daa6cc75-8fac-433e-954e-5a0bf20cb881.json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asra-arc/data/large_scale/episodes/daab8961-fd13-4302-b860-5f1b3d1958e9.json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asra-arc/data/large_scale/episodes/daaff2b8-b2d8-48fa-acbb-bb87d33afe9c.json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asra-arc/data/large_scale/episodes/dab5e91d-35e5-449d-8505-7f47fb14f326.json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asra-arc/data/large_scale/episodes/dab62969-9a52-4465-9c71-9dae784ac6b1.json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asra-arc/data/large_scale/episodes/dab817cc-35f6-4d6a-8338-2ccc2666cdd3.json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asra-arc/data/large_scale/episodes/dab8b63a-8646-4dfe-81ad-06a6285e2db5.json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asra-arc/data/large_scale/episodes/daba29a8-a34f-490d-819e-10c0eb3cad79.json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asra-arc/data/large_scale/episodes/daba843a-d4dd-41f4-8c3b-07c567992018.json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asra-arc/data/large_scale/episodes/dadadce3-d23c-404a-8547-89b853e69a4f.json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asra-arc/data/large_scale/episodes/dadb3264-5c1a-4469-a50f-937e9124fd25.json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asra-arc/data/large_scale/episodes/dadb3cea-e68b-4646-9d9d-c11f0f8d7c54.json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asra-arc/data/large_scale/episodes/dadedce6-fece-4a72-aed0-cf5ba2105104.json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asra-arc/data/large_scale/episodes/daed10c4-401d-47cc-8f89-11ba12aa516d.json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asra-arc/data/large_scale/episodes/daef7e71-c348-40f3-b66b-7f3c3c93ad2a.json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asra-arc/data/large_scale/episodes/daef9741-b19b-43d4-8378-0e766764d00b.json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asra-arc/data/large_scale/episodes/daf5c325-d521-47e6-bcfa-dde2bb788d05.json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asra-arc/data/large_scale/episodes/db0b51b5-41b4-425f-aca3-cd2402ca7001.json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asra-arc/data/large_scale/episodes/db0bf7f3-3f70-49e2-8f26-3b452dab657e.json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asra-arc/data/large_scale/episodes/db10927d-388a-4e21-9595-248b53ed356f.json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asra-arc/data/large_scale/episodes/db11b134-9519-452b-8a6a-b3217d328c57.json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asra-arc/data/large_scale/episodes/db2a6baf-263b-450a-a378-f3d573d25c7b.json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asra-arc/data/large_scale/episodes/db34f6a4-a99e-406a-bed0-23ed231737dc.json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asra-arc/data/large_scale/episodes/db3786c7-d5b8-4e25-b56d-48fb4ebcfe6e.json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asra-arc/data/large_scale/episodes/db3953fa-a5fc-4aa6-988e-94972cfc9c61.json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asra-arc/data/large_scale/episodes/db3db125-e2bc-42ea-8b6a-3420b49b9f9a.json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asra-arc/data/large_scale/episodes/db4bd7ee-8da6-4c5a-93b6-dba57632d356.json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asra-arc/data/large_scale/episodes/db4e7c1f-d67f-40bf-aaba-5bc478ec81f7.json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asra-arc/data/large_scale/episodes/db519bd6-41a3-4938-8fe4-70c732ca23f7.json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asra-arc/data/large_scale/episodes/db5c52fe-dfe2-4e38-a3bf-cd5c482413f5.json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asra-arc/data/large_scale/episodes/db6118a2-fc0e-46eb-bd7c-e0c7357bd4c5.json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asra-arc/data/large_scale/episodes/db6fb7ad-592a-49ae-9cb9-c7a7811e5b24.json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asra-arc/data/large_scale/episodes/db71655d-0d51-4f0a-bebc-d4619b5d6288.json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asra-arc/data/large_scale/episodes/db80c65f-19c4-4095-a64b-477377cb3d78.json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asra-arc/data/large_scale/episodes/db867164-ab76-428b-999d-382f59b91d97.json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asra-arc/data/large_scale/episodes/db8fde13-26b1-4b71-828d-f3506b7cff44.json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asra-arc/data/large_scale/episodes/db91d262-5935-49d9-bc0e-bf38c5319106.json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asra-arc/data/large_scale/episodes/db944dc2-e7dc-462a-8a0e-a0ffff093606.json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asra-arc/data/large_scale/episodes/db97752d-7822-413a-ae6d-002aa96b3d62.json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asra-arc/data/large_scale/episodes/db97c733-1fe7-43ed-86ed-5238c9b9e436.json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asra-arc/data/large_scale/episodes/db99b5a0-d34c-4496-893a-db93d20e23a3.json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asra-arc/data/large_scale/episodes/db9ae3f1-fe34-47d3-adcb-e6144d3b399b.json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asra-arc/data/large_scale/episodes/dba30544-e2f6-4923-b26f-42fb5e3fff9e.json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asra-arc/data/large_scale/episodes/dba6b529-88dc-4df9-a25c-3fda033580dc.json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asra-arc/data/large_scale/episodes/dbaf99fd-9c75-4a37-9ea8-e6512d27651c.json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asra-arc/data/large_scale/episodes/dbb01be5-0d60-4541-a003-6c384222cab0.json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asra-arc/data/large_scale/episodes/dbb25e6f-6038-4fb8-ab45-c6c35314aa92.json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asra-arc/data/large_scale/episodes/dbbb553a-cb03-47a4-acc2-811c1b0eafa5.json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asra-arc/data/large_scale/episodes/dbbb6209-9ffb-4912-bcdf-06bc2aaabb54.json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asra-arc/data/large_scale/episodes/dbc19acb-dd9e-493e-911e-44e95f4476cf.json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asra-arc/data/large_scale/episodes/dbc23f8e-0331-42b7-9fb3-cc16bd897b6c.json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asra-arc/data/large_scale/episodes/dbc3c986-c922-4c9c-912a-dae40357f2d7.json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asra-arc/data/large_scale/episodes/dbc8a382-6366-4903-b929-89108b517a56.json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asra-arc/data/large_scale/episodes/dbca0dd9-bc2d-4ad9-9620-608a0e71eccd.json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asra-arc/data/large_scale/episodes/dbce7993-5cb4-4835-b14c-8b110cae7ac8.json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asra-arc/data/large_scale/episodes/dbd76e20-2e5a-4d0d-a78d-44a680d1c7f5.json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asra-arc/data/large_scale/episodes/dbe2eb2c-fa58-43c9-b7ae-ebbbc28692f3.json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asra-arc/data/large_scale/episodes/dbe331c4-e812-4097-a75a-f8700a3428cb.json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asra-arc/data/large_scale/episodes/dbe41f33-8b2b-4a47-88d0-902d0e47bb7e.json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asra-arc/data/large_scale/episodes/dbec4afb-3959-4c4d-a6a9-6bf3ab9c8dc0.json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asra-arc/data/large_scale/episodes/dbf66049-e8cd-4421-8173-eac35d035026.json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asra-arc/data/large_scale/episodes/dbf71608-a9ff-42b9-855c-a45f6dfa4c11.json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asra-arc/data/large_scale/episodes/dc02d0d5-2691-4600-b599-c367dcb4ae01.json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asra-arc/data/large_scale/episodes/dc064d9d-700f-42e8-8816-091348222cb2.json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asra-arc/data/large_scale/episodes/dc0a094a-da64-4c17-8d3a-877e95152e6c.json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asra-arc/data/large_scale/episodes/dc16cca5-0ea8-4f2d-b934-7127c10615fa.json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asra-arc/data/large_scale/episodes/dc191909-862b-4689-bb79-a290b9c29b84.json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asra-arc/data/large_scale/episodes/dc1bfa6c-4d0d-4b5e-bc21-c02483d07075.json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asra-arc/data/large_scale/episodes/dc20378f-0947-46c1-a21e-62915fee415d.json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asra-arc/data/large_scale/episodes/dc2092bd-8f43-4e30-8041-b84dd0558826.json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asra-arc/data/large_scale/episodes/dc219dce-15f4-4518-ad1f-7e46171ff8f0.json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asra-arc/data/large_scale/episodes/dc21df62-cf43-456c-9a55-a7d8f11831b3.json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asra-arc/data/large_scale/episodes/dc22a998-0b2d-4dd3-82f4-07a6828cfe57.json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asra-arc/data/large_scale/episodes/dc295c6e-85ae-490e-ac17-faa80271df4d.json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asra-arc/data/large_scale/episodes/dc33c7fe-2b72-4515-b7c9-dbbdad9162d9.json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asra-arc/data/large_scale/episodes/dc3d4ad0-abb3-4eb8-b8fd-d138d135cb11.json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asra-arc/data/large_scale/episodes/dc4ae1c1-256d-460b-8e9d-7d8969a4ce7d.json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asra-arc/data/large_scale/episodes/dc4f5ad9-71f0-4871-b508-dc6dd7faa133.json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asra-arc/data/large_scale/episodes/dc4ffb29-9184-4e9b-865b-736c6b65166e.json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asra-arc/data/large_scale/episodes/dc609006-d03b-4283-88b6-51d18a5877e9.json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asra-arc/data/large_scale/episodes/dc619b15-adf0-4a7a-b4cf-74a17e47b806.json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asra-arc/data/large_scale/episodes/dc635b42-33a4-4910-b3dd-6dc39c89b18d.json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asra-arc/data/large_scale/episodes/dc6e1efc-94d2-4610-95ab-b9186e3ba7b7.json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asra-arc/data/large_scale/episodes/dc709aab-10a3-4ef4-87ad-07a1151cbb93.json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asra-arc/data/large_scale/episodes/dc7bbbf9-9e19-4061-a081-294a73e3f7b1.json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asra-arc/data/large_scale/episodes/dc8e7b4b-dbbe-466e-b7c2-5c077321c2ca.json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asra-arc/data/large_scale/episodes/dcabfc36-39b0-40f6-a53e-18614c6acb04.json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asra-arc/data/large_scale/episodes/dcb0affd-13c9-4636-a0b7-70a43b7dfe5a.json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asra-arc/data/large_scale/episodes/dcd71d1b-1880-4a1a-bdbe-2be2af186a6f.json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asra-arc/data/large_scale/episodes/dcd7b4e9-5ab6-4047-9f78-ffacf3a196ed.json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asra-arc/data/large_scale/episodes/dcdccb64-5e1b-4ad9-acda-6bb45da7a28c.json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asra-arc/data/large_scale/episodes/dce171e8-51ed-42e7-a84b-6847dbaa04a4.json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asra-arc/data/large_scale/episodes/dce5fec4-4c8d-433d-ab8d-8bd40982604c.json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asra-arc/data/large_scale/episodes/dce73452-7835-45ba-a42f-a28198d57111.json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asra-arc/data/large_scale/episodes/dceec20f-703b-4a5b-a1e5-92338339073f.json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asra-arc/data/large_scale/episodes/dcf2c773-41e4-4b36-8ce7-df41f1e80847.json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asra-arc/data/large_scale/episodes/dcf6d3a6-02cf-4760-bd87-b36ac6a54d81.json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asra-arc/data/large_scale/episodes/dcf7cb31-d3f7-4e1d-9b6f-02c0979b835c.json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asra-arc/data/large_scale/episodes/dd02f330-b20b-4b27-838e-95f70f28a943.json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asra-arc/data/large_scale/episodes/dd0a73dd-efed-4901-858f-e943d618cb90.json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asra-arc/data/large_scale/episodes/dd0daea6-8773-4f17-8863-fd01363f1eec.json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asra-arc/data/large_scale/episodes/dd0e22d6-a5ef-4756-9620-8159dd36910f.json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asra-arc/data/large_scale/episodes/dd0f1541-66c9-4b7c-b4b3-c3500cee1660.json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asra-arc/data/large_scale/episodes/dd1c980e-d075-406f-970a-9f7e9e993ea8.json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asra-arc/data/large_scale/episodes/dd4c0866-f37c-4ae7-9cfa-c9c34ca7599a.json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asra-arc/data/large_scale/episodes/dd4f0c98-9965-4124-b173-eed7f4b3f27c.json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asra-arc/data/large_scale/episodes/dd52456c-acf2-4049-add4-a1e939d49fc9.json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asra-arc/data/large_scale/episodes/dd58b4d8-33c6-4728-8385-4d32badebc84.json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asra-arc/data/large_scale/episodes/dd5ba0fa-db5c-40b1-99ce-58e5f9e94b36.json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asra-arc/data/large_scale/episodes/dd5fd326-d37d-4bb9-a319-60ab8e150b24.json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asra-arc/data/large_scale/episodes/dd63666c-982f-47c9-827a-638614158f77.json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asra-arc/data/large_scale/episodes/dd68cfcd-70f4-49a9-9235-f7f61c280c22.json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asra-arc/data/large_scale/episodes/dd6caebd-5b04-416c-8116-4c889435d969.json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asra-arc/data/large_scale/episodes/dd766d72-cef2-440c-a360-e516150687c0.json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asra-arc/data/large_scale/episodes/dd7ae458-8e5c-4aa4-88ee-7dea23c23669.json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asra-arc/data/large_scale/episodes/dd8e21e6-1744-456a-9c9d-16e960ed6010.json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asra-arc/data/large_scale/episodes/dd936b7d-026e-437b-8e93-39c6bdc202c4.json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asra-arc/data/large_scale/episodes/dd9563fe-7d9b-4c59-9aa3-df84acc7d012.json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asra-arc/data/large_scale/episodes/dda0a696-5be7-434b-ab2d-3558ccb3c1c5.json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asra-arc/data/large_scale/episodes/dda749ae-00c9-4598-b443-c62a8f1251ef.json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asra-arc/data/large_scale/episodes/ddb554fa-af63-4607-bbad-7030f22b808b.json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asra-arc/data/large_scale/episodes/ddbaa9c7-d776-4657-82bd-f02f5c94ee70.json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asra-arc/data/large_scale/episodes/ddbb2b33-1817-45fb-ab98-1f275d8c3114.json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asra-arc/data/large_scale/episodes/ddc40ed2-0f75-4dca-8cd2-a814ec37409c.json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asra-arc/data/large_scale/episodes/ddc52360-66a2-4e2f-8f3f-2d4aa9bddd42.json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asra-arc/data/large_scale/episodes/ddccc9b3-773c-49de-adcb-cf59b3092c33.json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asra-arc/data/large_scale/episodes/ddd67f72-66c7-4402-9576-69d23db34a60.json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asra-arc/data/large_scale/episodes/dde3813d-c032-4f03-a624-e0c5906167f1.json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asra-arc/data/large_scale/episodes/dde6b00e-46e6-4ac2-8d02-6639774f04ac.json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asra-arc/data/large_scale/episodes/ddee4764-5562-41eb-89ed-af1281f0c83f.json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asra-arc/data/large_scale/episodes/de011c11-0c01-425e-9c87-bdd0e36e68ce.json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asra-arc/data/large_scale/episodes/de018606-b1c0-4b43-b03c-8d7010d2d7b9.json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asra-arc/data/large_scale/episodes/de018db8-8958-4cc8-a4f3-bf56a6491f33.json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asra-arc/data/large_scale/episodes/de0baf36-6fa1-4b61-a789-a7faf3eeda5e.json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asra-arc/data/large_scale/episodes/de16981a-9439-4f23-a22b-6016385e4f89.json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asra-arc/data/large_scale/episodes/de2136f3-bef7-4dea-abf4-08464c3a37a6.json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asra-arc/data/large_scale/episodes/de21e940-56da-403a-9a61-8f05949d8c29.json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asra-arc/data/large_scale/episodes/de276b55-ab95-43b2-b5e0-b851e7de27f5.json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asra-arc/data/large_scale/episodes/de340be3-785d-4305-940c-748b1b562b38.json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asra-arc/data/large_scale/episodes/de34f71c-cc6d-46e4-8317-20966f42e63a.json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asra-arc/data/large_scale/episodes/de39531f-fa90-452d-8b68-eda7c743ea7f.json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asra-arc/data/large_scale/episodes/de3e73cb-eda2-4747-9f58-7a25678ea1dd.json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asra-arc/data/large_scale/episodes/de451d2d-208a-46ba-85a1-dc82c286c111.json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asra-arc/data/large_scale/episodes/de462aa6-b507-4b87-95e4-f2accd863751.json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asra-arc/data/large_scale/episodes/de472070-76a4-42b0-869e-5fdeab8ad5df.json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asra-arc/data/large_scale/episodes/de57953e-bd24-49e6-86fb-01e05dae76b0.json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asra-arc/data/large_scale/episodes/de6205b0-03cf-4b75-b901-0869a3a66264.json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asra-arc/data/large_scale/episodes/de7ed242-e898-4db2-abe1-c16eff4ba723.json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asra-arc/data/large_scale/episodes/de8bee18-1d33-451b-abe5-67b066b4b6b0.json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asra-arc/data/large_scale/episodes/de8f3ee6-eb3e-4421-a4b2-7ab69b9b8780.json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asra-arc/data/large_scale/episodes/de9a6b61-7409-4b05-80b0-f3f0e9d60522.json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asra-arc/data/large_scale/episodes/de9a9ebd-37e8-48bf-8cba-3f77efcb3df9.json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asra-arc/data/large_scale/episodes/de9c390f-9511-4a19-9404-d8f5470a1f9e.json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asra-arc/data/large_scale/episodes/de9e051d-b24c-4927-9eb2-1edf113cb625.json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asra-arc/data/large_scale/episodes/dea90358-1100-4b1d-b35e-1522fd86b833.json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asra-arc/data/large_scale/episodes/deb78dc5-27cd-4e52-85a2-22696a560738.json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asra-arc/data/large_scale/episodes/debeee0b-5368-4db9-abc4-d92be52730ee.json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asra-arc/data/large_scale/episodes/dec3b1c4-0a32-4f95-974b-09da3f892e40.json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asra-arc/data/large_scale/episodes/deccbe53-d044-475c-b384-3e379b4e94ab.json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asra-arc/data/large_scale/episodes/ded1750f-260a-4d4e-b151-008853f5ef12.json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asra-arc/data/large_scale/episodes/ded6e4b5-f7e0-4c37-bc2f-6ae966f511fd.json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asra-arc/data/large_scale/episodes/dedda242-2836-48b3-8dbc-4302f4ab1aba.json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asra-arc/data/large_scale/episodes/dedf7e43-0d58-470f-80c1-57453293abdb.json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asra-arc/data/large_scale/episodes/dee22dcb-34d7-4c2d-9727-f0cc1e71bc76.json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asra-arc/data/large_scale/episodes/dee7aae9-6174-4612-995d-758ae3fc5b25.json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asra-arc/data/large_scale/episodes/dee8774e-a818-459c-bffc-b280ec96fff3.json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asra-arc/data/large_scale/episodes/defb207a-c7b8-4866-9e92-72f658139d8a.json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asra-arc/data/large_scale/episodes/df017934-13b6-4c7f-b4a1-4a77e5eb4df3.json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asra-arc/data/large_scale/episodes/df03df26-727b-4be1-9f35-0eacefb304fc.json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asra-arc/data/large_scale/episodes/df0ec26f-b759-4c73-9637-4823f775adc0.json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asra-arc/data/large_scale/episodes/df1d06ff-1621-4b67-a75f-3333dc487e74.json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asra-arc/data/large_scale/episodes/df2454bf-285b-4874-b15f-33805b82af98.json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asra-arc/data/large_scale/episodes/df24a635-4199-4b1f-997c-4b456a477d23.json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asra-arc/data/large_scale/episodes/df2985c3-6a83-4ca4-9f6e-1f4b7a43bd8a.json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asra-arc/data/large_scale/episodes/df2a524e-9d17-4d7e-88c9-d7c635ae31ea.json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asra-arc/data/large_scale/episodes/df2e9b9e-ac4f-4a3a-ab3f-f2d859d44b97.json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asra-arc/data/large_scale/episodes/df3bed0d-7f74-496a-824b-e97faac15898.json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asra-arc/data/large_scale/episodes/df3c6986-a2b9-469e-84ad-93726a18a2d1.json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asra-arc/data/large_scale/episodes/df3ee46f-517c-4c62-88f6-4d63dec68109.json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asra-arc/data/large_scale/episodes/df448375-c702-4c95-9222-ca423aacc282.json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asra-arc/data/large_scale/episodes/df466bef-bb00-4d47-8cf3-7c9daf8a427e.json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asra-arc/data/large_scale/episodes/df4bf310-7295-4726-9b14-3e7550e50e00.json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asra-arc/data/large_scale/episodes/df52d435-e140-4c4b-9695-4f19104a1bac.json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asra-arc/data/large_scale/episodes/df54689b-9fb2-4554-b576-ac2e33f6ef66.json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asra-arc/data/large_scale/episodes/df621f99-13e0-4a55-89a3-48dad9ef3663.json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asra-arc/data/large_scale/episodes/df709bd8-ab89-4de1-9040-dc250b7f791e.json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asra-arc/data/large_scale/episodes/df7577cf-39ca-49f4-89d9-4dc0fb6e0939.json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asra-arc/data/large_scale/episodes/df7ff67e-e8f0-42a2-9f4d-31e1e5b3fc2f.json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asra-arc/data/large_scale/episodes/df86849a-9b8d-4109-834c-24489b16e92d.json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asra-arc/data/large_scale/episodes/df875300-5778-4360-93a8-9a767845e5e5.json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asra-arc/data/large_scale/episodes/df8d1fd6-6e3b-4573-bc35-a40f6a9efa69.json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asra-arc/data/large_scale/episodes/df8f54e8-3c37-4bbb-b1a0-01ae83fe66e3.json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asra-arc/data/large_scale/episodes/df917975-537f-4636-add3-ac7134ab0507.json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asra-arc/data/large_scale/episodes/df9950d0-7fbc-46d4-b9ad-084f28507a1c.json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asra-arc/data/large_scale/episodes/df99fd8e-e5ba-4f95-b161-562264a52830.json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asra-arc/data/large_scale/episodes/dfa71fdb-ab6b-4db1-94af-f4a34541e2ec.json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asra-arc/data/large_scale/episodes/dfad1ab9-639c-4e67-a10a-c151734f79dd.json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asra-arc/data/large_scale/episodes/dfc1bd3f-a055-4f9c-8ad6-c51b82a03b18.json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asra-arc/data/large_scale/episodes/dfc702f4-5a24-4b36-85c9-edfd86aa614f.json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asra-arc/data/large_scale/episodes/dfcd5fb5-7d94-4acf-a7f5-89f42d6791a0.json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asra-arc/data/large_scale/episodes/dfcf326e-d7ad-48ca-9172-f4845c0c47c9.json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asra-arc/data/large_scale/episodes/dfd04984-a213-4f3c-a7ba-62b0276fcea5.json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asra-arc/data/large_scale/episodes/dfd5bf37-de6b-4639-85f5-6851f33f106a.json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asra-arc/data/large_scale/episodes/dfda8a0b-f04c-4f3e-bd62-ad1879d42dd9.json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asra-arc/data/large_scale/episodes/dfdcdce4-0089-4500-9bc9-3692426d081d.json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asra-arc/data/large_scale/episodes/dff0e4dc-41b8-42d8-bf54-b315a326c013.json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asra-arc/data/large_scale/episodes/dff2d79c-864d-472f-af53-cf0d73c14cbd.json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asra-arc/data/large_scale/episodes/dff3f069-6913-4be7-aa0d-52b163461dc9.json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asra-arc/data/large_scale/episodes/dffb7673-8eed-4118-84ba-4068df4c973c.json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asra-arc/data/large_scale/episodes/dffd02c9-2f69-48e9-84d4-820805cfc7bb.json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asra-arc/data/large_scale/episodes/dffff6c3-8ba4-4b45-9b94-62a463375cf7.json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asra-arc/data/large_scale/episodes/e002ed72-73dd-4e10-b52f-b7a7f61a9802.json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asra-arc/data/large_scale/episodes/e005fb6d-db9a-4975-8eab-4074a370c4f2.json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asra-arc/data/large_scale/episodes/e0066911-1d17-41a8-8339-1eb164f6b5a1.json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asra-arc/data/large_scale/episodes/e01047e8-6c31-4e1e-9961-7a89f02b1624.json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asra-arc/data/large_scale/episodes/e0151683-0ff0-441b-9151-f42a3a2f9b02.json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asra-arc/data/large_scale/episodes/e021acc9-619f-472d-8469-62396e295f67.json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asra-arc/data/large_scale/episodes/e0299086-601e-4a87-9dcb-c8e8afe057b5.json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asra-arc/data/large_scale/episodes/e02accfc-a541-481d-a50c-d036a10e1fa7.json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asra-arc/data/large_scale/episodes/e02ee994-a0c5-4bea-90e3-e7bee9d4c8e8.json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asra-arc/data/large_scale/episodes/e02f7252-15db-4400-b517-49a2d636fc50.json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asra-arc/data/large_scale/episodes/e0343143-57a8-414d-8eb7-9717586da47a.json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asra-arc/data/large_scale/episodes/e0347dde-e2d2-49e0-8feb-d51b66901054.json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asra-arc/data/large_scale/episodes/e03bb9f4-d1e0-4964-bff3-633b684ed9da.json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asra-arc/data/large_scale/episodes/e040b942-8793-4f76-806a-cb8b59ded39f.json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asra-arc/data/large_scale/episodes/e043147f-8650-451c-9050-926a4deb7765.json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asra-arc/data/large_scale/episodes/e0465c34-80f5-4ed4-b51e-f42dfb163285.json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asra-arc/data/large_scale/episodes/e05cd38a-f12c-4281-bf50-4aa9dc00958f.json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asra-arc/data/large_scale/episodes/e064a669-c241-4d62-b8e4-37264c9fa6ed.json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asra-arc/data/large_scale/episodes/e06555af-09f4-4814-ab16-91acd27d51ba.json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asra-arc/data/large_scale/episodes/e07371f3-d724-4430-a367-0f05ddc75409.json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asra-arc/data/large_scale/episodes/e07cf6bc-d5dd-476f-a5fb-9e775c835c2b.json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asra-arc/data/large_scale/episodes/e086011d-8608-4951-a05c-15d99e94fc0d.json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asra-arc/data/large_scale/episodes/e087209d-5556-4467-ad95-79e27dcad723.json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asra-arc/data/large_scale/episodes/e08fb7df-8f5d-4fcc-b4e8-96c1805eaed0.json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asra-arc/data/large_scale/episodes/e0906397-97ff-47fc-9213-bf507d870cd0.json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asra-arc/data/large_scale/episodes/e098eeb5-841d-4704-bf9b-bc1c6f3d1211.json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asra-arc/data/large_scale/episodes/e0a6b36b-54fa-44e0-bbb6-3d53aa7f9976.json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asra-arc/data/large_scale/episodes/e0a8077b-53f6-403c-a0ec-c5b56575ead6.json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asra-arc/data/large_scale/episodes/e0ab8ac6-82b9-47f3-8509-3d17a5dd1894.json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asra-arc/data/large_scale/episodes/e0ad451c-cf6a-4c6b-853d-f068fc3fb5db.json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asra-arc/data/large_scale/episodes/e0aeddb2-730d-4e4a-a4c1-6eb57ee74a44.json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asra-arc/data/large_scale/episodes/e0b29134-fca0-4cc6-a154-74f9e62a3c22.json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asra-arc/data/large_scale/episodes/e0d4ddb5-8458-48b4-90b5-dbcd2fc1bb73.json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asra-arc/data/large_scale/episodes/e0e15dfb-1bd8-42f9-9122-be20f51c925b.json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asra-arc/data/large_scale/episodes/e0e79071-9836-4437-bd28-63b28aed6610.json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asra-arc/data/large_scale/episodes/e0f21109-d75c-47b5-a451-24a95324aecc.json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asra-arc/data/large_scale/episodes/e0f2bc73-4be4-4daa-90ab-9718c0f9d986.json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asra-arc/data/large_scale/episodes/e0f32fe9-94df-496f-880a-30e24d0e0e54.json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asra-arc/data/large_scale/episodes/e0f92e4d-2d97-4dd9-aaf6-20814cb7a98c.json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asra-arc/data/large_scale/episodes/e0fa8f87-0241-4e39-9136-db74262d90e9.json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asra-arc/data/large_scale/episodes/e10144b3-b15f-4f0d-907a-22ceb2c74abd.json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asra-arc/data/large_scale/episodes/e10b1d49-632d-44d5-b820-969794392d45.json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asra-arc/data/large_scale/episodes/e10e491f-ce9a-47c7-bc6e-71b3e4c0f908.json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asra-arc/data/large_scale/episodes/e11223cc-b010-4850-99fd-20bf061fb3d1.json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asra-arc/data/large_scale/episodes/e11e3b6c-b3cb-4843-ab03-251a83cca72f.json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asra-arc/data/large_scale/episodes/e129322d-2a74-4ab8-97fa-336419a1144f.json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asra-arc/data/large_scale/episodes/e1506a31-f2b7-4ae2-b9df-824f0d2b9c87.json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asra-arc/data/large_scale/episodes/e154ab1c-c139-43b0-a635-4f167c52fc53.json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asra-arc/data/large_scale/episodes/e1582fe1-c569-4210-8a45-6a6d20909429.json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asra-arc/data/large_scale/episodes/e15cc004-8ce9-4530-9d6e-50b2bed8d342.json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asra-arc/data/large_scale/episodes/e17d5713-dae9-4ac3-a347-f0f8a4b94e24.json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asra-arc/data/large_scale/episodes/e18021e6-bd7d-46f9-9a65-f5932bcc0281.json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asra-arc/data/large_scale/episodes/e1842842-224b-4267-9b0a-2a6546a10a4b.json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asra-arc/data/large_scale/episodes/e1854d90-e9a8-4c57-a883-f79fa88660e7.json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asra-arc/data/large_scale/episodes/e18872fb-e4d9-4626-84ba-f696b208910b.json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asra-arc/data/large_scale/episodes/e18cffdd-ce58-4aec-be5d-041166773a33.json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asra-arc/data/large_scale/episodes/e18e59c4-7cb4-44ce-b0be-4a7638d02de0.json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asra-arc/data/large_scale/episodes/e18e8d70-734a-49f4-8527-1c37d059e1ce.json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asra-arc/data/large_scale/episodes/e192ff64-75bc-4e28-a2f2-e0733a33261b.json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asra-arc/data/large_scale/episodes/e1a17792-a29f-46ac-8cf7-0c9dea74e1a6.json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asra-arc/data/large_scale/episodes/e1b12bed-8456-45f1-98d8-c54031ecac0f.json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asra-arc/data/large_scale/episodes/e1b94c4e-da12-4cbb-8e23-fad3c42eb05e.json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asra-arc/data/large_scale/episodes/e1bb91d2-d66a-48d7-8282-ec00fcabc0d1.json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asra-arc/data/large_scale/episodes/e1bc3922-47d4-4a61-b03e-eea5103d6ffb.json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asra-arc/data/large_scale/episodes/e1bc41ad-635d-4c13-8b8e-c2c406f56133.json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asra-arc/data/large_scale/episodes/e1bf28e8-d2d8-41b6-85a2-9a42c7add4b3.json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asra-arc/data/large_scale/episodes/e1bfe5aa-68e0-4920-9979-47aad05b7345.json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asra-arc/data/large_scale/episodes/e1de07c1-212b-4921-9857-1df29cc82368.json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asra-arc/data/large_scale/episodes/e1e2e387-6813-4ab0-98e0-d247367fa79e.json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asra-arc/data/large_scale/episodes/e1e50d8b-50b2-433f-9c3c-f591e98244a5.json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asra-arc/data/large_scale/episodes/e1e8a28c-56c5-4f2d-915c-ae4a9a72c86c.json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asra-arc/data/large_scale/episodes/e1eca0d1-1a82-4dd5-93ed-c7b40c71b073.json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asra-arc/data/large_scale/episodes/e1ed4d59-0b63-4d65-be42-b4702be2789e.json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asra-arc/data/large_scale/episodes/e1ee8dc6-fb99-46ba-8961-8e034f2812d2.json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asra-arc/data/large_scale/episodes/e1ef5304-2233-4e8b-abe2-1d2e81e234fa.json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asra-arc/data/large_scale/episodes/e1f2cb56-6022-48b7-bd83-c0e98ac5238b.json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asra-arc/data/large_scale/episodes/e1f3d8d6-cc1f-40d6-81c5-9989f5228ed8.json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asra-arc/data/large_scale/episodes/e207ac67-8c4c-48a0-80a1-6c569827d0e8.json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asra-arc/data/large_scale/episodes/e20ee6d0-ba2b-4d0c-bb37-21f03ea56bbf.json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asra-arc/data/large_scale/episodes/e20f7323-8380-4032-993c-daf1e4222cd7.json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asra-arc/data/large_scale/episodes/e20fb1ff-4bf8-40d7-a787-481ee7485a91.json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asra-arc/data/large_scale/episodes/e2239af9-84e8-4f22-a5ad-e44f080ab6ec.json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asra-arc/data/large_scale/episodes/e228c4bb-6694-4380-adab-2c21cb8db891.json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asra-arc/data/large_scale/episodes/e23048de-9a83-4898-a4e1-37149375a593.json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asra-arc/data/large_scale/episodes/e24501d1-09c9-4c45-8042-bafe629e9ad1.json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asra-arc/data/large_scale/episodes/e246a175-59b1-4a1b-8cef-8711f39f536b.json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asra-arc/data/large_scale/episodes/e24a610f-ae58-4947-b55d-c6dfab6c8edc.json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asra-arc/data/large_scale/episodes/e24ac38c-32ec-4ae6-b8ee-ccef0d2027c6.json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asra-arc/data/large_scale/episodes/e24c8068-0e5e-44b8-b90d-7a63da58ec65.json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asra-arc/data/large_scale/episodes/e2525d3d-3023-4e27-bf87-8c5e88ab1303.json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asra-arc/data/large_scale/episodes/e252a418-069e-4be3-afc6-b3aa0f086dc4.json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asra-arc/data/large_scale/episodes/e25a3f7b-536c-4bba-938a-37c455062218.json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asra-arc/data/large_scale/episodes/e25b5bc3-ef6a-4469-957f-e264a7145db3.json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asra-arc/data/large_scale/episodes/e25e879e-5eb5-46ca-bfda-5a18b79c8802.json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asra-arc/data/large_scale/episodes/e264d0b2-f169-4429-8ccc-3c7d705e643e.json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asra-arc/data/large_scale/episodes/e266af52-b86e-459a-ba37-ff12f533c85b.json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asra-arc/data/large_scale/episodes/e2672556-cd0d-45d1-8893-8801db3d297d.json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asra-arc/data/large_scale/episodes/e26a2580-707e-427f-8265-7135d3c1c1db.json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asra-arc/data/large_scale/episodes/e27c9352-7207-44a3-b06a-50cdda2f26ac.json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asra-arc/data/large_scale/episodes/e27eb459-b51e-455c-bd4e-f54c021d97bc.json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asra-arc/data/large_scale/episodes/e28a794b-dcd5-43b4-b7c4-00e93c057912.json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asra-arc/data/large_scale/episodes/e28ed089-99e5-440c-93c2-c727e23c5154.json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asra-arc/data/large_scale/episodes/e292b05d-5eea-4dd1-b380-b120faf6e43f.json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asra-arc/data/large_scale/episodes/e29c5b49-a710-4713-b775-5124058efe4d.json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asra-arc/data/large_scale/episodes/e29e2671-dbc5-461f-921c-09f176a32d0f.json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asra-arc/data/large_scale/episodes/e2a3e91a-a3f5-4266-971d-7dbd987016df.json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asra-arc/data/large_scale/episodes/e2b75b16-28d6-43e2-a71a-1dbc12f1a456.json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asra-arc/data/large_scale/episodes/e2bbba10-f2cc-41da-88f8-1787315f96ca.json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asra-arc/data/large_scale/episodes/e2bddddd-8fbf-4933-810e-afd61c0c3324.json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asra-arc/data/large_scale/episodes/e2c14879-cabb-4e08-b54d-17805a1085cf.json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asra-arc/data/large_scale/episodes/e2c1a2db-1e55-4476-89b6-86b7c1c63bb6.json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asra-arc/data/large_scale/episodes/e2c35d0c-0ff6-4ef1-aeee-293c79c025b4.json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asra-arc/data/large_scale/episodes/e2cf21f1-c111-4bd4-9d51-8b007c669bed.json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asra-arc/data/large_scale/episodes/e2dbe4d2-97f2-4fea-ae37-0673f13e3acb.json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asra-arc/data/large_scale/episodes/e2dd6f69-ad16-4ba4-abd1-15391bc3f0e3.json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asra-arc/data/large_scale/episodes/e2e1251b-356c-499d-bddb-21c5047bf55b.json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asra-arc/data/large_scale/episodes/e2e1ff08-0f26-4f58-bfc0-563559bc666a.json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asra-arc/data/large_scale/episodes/e2e6f774-ac12-4e6e-beee-a1c435b53d37.json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asra-arc/data/large_scale/episodes/e2f1b039-f22d-48c5-8e6b-0f85f3f29eeb.json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asra-arc/data/large_scale/episodes/e2f1b316-ed5d-4363-ab95-77198109a7ed.json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asra-arc/data/large_scale/episodes/e2f2a635-77ac-47f8-8d46-53e7f1ffd53c.json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asra-arc/data/large_scale/episodes/e2f4f22b-9224-46cc-94f2-72b48f2c6016.json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asra-arc/data/large_scale/episodes/e2f6e5fe-f044-4304-9c50-8dc1a90b13b2.json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asra-arc/data/large_scale/episodes/e2fb9da8-5b90-495b-92ef-043527714730.json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asra-arc/data/large_scale/episodes/e2ffd0b2-0eab-4f9c-9ce0-dad82167a124.json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asra-arc/data/large_scale/episodes/e308b192-a60c-4546-9eb2-c57373fc150d.json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asra-arc/data/large_scale/episodes/e3095e43-67a7-4a33-a4db-1ab737d3809b.json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asra-arc/data/large_scale/episodes/e30a31ce-a736-4aa0-a5a4-fccf664499a4.json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asra-arc/data/large_scale/episodes/e31030c8-ab26-4c9d-b47e-62dae42c0f68.json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asra-arc/data/large_scale/episodes/e31d2e3c-f173-4be4-b014-24897a35e8c9.json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asra-arc/data/large_scale/episodes/e31da3ae-0bc8-417d-8b42-a004e47724cd.json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asra-arc/data/large_scale/episodes/e31e8d66-2522-4612-a6a2-5e87280f507b.json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asra-arc/data/large_scale/episodes/e320a92a-48d1-4e44-beef-500faa4e965d.json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asra-arc/data/large_scale/episodes/e322c6c4-b57d-474f-9bd6-62081838cd8f.json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asra-arc/data/large_scale/episodes/e3253c35-ce8e-44b9-afb3-17faf8f18c6a.json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asra-arc/data/large_scale/episodes/e329c1fd-c7fa-41eb-9b8d-3963197f9a99.json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asra-arc/data/large_scale/episodes/e32b6795-07e9-4863-a4a1-84984d32e3a4.json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asra-arc/data/large_scale/episodes/e32b9f85-c549-4884-a5d1-4407fca111cb.json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asra-arc/data/large_scale/episodes/e32e4f7c-8674-4252-9165-8aac37bb9673.json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asra-arc/data/large_scale/episodes/e33bd297-ccb9-4bac-8840-863b85d80005.json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asra-arc/data/large_scale/episodes/e33e8a4b-c651-4163-960d-aba944e632fe.json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asra-arc/data/large_scale/episodes/e3411e42-9538-4a31-a4da-85dd30581802.json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asra-arc/data/large_scale/episodes/e34620a1-5964-4c49-afb9-37f26dfca10f.json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asra-arc/data/large_scale/episodes/e34d06d6-0d24-40b7-a966-216c54323035.json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asra-arc/data/large_scale/episodes/e3593b26-6d6f-4034-b42e-218718027a01.json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asra-arc/data/large_scale/episodes/e35a0688-cade-4405-acf3-065ba1d5cc42.json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asra-arc/data/large_scale/episodes/e3614aea-ea33-47ea-9c75-8a0bec842ff3.json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asra-arc/data/large_scale/episodes/e3616421-60a0-4462-a8a7-9d1fbec0a07d.json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asra-arc/data/large_scale/episodes/e364bff9-8a39-4ad9-b937-b2a3c51a82bc.json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asra-arc/data/large_scale/episodes/e36554ba-ed0f-48b6-9ac2-885862a02552.json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asra-arc/data/large_scale/episodes/e36d8051-e2c5-4051-a28d-b65c605a9ece.json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asra-arc/data/large_scale/episodes/e378d94a-5f7f-4849-b2d5-174b921b013d.json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asra-arc/data/large_scale/episodes/e37c2d5f-79a7-408e-a115-34ff3926c19a.json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asra-arc/data/large_scale/episodes/e38c11bf-d877-4baf-85bc-6488938f1383.json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asra-arc/data/large_scale/episodes/e38e4826-38de-412e-9e62-d9c3db712ca4.json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asra-arc/data/large_scale/episodes/e38e5f73-505a-4d40-b1ea-517dc2f72ef5.json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asra-arc/data/large_scale/episodes/e3948ded-722f-449f-b695-5b42f1a2ca6a.json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asra-arc/data/large_scale/episodes/e39660ac-1ca1-4b86-aeb0-56984049d39b.json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asra-arc/data/large_scale/episodes/e396f1b8-d67e-4b37-8cbb-25b017023cf8.json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asra-arc/data/large_scale/episodes/e3996f60-05b8-4700-bb9c-e4dc552b18c9.json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asra-arc/data/large_scale/episodes/e39f3f62-7ab4-400c-b179-116c2742fe93.json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asra-arc/data/large_scale/episodes/e3a1e2e2-2f8c-49d9-8933-fb05081f0462.json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asra-arc/data/large_scale/episodes/e3a8b53a-8f23-484c-8a10-d8661b6e2c47.json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asra-arc/data/large_scale/episodes/e3ab40a9-ff7d-42a2-8417-b598194d68b7.json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asra-arc/data/large_scale/episodes/e3ba6f0f-7a7c-4404-b7d4-288107975066.json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asra-arc/data/large_scale/episodes/e3c6f5dd-c934-4db3-b5b3-ed3076011663.json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asra-arc/data/large_scale/episodes/e3cdc6cc-d5b5-471e-8c45-2e5afd501484.json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asra-arc/data/large_scale/episodes/e3cf3413-a030-43b9-88d8-4605289c28f3.json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asra-arc/data/large_scale/episodes/e3d7f5e2-01b9-430c-b167-8a9244c7cca8.json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asra-arc/data/large_scale/episodes/e3e49a17-3ba9-472d-b1cc-4e09551b67b1.json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asra-arc/data/large_scale/episodes/e3ea66b9-8e0d-4bbd-843a-e820f46b8db1.json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asra-arc/data/large_scale/episodes/e3ea8878-c13d-42d9-af79-7d9a51e4d018.json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asra-arc/data/large_scale/episodes/e3f6715c-ec92-43c0-9d24-4625489a957c.json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asra-arc/data/large_scale/episodes/e3f7656c-a766-4476-9534-11abf1e11ccb.json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asra-arc/data/large_scale/episodes/e3fad3f3-0d78-44ad-bdd9-1de9c28c0a55.json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asra-arc/data/large_scale/episodes/e3fd53e5-b616-461b-8160-36bd3b464b95.json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asra-arc/data/large_scale/episodes/e3ff6f22-b4ea-4e8f-8c81-b2ccbfd42a67.json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asra-arc/data/large_scale/episodes/e403cdd6-c0cb-4c9b-9f81-d794f3b59dfa.json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asra-arc/data/large_scale/episodes/e406720a-f452-441f-892a-4a0bb77a47aa.json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asra-arc/data/large_scale/episodes/e40bde2e-c14d-48ba-b34e-f0617f1f2d09.json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asra-arc/data/large_scale/episodes/e40f0f0c-c4ea-4cba-b99f-8b5bb4337c2a.json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asra-arc/data/large_scale/episodes/e415b23f-4ab6-4dd9-9095-44434c7fa280.json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asra-arc/data/large_scale/episodes/e41d1003-e4f8-48a1-99f0-5c2d1e198a2c.json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asra-arc/data/large_scale/episodes/e42696f2-40b2-478e-ad62-3337555e8996.json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asra-arc/data/large_scale/episodes/e42dab5a-ee92-4e93-8a1e-8b86c37f7e62.json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asra-arc/data/large_scale/episodes/e43978e9-6495-45e4-9a70-1d53d3d655cc.json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asra-arc/data/large_scale/episodes/e441bfbb-0c07-4c29-b3e4-8d1d6288e740.json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asra-arc/data/large_scale/episodes/e442ff0e-7d89-4603-9ef7-3ce765a93947.json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asra-arc/data/large_scale/episodes/e443c2f4-4f08-4226-96ec-f4a11b0f7332.json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asra-arc/data/large_scale/episodes/e443ce4e-fbab-462e-a92b-3d7d4708edbf.json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asra-arc/data/large_scale/episodes/e44a0649-3298-4eed-bf34-7224bf602805.json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asra-arc/data/large_scale/episodes/e4534838-3bcf-4702-a11c-c16073ab73f8.json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asra-arc/data/large_scale/episodes/e454c0a7-3c07-4929-bbb0-60e24c7007cd.json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asra-arc/data/large_scale/episodes/e46041e1-87ba-42f3-9f79-3c439fc13ddf.json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asra-arc/data/large_scale/episodes/e461ba29-7a3c-4d76-9c1c-4f8c1eb64520.json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asra-arc/data/large_scale/episodes/e464e51f-3b15-4d5e-a66d-131fcd3cd805.json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asra-arc/data/large_scale/episodes/e466c826-d9bc-43ec-9158-ba0b92ff0573.json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asra-arc/data/large_scale/episodes/e46aa960-1066-4c8a-b62f-2d833a025e62.json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asra-arc/data/large_scale/episodes/e46ac68e-127d-4113-9118-897bf46d9148.json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asra-arc/data/large_scale/episodes/e46bec6a-416a-4289-8846-8f678893967f.json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asra-arc/data/large_scale/episodes/e4735fcf-da63-40a0-a08d-45e0700bde17.json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asra-arc/data/large_scale/episodes/e478bc4b-1c52-4294-aa1e-4135f77837a3.json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asra-arc/data/large_scale/episodes/e4805a45-c3d3-42f5-acbe-646ad2630940.json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asra-arc/data/large_scale/episodes/e48263bd-8b23-438d-b511-2d2c453690b0.json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asra-arc/data/large_scale/episodes/e48bb053-efd0-4b85-b17a-ac5abcdaef37.json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asra-arc/data/large_scale/episodes/e48d46be-3a16-4a66-aefe-921934d79fcb.json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asra-arc/data/large_scale/episodes/e48da9bc-0846-4c28-b2a3-625518727fa4.json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asra-arc/data/large_scale/episodes/e4908bbf-c3bf-4807-b6e3-514729e8fb37.json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asra-arc/data/large_scale/episodes/e496c2ac-bbc3-4d8a-a268-b86b962ad858.json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asra-arc/data/large_scale/episodes/e4982ea2-ff7a-4334-bdd9-d6a7f3166e37.json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asra-arc/data/large_scale/episodes/e4a1380e-726f-48d0-b804-02fa349e6d8f.json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asra-arc/data/large_scale/episodes/e4a54e06-147e-46ff-a664-6307f6bae89e.json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asra-arc/data/large_scale/episodes/e4b0f64c-6390-4601-8c7f-35c572f20e54.json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asra-arc/data/large_scale/episodes/e4b2d76c-59dd-4721-8f99-7a7a96c29c61.json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asra-arc/data/large_scale/episodes/e4b4fd85-d64b-435c-9443-0bebce9af3ff.json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asra-arc/data/large_scale/episodes/e4bcb661-718c-4bca-8975-047f202fb5f4.json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asra-arc/data/large_scale/episodes/e4be23b8-15c7-4f17-be67-282d625d51a4.json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asra-arc/data/large_scale/episodes/e4c1d4d8-2b57-4f0c-b82b-91d739810cf0.json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asra-arc/data/large_scale/episodes/e4c4d10f-328a-47ec-a720-d5354b40e39c.json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asra-arc/data/large_scale/episodes/e4ccd4a5-396a-4d15-a570-600e798ee653.json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asra-arc/data/large_scale/episodes/e4ce2bf5-4250-4c71-8fec-725a287d0b4f.json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asra-arc/data/large_scale/episodes/e4ce8125-c9d7-46f9-b39f-1442e0aa79e3.json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asra-arc/data/large_scale/episodes/e4d4d041-215c-42a1-9f58-201d0fd3c8ee.json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asra-arc/data/large_scale/episodes/e4dd80f0-cd4d-4cd3-a5cc-c1e8eecae07e.json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asra-arc/data/large_scale/episodes/e4e4776f-13a8-449f-8570-a09488c47661.json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asra-arc/data/large_scale/episodes/e4e78a88-bcf7-4e8e-842b-db6739013f5a.json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asra-arc/data/large_scale/episodes/e4fb5871-cf7f-4db6-a5ef-98c59ed68125.json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asra-arc/data/large_scale/episodes/e4fcd43d-95ed-4695-a274-f413ca423634.json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asra-arc/data/large_scale/episodes/e50a5463-9306-48d1-b282-c17982adcc7d.json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asra-arc/data/large_scale/episodes/e50a8bb2-dbdb-4774-b8c2-2b5342e4e982.json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asra-arc/data/large_scale/episodes/e50f1237-14cb-484c-a175-d43c8fc37f97.json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asra-arc/data/large_scale/episodes/e5164afb-60f2-41dc-abc5-17650e42467b.json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asra-arc/data/large_scale/episodes/e520c71c-5fea-4b34-823e-e7392fe9c770.json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asra-arc/data/large_scale/episodes/e522ad5e-03f4-4757-ba3c-47d7678828c4.json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asra-arc/data/large_scale/episodes/e5237ac1-db78-4dec-8986-504bf29a1c53.json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asra-arc/data/large_scale/episodes/e5304668-edb9-42d0-a35c-109b7114a6fa.json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asra-arc/data/large_scale/episodes/e532f788-eb50-48b4-9d4e-c717e8b28863.json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asra-arc/data/large_scale/episodes/e53fcbd0-9e7c-4f27-95c8-2f8f32dc2390.json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asra-arc/data/large_scale/episodes/e53fdddb-629a-4894-9722-ad21fee6b7ae.json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asra-arc/data/large_scale/episodes/e54b479d-ebe9-430b-ab8d-9ff1f41aec38.json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asra-arc/data/large_scale/episodes/e54fc122-23ca-43a5-bfa0-6cdcbbad6136.json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asra-arc/data/large_scale/episodes/e55f3fbc-1aaa-4f0d-88db-1a217baf1c21.json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asra-arc/data/large_scale/episodes/e562a54f-99eb-4f63-a994-544aa3ccc344.json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asra-arc/data/large_scale/episodes/e564b8e6-9b1f-4223-a799-dba456b26d86.json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asra-arc/data/large_scale/episodes/e5707815-4918-4cbc-b7f8-b21807e8a5f6.json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asra-arc/data/large_scale/episodes/e5713a90-e544-4b53-8237-45a421a6582d.json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asra-arc/data/large_scale/episodes/e573da55-695e-4d99-9028-33cdc5c39dc9.json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asra-arc/data/large_scale/episodes/e5775262-6a36-4c94-96ad-93694c42add0.json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asra-arc/data/large_scale/episodes/e5786e06-b9ae-4dfa-a954-6a334b16eeb0.json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asra-arc/data/large_scale/episodes/e57ce881-3671-4277-a01f-1769f4124331.json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asra-arc/data/large_scale/episodes/e57e7ff7-607b-421e-a61c-8ae6c8fb70f1.json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asra-arc/data/large_scale/episodes/e57f6b13-83f1-4fdd-be8c-58742e4e2b0c.json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asra-arc/data/large_scale/episodes/e58390dc-7292-4c1b-981b-4d54e9d114d4.json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asra-arc/data/large_scale/episodes/e584941d-e312-46c3-9d60-33a6e4cf2391.json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asra-arc/data/large_scale/episodes/e5906e0e-b4e8-48a4-8174-db511c4ea914.json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asra-arc/data/large_scale/episodes/e59339a5-f44d-417f-8350-1d1f2c76c6eb.json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asra-arc/data/large_scale/episodes/e5947a27-a472-4428-a93b-1c5ef96ae122.json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asra-arc/data/large_scale/episodes/e59a3340-3d7f-4ddd-92e7-6538d194f68f.json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asra-arc/data/large_scale/episodes/e59be548-4e5c-44c4-aff8-c6ed0c71da57.json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asra-arc/data/large_scale/episodes/e59f62b7-9226-4503-aa95-fee4ed40f637.json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asra-arc/data/large_scale/episodes/e5a2f695-e927-4521-b655-3cf22302bef4.json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asra-arc/data/large_scale/episodes/e5a42f0a-c429-4380-9dc7-78256d1bae3d.json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asra-arc/data/large_scale/episodes/e5bb48b7-0af3-492a-a461-83960de998c8.json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asra-arc/data/large_scale/episodes/e5c8aa91-5abc-4cd6-8ceb-793b60f159a3.json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asra-arc/data/large_scale/episodes/e5d3819a-0aab-43cf-8dff-c4bb8524b16f.json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asra-arc/data/large_scale/episodes/e5d771a3-adce-4e0d-9cc2-815d397d5584.json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asra-arc/data/large_scale/episodes/e5d92fba-b5ba-4ee1-aafa-77ad26c0dee1.json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asra-arc/data/large_scale/episodes/e5e33c61-fe42-423b-b466-3f0534c314dd.json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asra-arc/data/large_scale/episodes/e5e5127a-8eaa-4b18-a8bb-a7f4f1718fee.json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asra-arc/data/large_scale/episodes/e5e51355-3af6-4612-9e6c-8f11f1c9e96a.json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asra-arc/data/large_scale/episodes/e5f3925c-dbb5-445e-bd39-1c56e2e1eaa9.json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asra-arc/data/large_scale/episodes/e5f88883-195e-4d58-a6a7-be23744d7512.json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asra-arc/data/large_scale/episodes/e5fa68ad-6b9b-4865-9128-dc6e9a136d93.json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asra-arc/data/large_scale/episodes/e610ce81-335f-4a2d-a859-c3e0335f3f2d.json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asra-arc/data/large_scale/episodes/e61a0959-984e-414d-8a8b-0fe1fc582665.json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asra-arc/data/large_scale/episodes/e61a55dc-eff5-4805-90aa-bfeee124eb0b.json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asra-arc/data/large_scale/episodes/e61ac472-7e16-4df9-b7d9-7348bf18c1d6.json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asra-arc/data/large_scale/episodes/e61c7cad-2f56-44ab-9f41-2817c840f48d.json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asra-arc/data/large_scale/episodes/e6379adc-41f9-4a55-9ff9-ff7997743af1.json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asra-arc/data/large_scale/episodes/e63c235a-0396-4030-a9a8-d0f4b75e5915.json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asra-arc/data/large_scale/episodes/e63c59fd-f282-4d65-90bb-cfe1483a7aca.json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asra-arc/data/large_scale/episodes/e6412997-fd49-4c68-872a-92263cee1140.json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asra-arc/data/large_scale/episodes/e647d074-ecf7-4629-9821-8c86d05c5ac9.json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asra-arc/data/large_scale/episodes/e64967e3-352d-4811-9c39-27bcb49b9ea3.json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asra-arc/data/large_scale/episodes/e650c971-79c9-4ad3-b027-98dd97451435.json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asra-arc/data/large_scale/episodes/e6568085-eb84-49ed-94db-0f98ad82bb35.json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asra-arc/data/large_scale/episodes/e659bde3-524b-4705-bd77-1f502e88bdfe.json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asra-arc/data/large_scale/episodes/e65ca573-1a00-4564-8665-835a4d5ed20e.json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asra-arc/data/large_scale/episodes/e65f5a60-de19-4057-90c0-43befbc35e45.json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asra-arc/data/large_scale/episodes/e66220fc-d27b-4a4e-9100-e984e4a417b1.json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asra-arc/data/large_scale/episodes/e66fc7ec-e702-4029-82b1-1f94bb6296ad.json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asra-arc/data/large_scale/episodes/e67028e4-516a-4891-9087-1707d5e0d87e.json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asra-arc/data/large_scale/episodes/e673fc9f-e06c-4e9a-bb22-e516fc0b59c9.json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asra-arc/data/large_scale/episodes/e676bfd1-9604-4c1f-8749-7b2d61cd324f.json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asra-arc/data/large_scale/episodes/e67bfca6-df46-4b31-b358-be282255dae8.json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asra-arc/data/large_scale/episodes/e67db7f5-8b34-4117-ae43-250da3bed215.json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asra-arc/data/large_scale/episodes/e681591e-5c4a-4004-8082-0cd176ddaad3.json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asra-arc/data/large_scale/episodes/e68c106e-fdc8-4d5a-85f5-c02287d0ca7d.json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asra-arc/data/large_scale/episodes/e690ea48-fe22-4f6d-bcdb-5ba0fd796419.json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asra-arc/data/large_scale/episodes/e698523b-c3a7-4d15-b21e-4cb12c8cfc88.json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asra-arc/data/large_scale/episodes/e69bf95f-4dcd-4718-b381-363393106288.json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asra-arc/data/large_scale/episodes/e6a48865-285c-4c02-ab96-b7fede316194.json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asra-arc/data/large_scale/episodes/e6aa9836-bf71-4371-ba40-00e5e92bc85e.json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asra-arc/data/large_scale/episodes/e6afba8d-1b3c-444b-8f5a-14497f928282.json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asra-arc/data/large_scale/episodes/e6bbabce-7572-4307-afa8-4ecc363f5b3a.json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asra-arc/data/large_scale/episodes/e6bdca80-df6a-460d-9039-b4ccb7405e02.json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asra-arc/data/large_scale/episodes/e6c03c4f-adb5-4448-966c-c1528a194819.json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asra-arc/data/large_scale/episodes/e6caa650-f627-470e-a020-c36c244c0096.json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asra-arc/data/large_scale/episodes/e6cf4b16-2e01-4070-803b-fb4737ad8290.json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asra-arc/data/large_scale/episodes/e6dadaa9-0d0c-4954-bf76-209ca64876d3.json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asra-arc/data/large_scale/episodes/e6e74f8f-18ff-46b9-a134-60dcd7e67b06.json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asra-arc/data/large_scale/episodes/e6eb57c7-577c-49e3-8bac-d3381fdc710c.json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asra-arc/data/large_scale/episodes/e6ecac7f-95b3-4ee8-9e12-4d048b370794.json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asra-arc/data/large_scale/episodes/e6ecb54f-5f5c-4dd3-b8fc-f99f1b095b52.json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asra-arc/data/large_scale/episodes/e6f1160f-1bcc-4c37-81a3-34ce1b719cde.json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asra-arc/data/large_scale/episodes/e6f3220c-982e-44aa-9f09-9ad389b5e467.json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asra-arc/data/large_scale/episodes/e6f8a1a1-8797-4d4f-bde5-f6369382750f.json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asra-arc/data/large_scale/episodes/e6fd44b6-f7be-4ddd-994f-0b75cd4f49b9.json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asra-arc/data/large_scale/episodes/e704717f-5ee6-44bc-a8f6-cd97267f37d6.json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asra-arc/data/large_scale/episodes/e70daca1-ba9a-4c35-bd97-25c64f83075b.json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asra-arc/data/large_scale/episodes/e70e1579-a28c-4323-a884-7a4df2c32cb6.json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asra-arc/data/large_scale/episodes/e715597e-316e-48bc-9902-21e0ea4c86fe.json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asra-arc/data/large_scale/episodes/e719f3a5-69a5-4071-929a-b22d769a230e.json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asra-arc/data/large_scale/episodes/e71c6cd5-94b8-4de0-8b07-dffdaf9329ec.json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asra-arc/data/large_scale/episodes/e7271a12-a52c-4a58-8fc6-57bb01bb2e46.json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asra-arc/data/large_scale/episodes/e7272153-9dbc-4f71-ba8e-00581b20eda6.json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asra-arc/data/large_scale/episodes/e733d13f-d2a2-4079-9653-8587fd9e2056.json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asra-arc/data/large_scale/episodes/e7392d62-b76e-434c-9d77-0a525e5beeac.json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asra-arc/data/large_scale/episodes/e74d4503-1da7-47be-b3df-e8be8f936a16.json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asra-arc/data/large_scale/episodes/e75f3aba-71af-409b-9aa6-0fa493e10dfc.json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asra-arc/data/large_scale/episodes/e77f6c38-b959-462f-9825-76b9e7ae0b01.json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asra-arc/data/large_scale/episodes/e77fb190-c088-42f9-9260-63c88388583a.json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asra-arc/data/large_scale/episodes/e782ad94-b8bf-48fd-8db2-caa95c509ca6.json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asra-arc/data/large_scale/episodes/e7841e6e-ff2f-44b6-8885-cd1fcd834f93.json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asra-arc/data/large_scale/episodes/e7883e4e-270d-4ed0-a78a-420902acb844.json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asra-arc/data/large_scale/episodes/e78912a8-8425-4761-b1e5-0e7a2969ebc0.json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asra-arc/data/large_scale/episodes/e79b021e-76ab-4705-a484-f2ea04728de2.json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asra-arc/data/large_scale/episodes/e79f3ac9-5d82-42b2-8b07-8a712e814ad2.json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asra-arc/data/large_scale/episodes/e7b5aaf4-8327-407a-86f7-fe3eeb45924b.json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asra-arc/data/large_scale/episodes/e7b87504-4e85-4107-abcb-3fa0b105bea5.json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asra-arc/data/large_scale/episodes/e7b8ed72-32ac-4d3d-8f0b-dc7b14db588a.json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asra-arc/data/large_scale/episodes/e7d17ee8-8e32-4cff-af30-c77681ff28c3.json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asra-arc/data/large_scale/episodes/e7d43297-b3dd-43c2-805c-39def2972255.json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asra-arc/data/large_scale/episodes/e7d8605f-8445-439b-9fae-70c9ba148269.json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asra-arc/data/large_scale/episodes/e7e2e044-e9bd-4f1c-a059-f3d1e0b71181.json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asra-arc/data/large_scale/episodes/e7e37bd7-36df-40b6-8fcd-2840951468b4.json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asra-arc/data/large_scale/episodes/e7e43815-d677-45f6-9508-e89e59604f1a.json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asra-arc/data/large_scale/episodes/e7ee8fa4-be27-43f0-9098-b05a6b09675e.json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asra-arc/data/large_scale/episodes/e7f30123-4d69-45a5-91ee-a4c90fceaffd.json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asra-arc/data/large_scale/episodes/e7f4ec9c-db54-4444-b923-1922c1a477d1.json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asra-arc/data/large_scale/episodes/e7f91351-8742-44a1-89bc-e9258d16d9b1.json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asra-arc/data/large_scale/episodes/e8006309-5655-48f0-9d05-24ce14fc87af.json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asra-arc/data/large_scale/episodes/e8094caa-a2d7-436b-8b1e-a069a75892de.json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asra-arc/data/large_scale/episodes/e80acf95-6d64-45a1-b29f-b09a9c025cc8.json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asra-arc/data/large_scale/episodes/e817c85e-9596-45fa-9b9a-9e8f7118c7ec.json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asra-arc/data/large_scale/episodes/e81f7871-25c3-4d11-be2e-dded72871521.json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asra-arc/data/large_scale/episodes/e82ea5b4-1a1b-4e68-9403-7a1f6113a6a3.json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asra-arc/data/large_scale/episodes/e83917ba-9e4c-4b54-9478-803f50d93f83.json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asra-arc/data/large_scale/episodes/e842ae9d-670b-4ebb-b46e-4dcd5046f6ee.json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asra-arc/data/large_scale/episodes/e846174f-01c0-4335-b67a-d345b534109f.json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asra-arc/data/large_scale/episodes/e84c58b7-a3b0-463e-b074-e034c88a94bf.json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asra-arc/data/large_scale/episodes/e84d0c0e-c86a-4409-8733-095b0533acea.json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asra-arc/data/large_scale/episodes/e84d5f69-2612-407e-95b7-687384737b08.json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asra-arc/data/large_scale/episodes/e84e24c7-3971-49b5-9a16-2f9605198ec6.json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asra-arc/data/large_scale/episodes/e8509f65-a86b-4515-a07a-6163e1fa1d2d.json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asra-arc/data/large_scale/episodes/e85aed4a-87f6-4e1f-9fbb-f409318e2e94.json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asra-arc/data/large_scale/episodes/e85f434e-9579-48de-adfe-52e5e15c4158.json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asra-arc/data/large_scale/episodes/e8626f01-35cb-479a-b7f4-f92bdd43b455.json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asra-arc/data/large_scale/episodes/e864911e-34ac-41bf-a4e2-53addf6bf5b4.json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asra-arc/data/large_scale/episodes/e868ebf0-4dfd-445e-a527-99d19121ee3e.json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asra-arc/data/large_scale/episodes/e86c1997-cec7-4179-ba72-7f669c32b799.json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asra-arc/data/large_scale/episodes/e877ec07-c2f6-4fde-9952-5ba64f0d8039.json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asra-arc/data/large_scale/episodes/e87d67e3-f271-44ce-9d25-4c8d7282e06d.json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asra-arc/data/large_scale/episodes/e889b177-af38-409d-ad8a-d401a5d4f522.json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asra-arc/data/large_scale/episodes/e88a2167-7362-43b1-9f2a-9adaf19ef4ed.json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asra-arc/data/large_scale/episodes/e88c94c6-166b-4227-95e4-7d94d73684b8.json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asra-arc/data/large_scale/episodes/e88d9f98-a319-4b14-91d2-3f8d2f577cee.json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asra-arc/data/large_scale/episodes/e88f8ffa-427d-41c6-b44f-7dbcb4dd009e.json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asra-arc/data/large_scale/episodes/e891be1c-9ade-4d88-b78e-4ab29e466548.json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asra-arc/data/large_scale/episodes/e89e8ebd-9f4d-458b-a876-ca79c7942ef1.json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asra-arc/data/large_scale/episodes/e89ec75d-ca4c-4328-ac35-d9e51ba93e2e.json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asra-arc/data/large_scale/episodes/e89f2ecd-8b51-46a7-bfa2-240298cfdc91.json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asra-arc/data/large_scale/episodes/e8aff88a-017b-41c4-9e82-007713833799.json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asra-arc/data/large_scale/episodes/e8b05fad-d0d5-4c2c-bb61-8f7e996f6eee.json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asra-arc/data/large_scale/episodes/e8bc0d5a-2caf-43f8-a1e7-80bb9113d3de.json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asra-arc/data/large_scale/episodes/e8c5c851-85f2-4695-b5d0-55557389d9a3.json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asra-arc/data/large_scale/episodes/e8c7848a-9c82-4f18-b898-953379fe1c75.json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asra-arc/data/large_scale/episodes/e8cd46c7-f37e-4cfd-ab11-5b767833698d.json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asra-arc/data/large_scale/episodes/e8cffff0-946e-4726-be61-a2810d6dedb2.json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asra-arc/data/large_scale/episodes/e8e2e501-1ba4-40f7-b422-888de21c4d99.json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asra-arc/data/large_scale/episodes/e8e535ed-5e9f-429f-8113-d341ee9bebf7.json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asra-arc/data/large_scale/episodes/e8e66c6a-522f-495a-a3e5-ae0cd201da16.json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asra-arc/data/large_scale/episodes/e8e691c8-31e4-4710-98f1-84363fcb6b9e.json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asra-arc/data/large_scale/episodes/e8eec2d5-3798-42c9-af7d-8560e7144733.json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asra-arc/data/large_scale/episodes/e8f359c5-7ce9-4943-b92e-9043fc934ddc.json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asra-arc/data/large_scale/episodes/e9003943-6c69-4486-a41a-9e55acf3b96b.json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asra-arc/data/large_scale/episodes/e9029033-6c78-44f4-98e0-762547dca311.json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asra-arc/data/large_scale/episodes/e906e156-4593-4844-8537-9d90abfa6322.json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asra-arc/data/large_scale/episodes/e90d9aa4-5910-4dab-8aff-e71c60d0fea3.json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asra-arc/data/large_scale/episodes/e90f4414-3e35-49b7-b47a-f4033dc5d259.json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asra-arc/data/large_scale/episodes/e914b17b-87fe-461a-b4f6-efccce1796c7.json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asra-arc/data/large_scale/episodes/e9184e2e-c036-492c-abc9-910b3caedf8d.json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asra-arc/data/large_scale/episodes/e918950f-c424-42ba-bb94-8f7c65f291fb.json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asra-arc/data/large_scale/episodes/e926cd9a-3acc-4608-a60f-feb91b232181.json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asra-arc/data/large_scale/episodes/e9297280-a32e-41ba-aaa4-de24d6dbc933.json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asra-arc/data/large_scale/episodes/e92e16cf-d49d-4c92-9720-e87c87fa6f07.json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asra-arc/data/large_scale/episodes/e92e78d4-e96e-446e-8e7c-f9efaaec80cc.json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asra-arc/data/large_scale/episodes/e92e83cf-2540-443c-abbc-8ce27a9d8f62.json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asra-arc/data/large_scale/episodes/e93004d8-92f9-4059-8f43-07f713bb13a1.json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asra-arc/data/large_scale/episodes/e9347828-f3b8-4c69-ab70-d1deee250c19.json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asra-arc/data/large_scale/episodes/e936f208-cbb2-4c8a-b60d-d7b51f5a287a.json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asra-arc/data/large_scale/episodes/e93a0240-95b9-457c-af45-cc468ae024f4.json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asra-arc/data/large_scale/episodes/e93a2894-c67b-4273-a5eb-3fd8a63dc7ab.json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asra-arc/data/large_scale/episodes/e94136f2-bde5-4604-8052-46209e135d42.json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asra-arc/data/large_scale/episodes/e9420231-a68c-451d-9220-6c1d8e9b07e3.json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asra-arc/data/large_scale/episodes/e94ad4bb-ab25-49af-869b-88edeed51cf9.json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asra-arc/data/large_scale/episodes/e9515703-bd8d-42e2-a02a-127ccbf74b71.json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asra-arc/data/large_scale/episodes/e952be07-fe8c-4444-b6c7-54e7deaa69ce.json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asra-arc/data/large_scale/episodes/e953c66d-bc3f-412f-90d0-dd70c96aa964.json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asra-arc/data/large_scale/episodes/e95a4cdf-6d4c-4a6b-9906-ebb86f8cdc41.json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asra-arc/data/large_scale/episodes/e95b0250-89a0-4dc1-a52e-5bd47e702ddb.json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asra-arc/data/large_scale/episodes/e95e28bb-fa9c-494e-b446-92cc36fc93ad.json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asra-arc/data/large_scale/episodes/e96af766-85c0-493d-b13c-918270cf4850.json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asra-arc/data/large_scale/episodes/e96cb3e7-8456-4a92-8312-95c8d6e5865d.json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asra-arc/data/large_scale/episodes/e96eeb25-dea4-4099-8932-ef5e422432ab.json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asra-arc/data/large_scale/episodes/e970d35d-414a-4eca-8d25-6e4ccaa02ff1.json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asra-arc/data/large_scale/episodes/e9788993-1628-45ad-bbdd-c73f631c4761.json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asra-arc/data/large_scale/episodes/e9824a5a-f5cd-4105-a15c-db6bfa56bd9f.json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asra-arc/data/large_scale/episodes/e983c27a-bd37-40d6-abcb-7838e64752d4.json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asra-arc/data/large_scale/episodes/e9843195-43d4-4ee5-a884-d3dd5f996ac6.json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asra-arc/data/large_scale/episodes/e984da0e-9d4b-4826-8b3f-ab3e505a2e23.json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asra-arc/data/large_scale/episodes/e9850a5b-98da-4603-98ea-ba75a6584fab.json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asra-arc/data/large_scale/episodes/e9870356-e68f-4dc5-98ac-79321a1260f4.json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asra-arc/data/large_scale/episodes/e991a6f4-7720-4008-945f-0fcc9d1bb35e.json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asra-arc/data/large_scale/episodes/e991f2ae-f7c7-4f9d-a854-a85e4cc89d2f.json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asra-arc/data/large_scale/episodes/e99ccd41-50a6-4a71-8e2f-8505e278ae4f.json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asra-arc/data/large_scale/episodes/e9a60c06-f31a-42ea-a928-2702825366f7.json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asra-arc/data/large_scale/episodes/e9a8dbae-37fa-4bb6-be69-ffa7f365134d.json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asra-arc/data/large_scale/episodes/e9bbc2e1-4c03-40dc-8981-566dcf7784c3.json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asra-arc/data/large_scale/episodes/e9bcec20-280b-41c5-94b7-adacc3b605bf.json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asra-arc/data/large_scale/episodes/e9c54ffd-29c7-412a-adb7-388c50be7969.json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asra-arc/data/large_scale/episodes/e9d0ef69-3d53-4382-a4dd-a2a56803dc33.json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asra-arc/data/large_scale/episodes/e9d2738a-a6a8-49a8-abc5-4aec00f4e03f.json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asra-arc/data/large_scale/episodes/e9e176d7-d961-4414-a699-6603ca53711f.json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asra-arc/data/large_scale/episodes/e9e41daa-5906-4881-9d06-c2ea1acafc34.json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asra-arc/data/large_scale/episodes/e9e61dff-605c-4234-b45f-e02a08a30e8b.json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asra-arc/data/large_scale/episodes/e9ed20b9-70f5-4d6c-b899-a215c8f7f775.json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asra-arc/data/large_scale/episodes/e9f0ce7a-a790-42a7-aa2b-02ae1fffece1.json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asra-arc/data/large_scale/episodes/e9f8f4f7-474f-4e15-ac61-54ecd76153b8.json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asra-arc/data/large_scale/episodes/e9fef54d-622a-41ea-873f-168ae89b21ee.json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asra-arc/data/large_scale/episodes/ea00f541-8199-4221-b3f2-d57fa6af42c5.json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asra-arc/data/large_scale/episodes/ea0cc7e8-0d5b-4707-b1d5-2cf6d4fda580.json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asra-arc/data/large_scale/episodes/ea122868-0791-453d-acf6-82cdad269e1f.json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asra-arc/data/large_scale/episodes/ea160eab-1bfb-45a4-865e-3a1cabd8484f.json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asra-arc/data/large_scale/episodes/ea2b0a24-c4d4-43c1-b80a-1fb7dd2ebce4.json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asra-arc/data/large_scale/episodes/ea306691-cde6-403a-adf6-506b77fefbe5.json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asra-arc/data/large_scale/episodes/ea367343-4b38-4acb-a2bd-01345e923e0c.json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asra-arc/data/large_scale/episodes/ea3c90f0-4408-4260-901b-fe760a01d86c.json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asra-arc/data/large_scale/episodes/ea42d225-cd9a-4046-80a5-2895ca8f33a1.json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asra-arc/data/large_scale/episodes/ea433b11-0291-46fb-b62a-1ab67255c0bd.json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asra-arc/data/large_scale/episodes/ea572192-d20a-4927-8ae1-286a0523d9ce.json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asra-arc/data/large_scale/episodes/ea6531b6-7ec8-4ee4-ab5e-993c47dac981.json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asra-arc/data/large_scale/episodes/ea697d1b-1c2d-4098-8dfa-eb15f7037342.json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asra-arc/data/large_scale/episodes/ea6db040-1dc5-4218-a2e7-244347de4d95.json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asra-arc/data/large_scale/episodes/ea76119b-688d-430a-b769-519f271316db.json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asra-arc/data/large_scale/episodes/ea896817-23c8-472b-8383-fa689d9e070f.json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asra-arc/data/large_scale/episodes/ea89f688-0204-49d6-8f58-2ad66e218c9b.json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asra-arc/data/large_scale/episodes/ea8d66b6-461b-44ab-a157-e4effdf82b66.json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asra-arc/data/large_scale/episodes/ea916ed8-4390-4844-a708-2562db53276a.json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asra-arc/data/large_scale/episodes/ea95942c-ee79-4dea-ab14-7f6a290f019b.json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asra-arc/data/large_scale/episodes/eaaec263-5b1f-40ce-9f82-0f7b7ab37bb1.json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asra-arc/data/large_scale/episodes/eab03fa1-e57a-447e-ab6c-d1cda94583ce.json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asra-arc/data/large_scale/episodes/eaba9142-5e96-4753-a02d-48445def1b8e.json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asra-arc/data/large_scale/episodes/eabde671-0e1c-40d6-90a7-add649c70a10.json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asra-arc/data/large_scale/episodes/eac15bc3-b63d-4ee6-a3a9-df83e7c452a7.json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asra-arc/data/large_scale/episodes/eac96a7b-e7b6-4b91-a0b1-e36be82ab205.json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asra-arc/data/large_scale/episodes/eace5e6f-57a3-4d7b-ab2a-71ab130a9200.json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asra-arc/data/large_scale/episodes/ead3872c-1f44-4e38-9169-c93d8a2e7c5e.json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asra-arc/data/large_scale/episodes/eada0630-be11-4de2-8690-24479a538104.json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asra-arc/data/large_scale/episodes/eaf4ee34-644a-4db6-8526-9603cae39a4d.json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asra-arc/data/large_scale/episodes/eaf7831b-4ce1-402b-9637-41f3ff619d15.json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asra-arc/data/large_scale/episodes/eafdf4a2-b8a4-4587-83e9-87db819c5fe2.json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asra-arc/data/large_scale/episodes/eb0216ee-5de8-41e9-83b7-f1ff2a9d83d4.json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asra-arc/data/large_scale/episodes/eb048e1e-3d59-49b0-8c91-8be8c66cacfe.json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asra-arc/data/large_scale/episodes/eb056c80-6eac-433d-abb3-327409846365.json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asra-arc/data/large_scale/episodes/eb05be79-37d7-44dc-8d29-bdc74d101ebe.json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asra-arc/data/large_scale/episodes/eb0dbafb-b3b8-4883-80f1-a386333bd869.json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asra-arc/data/large_scale/episodes/eb10de87-e9fe-4d5a-b649-84b9fc32232b.json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asra-arc/data/large_scale/episodes/eb175a3c-27d1-49a6-93d7-85f84f4eb70c.json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asra-arc/data/large_scale/episodes/eb1d38e6-b6be-4b07-8049-291429e5cedc.json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asra-arc/data/large_scale/episodes/eb203225-6212-4baa-941d-fb53e9b3e619.json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asra-arc/data/large_scale/episodes/eb3175b1-ac4e-459f-9218-06be613231a6.json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asra-arc/data/large_scale/episodes/eb3bf811-99d4-4cc6-b5d4-e20f1fa8c543.json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asra-arc/data/large_scale/episodes/eb3d58df-ded6-40c4-811e-1c3002523bc6.json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asra-arc/data/large_scale/episodes/eb3e7012-1802-4794-8bd3-d7c31515ab03.json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asra-arc/data/large_scale/episodes/eb43e60d-e500-4a98-8601-ce60ab640776.json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asra-arc/data/large_scale/episodes/eb4692c7-f838-4a90-a40a-2aa4814db371.json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asra-arc/data/large_scale/episodes/eb4cde55-038a-4bb4-a6e3-301136ea2481.json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asra-arc/data/large_scale/episodes/eb5553c3-bedb-44e5-a6ce-086b2d6f7074.json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asra-arc/data/large_scale/episodes/eb5f1f69-68f7-40e9-9ca2-64da8b6526c7.json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asra-arc/data/large_scale/episodes/eb6059db-0906-44ce-95a1-9c67f76839b7.json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asra-arc/data/large_scale/episodes/eb65be7d-409e-4798-aade-efd0b5e3e3a7.json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asra-arc/data/large_scale/episodes/eb6ad732-43b9-47de-9748-47b708f9ef79.json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asra-arc/data/large_scale/episodes/eb7c4b1b-b157-49a6-addb-dbedf9af9b28.json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asra-arc/data/large_scale/episodes/eb7eeb29-e9c7-4881-80a0-a01e63f9a5f0.json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asra-arc/data/large_scale/episodes/eb8390fd-4880-4919-b261-05c058a35039.json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asra-arc/data/large_scale/episodes/eb85a3ad-8e55-4242-8f9d-24e2ec748d00.json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asra-arc/data/large_scale/episodes/eb919033-63c4-488d-8698-22645c3b4886.json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asra-arc/data/large_scale/episodes/eb958d5c-35b2-4734-b5a6-5a186955915c.json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asra-arc/data/large_scale/episodes/eb9e7b56-80d2-409b-a36f-a37fa20b2a63.json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asra-arc/data/large_scale/episodes/eb9e8b98-5340-4531-a75b-e47f3cfa06ec.json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asra-arc/data/large_scale/episodes/eba4f8ea-fd80-441a-85d8-f8c6340c8425.json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asra-arc/data/large_scale/episodes/ebab5470-a485-4e90-bc07-55c468b1fcc9.json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asra-arc/data/large_scale/episodes/ebb0f2cd-2587-431a-8160-ed9c2384f2ed.json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asra-arc/data/large_scale/episodes/ebc2df1c-3bf1-47d5-99e9-ef32e2b3938d.json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asra-arc/data/large_scale/episodes/ebc4edaa-51ac-4ae9-be3a-ae208a47f3a5.json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asra-arc/data/large_scale/episodes/ebc5abc3-566a-4239-87e4-36b2e5391fe0.json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asra-arc/data/large_scale/episodes/ebcaeede-7dfa-46cc-bcbd-005459d3e49b.json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asra-arc/data/large_scale/episodes/ebd468a8-b71a-4639-a73e-1bcf2913319a.json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asra-arc/data/large_scale/episodes/ebdcb859-3ccb-4a76-9ecb-c8f1c8b4dfe1.json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asra-arc/data/large_scale/episodes/ebdeb17a-252b-438a-8303-c22228e40bab.json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asra-arc/data/large_scale/episodes/ebe0d261-3a6e-4b83-9109-95aa670c4289.json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asra-arc/data/large_scale/episodes/ebe4f2fa-561c-4dc2-bc95-567e4ddd7815.json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asra-arc/data/large_scale/episodes/ebf2c8bd-5b5c-4beb-b0f5-712ef6e824a3.json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asra-arc/data/large_scale/episodes/ebfb2d7e-0058-473f-ba57-96e4c7f4ab8a.json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asra-arc/data/large_scale/episodes/ec05070a-e93b-4a83-b9d4-4e9728113bd3.json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asra-arc/data/large_scale/episodes/ec152124-cb4e-4654-835e-03b7ea8ffaac.json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asra-arc/data/large_scale/episodes/ec1c1ff7-68b9-47e0-99ca-fdcea7d8516c.json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asra-arc/data/large_scale/episodes/ec229b32-7970-4fc1-9e59-f133a1675f0d.json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asra-arc/data/large_scale/episodes/ec233afa-c62c-4140-a759-30aa45c5e211.json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asra-arc/data/large_scale/episodes/ec2c1c9d-7859-40e7-ab70-b9e002479521.json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asra-arc/data/large_scale/episodes/ec2d9bb0-5c90-4067-adfe-2de20d31a706.json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asra-arc/data/large_scale/episodes/ec353af9-5347-4efb-9744-014f8f700862.json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asra-arc/data/large_scale/episodes/ec3a00d7-9155-494c-97d0-f31f5df079ea.json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asra-arc/data/large_scale/episodes/ec3f1772-f07f-4b81-a80f-dd11a5fa0e55.json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asra-arc/data/large_scale/episodes/ec3f6354-18b6-4f08-b412-30ac86fa1fbc.json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asra-arc/data/large_scale/episodes/ec4a21f9-5827-4db5-b61c-5691d44c8859.json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asra-arc/data/large_scale/episodes/ec4e9d3a-197a-4cbe-bf51-e6ee40ea704e.json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asra-arc/data/large_scale/episodes/ec54d1c3-eb04-4d32-8022-3966142605aa.json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asra-arc/data/large_scale/episodes/ec5961ac-bba3-499e-bc51-360022aa5bbb.json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asra-arc/data/large_scale/episodes/ec5f9278-d1c9-4e23-ba14-eca48f5c976c.json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asra-arc/data/large_scale/episodes/ec63b81b-7be4-444f-b6bc-12dd0d7b192a.json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asra-arc/data/large_scale/episodes/ec810efa-cc7f-42a8-94c9-9be10780b748.json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asra-arc/data/large_scale/episodes/ec8564da-2cb2-48b9-a1d3-1f05829672b3.json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asra-arc/data/large_scale/episodes/ec862f3f-d144-4757-9e02-999a5cfa357d.json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asra-arc/data/large_scale/episodes/ec8634f0-5fb2-43ee-b6f7-7ad34fb210c7.json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asra-arc/data/large_scale/episodes/ec86de7a-8b33-41c6-afc4-98fd95940c6d.json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asra-arc/data/large_scale/episodes/ec87b2ba-8037-4037-98b6-66a0e3f4178f.json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asra-arc/data/large_scale/episodes/ec90d753-5d13-4060-afdb-cb0907360871.json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asra-arc/data/large_scale/episodes/ec948c8d-26fd-4fdd-912d-30dfb34b55b3.json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asra-arc/data/large_scale/episodes/ecacb3c4-89d7-4f5e-872c-895e553961ed.json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asra-arc/data/large_scale/episodes/ecb20914-116f-4c4c-8762-d6aa355af09d.json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asra-arc/data/large_scale/episodes/ecb8059e-f86b-41a0-a58d-46b31767b743.json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asra-arc/data/large_scale/episodes/ecba4912-9505-42cd-88d9-339f7eed2dd9.json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asra-arc/data/large_scale/episodes/ecc7dae0-cbc7-45ea-868a-90e2d1801fcb.json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asra-arc/data/large_scale/episodes/eccbe50e-6afa-44df-9738-5a30a5e00519.json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asra-arc/data/large_scale/episodes/ecce3221-3bb5-47ab-9484-60c23ab7f380.json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asra-arc/data/large_scale/episodes/ecd05a46-d4fe-470a-9c11-0bb57c8f90c5.json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asra-arc/data/large_scale/episodes/ecd1398a-4f79-49d8-bce2-599a4227488d.json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asra-arc/data/large_scale/episodes/ecd4b710-1e13-40e6-96a7-9a8fb0967aaf.json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asra-arc/data/large_scale/episodes/ecdc44b3-3ce5-4f69-853c-a870fe821949.json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asra-arc/data/large_scale/episodes/ece138c2-d56a-4fee-962e-920665d7c40d.json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asra-arc/data/large_scale/episodes/ececc894-564d-4c58-8056-5450dd1e5117.json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asra-arc/data/large_scale/episodes/eced220e-2b0a-4c5b-9c9b-e1afe960885a.json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asra-arc/data/large_scale/episodes/ecf1b4a1-0a0a-4ceb-82a4-635f71d7967c.json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asra-arc/data/large_scale/episodes/ecf4f2b0-5f26-4146-8f3a-ca7e60d4f666.json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asra-arc/data/large_scale/episodes/ecf5fb20-88dc-4bee-b8f5-16d8ce7c2c78.json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asra-arc/data/large_scale/episodes/ecf9e654-9d42-4a59-ac94-01533bca7494.json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asra-arc/data/large_scale/episodes/ed0164f4-816e-4481-9c62-c6b55b5e4a47.json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asra-arc/data/large_scale/episodes/ed02bf30-e8b8-4706-888b-a32098babbb0.json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asra-arc/data/large_scale/episodes/ed043d9a-a4e7-4c5c-9bdc-f631a39d10af.json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asra-arc/data/large_scale/episodes/ed04b039-0fea-4b5c-9083-6b50b11a58fb.json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asra-arc/data/large_scale/episodes/ed14df2c-1502-4d92-82ce-b2765aaf2a79.json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asra-arc/data/large_scale/episodes/ed16eb55-c07d-4fd8-b700-be0e9ad7bc3c.json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asra-arc/data/large_scale/episodes/ed174e7b-4633-4edd-8b87-769df335edc2.json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asra-arc/data/large_scale/episodes/ed315923-73d0-4b86-b176-022f569d1fcc.json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asra-arc/data/large_scale/episodes/ed337a6a-eac3-47f4-8db1-9bf7411ee4cd.json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asra-arc/data/large_scale/episodes/ed4565f7-24c4-48b7-854a-c29ed008026b.json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asra-arc/data/large_scale/episodes/ed498f20-536c-43a2-9744-834714a36bfc.json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asra-arc/data/large_scale/episodes/ed51e01b-9b7d-4737-8904-ee8a0210d9ad.json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asra-arc/data/large_scale/episodes/ed52bca8-42fc-498c-b5d1-6cc608b7d57c.json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asra-arc/data/large_scale/episodes/ed539b09-5fbd-4802-92b7-cf0e27bd1da4.json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asra-arc/data/large_scale/episodes/ed645b19-d8b5-4fe6-8892-907c57ccc821.json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asra-arc/data/large_scale/episodes/ed74a66c-4b44-4669-ba16-e4f58d3b0f18.json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asra-arc/data/large_scale/episodes/ed7914e7-3c5b-41da-894a-a884f586802e.json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asra-arc/data/large_scale/episodes/ed7cb2ce-695b-4d99-b4eb-2e5d3f82b822.json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asra-arc/data/large_scale/episodes/ed8dca53-2f4c-4cf6-8080-8408c13a902e.json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asra-arc/data/large_scale/episodes/ed8e39a2-6c56-47a0-9687-389548b5f33c.json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asra-arc/data/large_scale/episodes/ed904d1c-bb4b-441a-aeb7-7740f6ef1485.json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asra-arc/data/large_scale/episodes/ed9330e9-a4b6-4a4f-8d14-410d7afbc807.json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asra-arc/data/large_scale/episodes/ed950fe2-0ff1-4e11-97d6-e05e391cf82f.json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asra-arc/data/large_scale/episodes/ed966ed9-7fc6-4dc4-a930-dc7563ca7fc7.json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asra-arc/data/large_scale/episodes/eda2cfc4-c6b6-4bb6-a41b-be069ea324e4.json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asra-arc/data/large_scale/episodes/eda92dac-9d39-4fac-85b2-6af8ef6c47c7.json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asra-arc/data/large_scale/episodes/eda9ca16-09c7-4b67-9ddf-8eb9b9ba944d.json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asra-arc/data/large_scale/episodes/edb1327a-036e-42cb-901a-ff1ba93fcd9d.json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asra-arc/data/large_scale/episodes/edb2de21-08c4-43fb-956a-53540670f6eb.json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asra-arc/data/large_scale/episodes/edb599f0-b624-48ba-88f8-d820206f4674.json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asra-arc/data/large_scale/episodes/edb7c1f9-23ab-4197-8e89-0070d924dae3.json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asra-arc/data/large_scale/episodes/edce8c27-e960-45be-b36b-549817408446.json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asra-arc/data/large_scale/episodes/edcf7c12-eec6-42f4-9d2f-5dc87a2365da.json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asra-arc/data/large_scale/episodes/edd4c139-a2d4-42e5-ba4a-45a991277062.json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asra-arc/data/large_scale/episodes/eddad09d-1821-46da-9f29-e4270ea59295.json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asra-arc/data/large_scale/episodes/eddb8639-08d5-4c93-a97f-bb363dff6f87.json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asra-arc/data/large_scale/episodes/edf3fce7-499b-48d8-b5c9-89860fe48b1d.json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asra-arc/data/large_scale/episodes/edf7a8c1-cd81-47d4-bce1-d4367b25329c.json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asra-arc/data/large_scale/episodes/edfc6b7b-c9ce-4cc5-a7ef-26e7b6e00ade.json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asra-arc/data/large_scale/episodes/ee09bdfa-35ca-4ae0-b455-877aad621b82.json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asra-arc/data/large_scale/episodes/ee0da44f-0db8-4a85-ab97-94cd4041bb49.json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asra-arc/data/large_scale/episodes/ee15b37e-50b3-4200-907f-f89b0ff77749.json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asra-arc/data/large_scale/episodes/ee19c449-a7f6-4f6d-895b-c69d553b3a78.json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asra-arc/data/large_scale/episodes/ee1b49be-1c3f-4443-9df7-349b914fa118.json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asra-arc/data/large_scale/episodes/ee1c63dc-6a95-4f9f-95b1-3f1831878c05.json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asra-arc/data/large_scale/episodes/ee239cdd-0a52-42ae-86e5-2c5e260a4dd5.json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asra-arc/data/large_scale/episodes/ee271bea-312e-4d3e-b884-5589946ea6e9.json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asra-arc/data/large_scale/episodes/ee34cead-7719-4d23-8245-a7ea665f297c.json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asra-arc/data/large_scale/episodes/ee3b92d4-51d6-4338-b05a-674cbc9b20f1.json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asra-arc/data/large_scale/episodes/ee3c3724-0e50-4ad6-9c59-58b1830378f5.json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asra-arc/data/large_scale/episodes/ee41f826-014a-42dc-b338-e95fba107d45.json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asra-arc/data/large_scale/episodes/ee55a8ab-76fd-4453-8f7c-92c53d6a65ab.json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asra-arc/data/large_scale/episodes/ee59328d-0e94-40e2-8fc1-7aa39a1a92cf.json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asra-arc/data/large_scale/episodes/ee5cfc7a-cae6-43d7-96bc-2332635c8824.json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asra-arc/data/large_scale/episodes/ee62532b-17cf-4db4-8139-c1ddce174aef.json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asra-arc/data/large_scale/episodes/ee62799e-e0f0-4065-9c16-f8cefae80db3.json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asra-arc/data/large_scale/episodes/ee63a224-047e-4b5c-a3c6-f1a45e333639.json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asra-arc/data/large_scale/episodes/ee6435d4-316a-43eb-9561-8ce56f463633.json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asra-arc/data/large_scale/episodes/ee680c2b-0c8a-4d81-bdc7-2a76b9473b85.json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asra-arc/data/large_scale/episodes/ee6826fa-4845-4bf3-a673-e9c7e6eed6bd.json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asra-arc/data/large_scale/episodes/ee74799b-ce87-4d43-92f6-315dc2bb45cc.json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asra-arc/data/large_scale/episodes/ee7c60ff-3783-43ae-9d71-5a85023dbe26.json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asra-arc/data/large_scale/episodes/ee812d53-3c48-4df4-bed3-c41a67eaebac.json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asra-arc/data/large_scale/episodes/ee873afc-229b-4af7-94fe-154e205f68ff.json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asra-arc/data/large_scale/episodes/ee8d0cdc-28cb-40c6-9f06-7ecea37f5eae.json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asra-arc/data/large_scale/episodes/ee8e98e9-5f24-4c59-99e6-8474cbc8014d.json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asra-arc/data/large_scale/episodes/ee90fa2f-b172-4c2c-952b-126a88e8e609.json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asra-arc/data/large_scale/episodes/ee912ee8-07e3-492f-874c-0e3f1247f30e.json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asra-arc/data/large_scale/episodes/ee990936-8425-4924-9cc8-25583fff5001.json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asra-arc/data/large_scale/episodes/ee9ccad8-bcb2-4ead-aa04-589aabcb6bcd.json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asra-arc/data/large_scale/episodes/ee9fd91e-2021-4d8c-85c7-ab6af22dd87b.json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asra-arc/data/large_scale/episodes/eeada108-68ce-42e8-9185-9e25824d86db.json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asra-arc/data/large_scale/episodes/eeb63255-f434-49c0-a11f-66c404a85927.json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asra-arc/data/large_scale/episodes/eeb86a9a-7838-4183-9baf-e17f9c680cc1.json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asra-arc/data/large_scale/episodes/eecab007-6d8b-4b07-aa7c-de871a71d6cb.json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asra-arc/data/large_scale/episodes/eecc6c3f-afa3-4100-859c-f49ce93b0928.json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asra-arc/data/large_scale/episodes/eecd9f8c-4208-49d3-8327-a227e04a83c5.json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asra-arc/data/large_scale/episodes/eed2142a-6020-48a5-9d58-f97f53ab2184.json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asra-arc/data/large_scale/episodes/eed44351-d7a0-43fb-ae0f-1b962b1e651a.json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asra-arc/data/large_scale/episodes/eedb6f74-e6b5-41a4-8a42-bece21de24fd.json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asra-arc/data/large_scale/episodes/eedbe2f5-7a77-4d67-8b1b-9cab8c441811.json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asra-arc/data/large_scale/episodes/eef102f6-f363-420e-8a89-07bc52619643.json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asra-arc/data/large_scale/episodes/eef819d3-6afc-466d-be44-ece2d7adce86.json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asra-arc/data/large_scale/episodes/eefd6f0b-ab6f-4e7c-bb60-703a7bf04dae.json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asra-arc/data/large_scale/episodes/ef028f00-9e1b-4b02-b931-04889278c7f6.json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asra-arc/data/large_scale/episodes/ef07eaf4-8b3a-4a0b-b757-5bd1d102b8cd.json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asra-arc/data/large_scale/episodes/ef0fb54d-bdcf-45b5-852a-5e5ebda0d707.json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asra-arc/data/large_scale/episodes/ef142dd2-f681-4fd0-84f5-84b41ca33594.json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asra-arc/data/large_scale/episodes/ef289cbd-10bb-4ca0-beeb-acd91d9e60ec.json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asra-arc/data/large_scale/episodes/ef333295-7f69-4244-a4e6-80595c6f566d.json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asra-arc/data/large_scale/episodes/ef43311f-fa51-434b-9577-7431e2276fb2.json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asra-arc/data/large_scale/episodes/ef5045c9-7935-4ab3-a7c1-cb2365ec7eff.json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asra-arc/data/large_scale/episodes/ef5404ad-a685-4546-b86f-a9ba3a8d0ec1.json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asra-arc/data/large_scale/episodes/ef5a9333-7a75-4f01-9064-5f0f93c1a749.json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asra-arc/data/large_scale/episodes/ef65e996-2f73-4346-baa0-b5891e1299ef.json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asra-arc/data/large_scale/episodes/ef676544-a221-4bf4-9ef5-b6087d992f36.json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asra-arc/data/large_scale/episodes/ef709c60-467c-4ffd-aaea-fafdcd30b547.json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asra-arc/data/large_scale/episodes/ef71df72-e8ab-408e-9581-2ed8cc0a20fd.json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asra-arc/data/large_scale/episodes/ef72142a-6831-4041-9eb4-cf1bcf166fc9.json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asra-arc/data/large_scale/episodes/ef76132a-4470-4f67-b7c2-719bd8892aba.json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asra-arc/data/large_scale/episodes/ef7e2b67-278f-44e8-9e79-f2b41349700d.json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asra-arc/data/large_scale/episodes/ef82c837-144e-4316-9bdb-8715d9be3cc9.json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asra-arc/data/large_scale/episodes/ef82d144-86c2-4669-823d-7de6875fdb3d.json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asra-arc/data/large_scale/episodes/ef860556-05c7-4605-ab6e-1c905400a4c2.json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asra-arc/data/large_scale/episodes/ef8d9af5-c365-40da-a34e-8cde1b697821.json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asra-arc/data/large_scale/episodes/ef90960b-d6bf-4840-994c-f8d13c690c13.json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asra-arc/data/large_scale/episodes/ef93be6e-beea-441c-9ea1-04a330a601d6.json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asra-arc/data/large_scale/episodes/ef955655-3e27-46fc-bb00-21ed2c9262ee.json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asra-arc/data/large_scale/episodes/ef96f422-61a1-4bec-a603-bf7b19e7701f.json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asra-arc/data/large_scale/episodes/efa0c619-16c8-4812-b6a6-97ec38375608.json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asra-arc/data/large_scale/episodes/efa21c39-7a59-4b96-b509-49a5cbe65902.json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asra-arc/data/large_scale/episodes/efa4e9f1-bc6f-4ed5-9357-16d860c41d9d.json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asra-arc/data/large_scale/episodes/efaefcac-810a-464a-9b81-3cfaad46a485.json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asra-arc/data/large_scale/episodes/efb002d4-437c-4df4-b24a-a313b2ba460e.json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asra-arc/data/large_scale/episodes/efb04fd3-d8c9-4e39-aed1-1b581efb92aa.json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asra-arc/data/large_scale/episodes/efb1d552-67b8-40b7-bd23-5580ef6c4754.json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asra-arc/data/large_scale/episodes/efb27c2e-549f-41cd-96f3-718f526fa04f.json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asra-arc/data/large_scale/episodes/efb7cabc-77c0-4667-8dd3-2eb2ced981e1.json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asra-arc/data/large_scale/episodes/efbd4473-d336-4184-bebd-00a4b5c1b3c3.json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asra-arc/data/large_scale/episodes/efc0c770-7259-4e18-8774-e007dfab170c.json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asra-arc/data/large_scale/episodes/efc30e08-7fa4-4761-8a1d-52459c6357c7.json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asra-arc/data/large_scale/episodes/efc41937-df6f-49ab-8fcf-03dd1e0696bb.json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asra-arc/data/large_scale/episodes/efdb0761-a4a6-4297-99ea-0ee29f7d3a0a.json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asra-arc/data/large_scale/episodes/efdef0a3-6069-48d4-8528-0651092043cb.json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asra-arc/data/large_scale/episodes/efe12d55-2a7b-4c5b-88cb-497ca70d421d.json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asra-arc/data/large_scale/episodes/efe89931-49ba-4b0b-af5e-0d38ce3a8f81.json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asra-arc/data/large_scale/episodes/efed249e-a263-4af7-bbb9-0d726e34fe41.json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asra-arc/data/large_scale/episodes/eff1012f-a8b8-4819-b1c7-b20d0ad9e3f3.json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asra-arc/data/large_scale/episodes/eff2794b-dee1-497e-ba4f-3ab403ed69ff.json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asra-arc/data/large_scale/episodes/effa659b-3856-430d-87ef-fb974caa7e90.json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asra-arc/data/large_scale/episodes/effb5c10-9f42-4a47-83bd-7f06de8e2655.json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asra-arc/data/large_scale/episodes/f001255f-ee15-4eb1-9561-a5c5b6896aaf.json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asra-arc/data/large_scale/episodes/f00eb5cc-85f6-40b3-a535-9301ec955cb3.json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asra-arc/data/large_scale/episodes/f0128ec1-7f2d-4348-aa99-7f4364fcb469.json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asra-arc/data/large_scale/episodes/f01443a4-82ba-48d9-b567-e1a123c7f795.json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asra-arc/data/large_scale/episodes/f01459b2-6fac-41da-ade2-c862670c5332.json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asra-arc/data/large_scale/episodes/f015b305-0496-4557-920a-66af22f27bd6.json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asra-arc/data/large_scale/episodes/f0234c20-79ee-4c1a-a43a-79e2ca67ea9b.json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asra-arc/data/large_scale/episodes/f02986ed-c6ac-4c4b-8080-81bc2bc07faa.json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asra-arc/data/large_scale/episodes/f0334211-f730-471b-9135-5e848f20a5f8.json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asra-arc/data/large_scale/episodes/f033fa1d-ff85-45d0-b9a3-41abad4d61e1.json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asra-arc/data/large_scale/episodes/f03c555a-8157-4c4b-819f-50bd092658b1.json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asra-arc/data/large_scale/episodes/f03ffb02-fc8b-4feb-9b61-4f202ce783c6.json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asra-arc/data/large_scale/episodes/f04bbf4a-9621-4f93-99fe-01dc8b3cf5f5.json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asra-arc/data/large_scale/episodes/f04d89ab-a72d-4943-8f6b-f6be60edc109.json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asra-arc/data/large_scale/episodes/f04e767a-b427-461d-8d3b-b07e16210b0b.json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asra-arc/data/large_scale/episodes/f05140ba-6c00-4cb2-9aae-1f919206891a.json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asra-arc/data/large_scale/episodes/f051705e-9ad0-4cb5-8f35-e1223af51c32.json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asra-arc/data/large_scale/episodes/f059b41c-7f3a-4d36-b331-dd9b845bad9a.json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asra-arc/data/large_scale/episodes/f059e310-c6aa-4010-bb1c-68d0b9d02373.json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asra-arc/data/large_scale/episodes/f05bbe60-5ecc-4491-84c8-6ab3c9c8bba7.json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asra-arc/data/large_scale/episodes/f06000a5-b935-44b1-b0e5-60c16bfa1b5b.json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asra-arc/data/large_scale/episodes/f06b0bab-c391-4994-9873-2150d8abe361.json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asra-arc/data/large_scale/episodes/f06cc9d4-ac2b-40c8-9086-5b3246672a2f.json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asra-arc/data/large_scale/episodes/f0764a5c-023b-4026-b03c-0d8706020db0.json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asra-arc/data/large_scale/episodes/f07fc392-684c-4129-a864-6d8c903f3a57.json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asra-arc/data/large_scale/episodes/f0896589-e335-4519-bed7-155208d5ad76.json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asra-arc/data/large_scale/episodes/f096e747-ad54-409a-91a9-23140d444b24.json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asra-arc/data/large_scale/episodes/f09edef2-42b1-4b80-80c3-6dd5b23fef59.json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asra-arc/data/large_scale/episodes/f0b0123c-9db9-4f19-be26-16a7bcd1114f.json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asra-arc/data/large_scale/episodes/f0b87139-88dd-4d86-9660-fdcbd59614bf.json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asra-arc/data/large_scale/episodes/f0d2b005-f783-4eaf-bedf-9f733d8acfc8.json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asra-arc/data/large_scale/episodes/f0d41a9b-34ca-474f-ab0e-d5a2ca6f6f8d.json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asra-arc/data/large_scale/episodes/f0d72659-5105-4960-a40f-392a53620971.json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asra-arc/data/large_scale/episodes/f0e22b18-8ff8-40ad-8f44-5a4ea3a6ca72.json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asra-arc/data/large_scale/episodes/f0e2f52e-6d9a-42ed-b6ed-d3183db928ca.json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asra-arc/data/large_scale/episodes/f0e65cc9-b04c-4c3d-9231-8bcb0c977d5d.json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asra-arc/data/large_scale/episodes/f0e92bc5-c9b1-4917-96cc-31e186350a39.json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asra-arc/data/large_scale/episodes/f0f617db-507a-4dbc-822d-4047a4e48dfc.json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asra-arc/data/large_scale/episodes/f0fa5b51-4b25-4cba-8fd2-4e344117d46d.json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asra-arc/data/large_scale/episodes/f0fe0b94-9bc1-4ef2-ab9c-dd67b00aa88b.json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asra-arc/data/large_scale/episodes/f100e9f0-aad1-49c8-bcfb-335f8cb83a6a.json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asra-arc/data/large_scale/episodes/f113efe3-f275-42e7-9ae0-5898a80c4b9b.json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asra-arc/data/large_scale/episodes/f11f535d-2700-4d08-9122-0b222925a046.json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asra-arc/data/large_scale/episodes/f12af85e-9556-4195-95da-61b9ac513819.json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asra-arc/data/large_scale/episodes/f12fd54a-9052-4463-9e33-5cc1c9e76ad4.json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asra-arc/data/large_scale/episodes/f136ddb6-62d9-4000-8f47-43885c119b9b.json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asra-arc/data/large_scale/episodes/f13e506d-32ab-40f9-840b-279dfaec08c0.json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asra-arc/data/large_scale/episodes/f14666db-cf4a-46a1-a8a2-ea80d2a1fbf7.json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asra-arc/data/large_scale/episodes/f14ba6ad-74d0-4ae7-99e5-ade7bee700c3.json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asra-arc/data/large_scale/episodes/f14c9252-c8fd-4c8b-be52-3f8f7bf0887d.json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asra-arc/data/large_scale/episodes/f14e78bd-0e6e-49b7-b173-3c7d9af0c814.json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asra-arc/data/large_scale/episodes/f15178f1-38b7-49b6-a97c-44694ab72027.json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asra-arc/data/large_scale/episodes/f159868e-e9cb-4d07-97a1-a0f568fce8a5.json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asra-arc/data/large_scale/episodes/f160ebce-1528-43a2-9962-3e6f38359f4a.json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asra-arc/data/large_scale/episodes/f1617667-b349-48a3-bd98-07909d5568f0.json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asra-arc/data/large_scale/episodes/f16ae9f5-5249-41ba-88a1-a89919cbde10.json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asra-arc/data/large_scale/episodes/f16bd288-cc9c-4636-a461-d65d74b189fd.json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asra-arc/data/large_scale/episodes/f177175b-aee7-46b9-8945-de4aac926c51.json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asra-arc/data/large_scale/episodes/f1825340-f2f5-473c-b144-f8a82bea90c0.json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asra-arc/data/large_scale/episodes/f18cd737-08bf-479c-9210-dc89648bf8a3.json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asra-arc/data/large_scale/episodes/f19791ac-8de2-4cdb-ba05-741f47983a9b.json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asra-arc/data/large_scale/episodes/f19d35ab-c135-496c-a0ca-075d8b6c0029.json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asra-arc/data/large_scale/episodes/f19dbe0f-9fd2-4417-b75b-1ce701adf29b.json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asra-arc/data/large_scale/episodes/f1a3285c-3d59-4e74-b1b3-a51493d31e3c.json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asra-arc/data/large_scale/episodes/f1a41a84-a3ae-4cb6-9182-67a5b16fd607.json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asra-arc/data/large_scale/episodes/f1aa77b3-2f91-42b9-b370-833a7e92e0aa.json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asra-arc/data/large_scale/episodes/f1af5474-ae9e-4d9b-93b2-bc8f5dc831e3.json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asra-arc/data/large_scale/episodes/f1c69a33-9aac-4f3e-92af-305dd1829941.json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asra-arc/data/large_scale/episodes/f1cd798f-10f6-4a5d-a6ad-38da90b3ccc8.json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asra-arc/data/large_scale/episodes/f1d40f44-68f5-4aa8-9056-4218653f07f5.json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asra-arc/data/large_scale/episodes/f1d4d1e9-f76b-46e5-b5d8-2a434855b47b.json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asra-arc/data/large_scale/episodes/f1d6041c-75ee-49a8-b983-2cfdd6395be7.json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asra-arc/data/large_scale/episodes/f1e0b7c3-fc96-46b4-9ca3-f5ae8c39c4f5.json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asra-arc/data/large_scale/episodes/f1e748db-789a-4b90-982e-b9307a5ad1cd.json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asra-arc/data/large_scale/episodes/f1ee6076-1a19-4686-a39f-ec11ef96bc3c.json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asra-arc/data/large_scale/episodes/f1fc6eae-4d83-4020-851a-99e2fed4fd98.json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asra-arc/data/large_scale/episodes/f1fd7164-1588-41f7-97a8-1214063c3931.json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asra-arc/data/large_scale/episodes/f20a0c43-fe55-432e-8dc4-491e1b231a4d.json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asra-arc/data/large_scale/episodes/f20ecd7f-2230-4ffd-a84a-1b853a1a2eb6.json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asra-arc/data/large_scale/episodes/f2227947-7799-450a-a904-5fdbd0c07197.json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asra-arc/data/large_scale/episodes/f222be15-e81e-4639-a22e-c9afc0fb81e3.json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asra-arc/data/large_scale/episodes/f226e099-84ab-4c7d-abbb-c09b664ac4d3.json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asra-arc/data/large_scale/episodes/f22e9542-b973-445a-b37f-dc0d1ab2b7ef.json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asra-arc/data/large_scale/episodes/f236f2e1-806d-44ef-86ac-dedfe3f57ed6.json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asra-arc/data/large_scale/episodes/f240b7db-3b74-442f-91bf-127d9ec6b25a.json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asra-arc/data/large_scale/episodes/f249baf0-1c0e-46f2-a3b0-be1e6f951375.json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asra-arc/data/large_scale/episodes/f24aba12-0075-4f18-b77d-4280a2d4cc2e.json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asra-arc/data/large_scale/episodes/f24d4583-8900-4860-9413-34c12fa4613a.json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asra-arc/data/large_scale/episodes/f25026f8-aa81-4058-a15e-b9e080d8079a.json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asra-arc/data/large_scale/episodes/f2511d8c-3656-4eee-aa01-b1bf925da1fb.json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asra-arc/data/large_scale/episodes/f253da9b-1ff8-4bf9-ae00-97a23e316954.json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asra-arc/data/large_scale/episodes/f2548a3b-437b-4d69-8cbe-a9696de456e4.json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asra-arc/data/large_scale/episodes/f25d3ae9-e70f-4971-96a3-6c4ebdb9f97b.json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asra-arc/data/large_scale/episodes/f2688b28-2ad3-4e18-8aa7-a836d7c4ebc6.json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asra-arc/data/large_scale/episodes/f26ee726-7472-468d-8194-9c5c96007c91.json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asra-arc/data/large_scale/episodes/f272529d-74ce-441b-b950-712981a27a19.json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asra-arc/data/large_scale/episodes/f274e680-4bdc-4e93-86b1-8ec2c3e86305.json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asra-arc/data/large_scale/episodes/f28a65c0-650b-4961-b701-e00ef139a248.json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asra-arc/data/large_scale/episodes/f2902a78-4ad0-4f9d-9ce7-cb3287fb5932.json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asra-arc/data/large_scale/episodes/f296f1de-d2a2-4e2e-badd-3c0d27b11747.json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asra-arc/data/large_scale/episodes/f2ae5f6a-f330-42a5-8d1e-f8218f94650c.json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asra-arc/data/large_scale/episodes/f2b00c60-8028-401a-84b3-4fc39b188034.json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asra-arc/data/large_scale/episodes/f2b1244d-8389-4b76-a625-4ddac5099147.json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asra-arc/data/large_scale/episodes/f2b1b7de-9e5f-4854-a470-00db7bacfb21.json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asra-arc/data/large_scale/episodes/f2b6aa30-c9ef-405a-88f0-2736d1a41ded.json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asra-arc/data/large_scale/episodes/f2c54f7f-5b68-4b6b-8507-1126e9476e18.json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asra-arc/data/large_scale/episodes/f2c60c9c-3647-4216-b9c6-34a02f00977e.json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asra-arc/data/large_scale/episodes/f2db49c5-e8ee-4f14-a85d-90e0328f55a2.json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asra-arc/data/large_scale/episodes/f2e76c38-fea2-4f69-8a09-87a6c25b815a.json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asra-arc/data/large_scale/episodes/f2eb0105-27fd-4bd9-b641-1a2dffa599ef.json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asra-arc/data/large_scale/episodes/f2ee07bd-29c1-4fbf-81dd-31188244a91a.json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asra-arc/data/large_scale/episodes/f2ef944c-bdb7-41bc-b536-5ce72f153433.json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asra-arc/data/large_scale/episodes/f2f71f1a-743f-49b8-945e-d17c28e12601.json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asra-arc/data/large_scale/episodes/f2fa21a1-a865-4648-aebb-fb60f2912301.json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asra-arc/data/large_scale/episodes/f2fd5331-e8e8-4dc0-9359-d8dfae506415.json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asra-arc/data/large_scale/episodes/f3052095-47a3-4027-b429-d321634ac32a.json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asra-arc/data/large_scale/episodes/f30ac063-c04f-449c-b9c0-a372234d3cce.json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asra-arc/data/large_scale/episodes/f3115ece-e8aa-4483-adcc-7915b1fc2574.json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asra-arc/data/large_scale/episodes/f316b770-077f-4987-849b-dea0b2c8ab57.json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asra-arc/data/large_scale/episodes/f31e26a8-5f80-4276-9514-3788141bb69c.json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asra-arc/data/large_scale/episodes/f31f596f-3f7f-452b-94a5-f8eb20075c8b.json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asra-arc/data/large_scale/episodes/f3216eca-b867-4370-9adb-fb95f93ca301.json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asra-arc/data/large_scale/episodes/f326b244-7835-493b-939e-702fe84ef947.json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asra-arc/data/large_scale/episodes/f32860f6-bd0d-448a-9684-b713834c6d4d.json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asra-arc/data/large_scale/episodes/f32b6cee-b0e8-4d27-ab9c-85edf6686f72.json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asra-arc/data/large_scale/episodes/f32bba63-506a-4600-a434-4a95e4de8405.json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asra-arc/data/large_scale/episodes/f32ea241-9a3d-4cc3-8a1c-8b98cf46cda9.json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asra-arc/data/large_scale/episodes/f32fea44-3235-4792-96c7-ed2ed0fea8ad.json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asra-arc/data/large_scale/episodes/f332087c-9a75-4d89-a119-698f978d3197.json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asra-arc/data/large_scale/episodes/f33604f1-5484-4c1e-94bd-dc5f1c65f241.json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asra-arc/data/large_scale/episodes/f33a145a-4545-4891-963e-e2cd2eb91e57.json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asra-arc/data/large_scale/episodes/f34564db-cf27-440e-9ff9-978536d293cd.json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asra-arc/data/large_scale/episodes/f35bb487-fc8d-4339-8747-e0a487e017e3.json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asra-arc/data/large_scale/episodes/f3651171-2921-4417-9fc1-13ba9866256d.json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asra-arc/data/large_scale/episodes/f3667ce7-bc68-48e6-9d39-a974baa3b243.json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asra-arc/data/large_scale/episodes/f3763a06-2581-4bd1-891f-7ddecd00b89c.json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asra-arc/data/large_scale/episodes/f38de3f6-f82e-454b-8e11-092a381af0d6.json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asra-arc/data/large_scale/episodes/f39311ca-3322-4e42-bb69-e89b9866c3b7.json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asra-arc/data/large_scale/episodes/f395db51-2c40-4729-a5a1-3ee7b0b7075f.json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asra-arc/data/large_scale/episodes/f3994900-590f-43a7-afed-eb518a00b16f.json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asra-arc/data/large_scale/episodes/f39d415c-a522-4eb2-bae8-10880cd7a984.json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asra-arc/data/large_scale/episodes/f3adab3e-b5ff-4419-8f0f-c25a54bd22ed.json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asra-arc/data/large_scale/episodes/f3b470df-85d3-4677-aeee-2dbc1007cabd.json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asra-arc/data/large_scale/episodes/f3c1170e-0587-4724-8b7a-cf2674b62293.json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asra-arc/data/large_scale/episodes/f3c98603-19a8-4a9d-9136-f72471f74ed0.json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asra-arc/data/large_scale/episodes/f3cb2e1e-ef85-41e8-84d7-ac08ee3c19bf.json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asra-arc/data/large_scale/episodes/f3cb4142-a277-4edc-a74b-f8d50c74a479.json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asra-arc/data/large_scale/episodes/f3cf5601-4aa1-4914-b3c5-700b08b0ec01.json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asra-arc/data/large_scale/episodes/f3d5b0f4-c37a-49d3-80b9-fa8359df8ba1.json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asra-arc/data/large_scale/episodes/f3d8fc69-5cb0-4bac-b934-c3408c103c64.json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asra-arc/data/large_scale/episodes/f3d946e9-d395-4368-a898-69ec9c60dcae.json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asra-arc/data/large_scale/episodes/f3de70f1-ace1-47c8-924d-1c3421c5398f.json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asra-arc/data/large_scale/episodes/f3e648f3-cf8b-476e-a7dc-76e2b13030ef.json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asra-arc/data/large_scale/episodes/f3ec2dab-42f2-45db-9812-c0e20dc38a2d.json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asra-arc/data/large_scale/episodes/f3ee7a83-0d38-43b0-9ee5-e4a1b2c147ed.json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asra-arc/data/large_scale/episodes/f3efa329-1b20-4ade-bcf5-8c664a6bf8c7.json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asra-arc/data/large_scale/episodes/f3f13fa6-5880-42dc-97fa-1c88f9f97057.json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asra-arc/data/large_scale/episodes/f3ff0004-c3eb-49a8-99a3-135cf447047f.json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asra-arc/data/large_scale/episodes/f4058647-b7f3-4962-9569-6042335401c9.json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asra-arc/data/large_scale/episodes/f409f2aa-3e7b-4a1e-84fe-a6e278632c0d.json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asra-arc/data/large_scale/episodes/f4142f0c-4686-4d80-9265-0f2b60ff7ba6.json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asra-arc/data/large_scale/episodes/f4154d4b-3e15-418b-8fc8-fc33ac1aa6e3.json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asra-arc/data/large_scale/episodes/f416a15c-e11b-441d-86ac-0c17ad1d3e13.json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asra-arc/data/large_scale/episodes/f416c03c-2d3c-445d-acbe-5f9d0e8d482a.json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asra-arc/data/large_scale/episodes/f419c2d8-6cc9-4db1-85b7-a645316cac8c.json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asra-arc/data/large_scale/episodes/f41a64c0-c0ae-4f66-abba-0f5d04b755fd.json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asra-arc/data/large_scale/episodes/f420ce63-cc5f-495d-9511-6969d4d8ce72.json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asra-arc/data/large_scale/episodes/f422e396-ec99-4777-94bb-55479a27ab1b.json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asra-arc/data/large_scale/episodes/f42675f1-f3a9-4d32-b094-b94035414314.json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asra-arc/data/large_scale/episodes/f42696bb-8d46-4d59-b150-bcf961b7a503.json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asra-arc/data/large_scale/episodes/f42f7ebe-6e78-4d22-9613-cd37a11b3da6.json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asra-arc/data/large_scale/episodes/f4366dfb-37cd-4782-a67e-131526c0b6a0.json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asra-arc/data/large_scale/episodes/f43d2caa-2cab-42ef-bf3e-f6f554ff35ee.json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asra-arc/data/large_scale/episodes/f440b592-4d19-411d-8c9e-4f26751b7aa8.json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asra-arc/data/large_scale/episodes/f4423d32-8a30-46f7-9d6d-dd7de3f504e2.json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asra-arc/data/large_scale/episodes/f44527a3-0899-4dbc-89d0-537acb14ac49.json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asra-arc/data/large_scale/episodes/f45a491c-905b-451e-bea5-5238dcc05919.json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asra-arc/data/large_scale/episodes/f45c6deb-a46f-43e0-a211-123740fb2d53.json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asra-arc/data/large_scale/episodes/f45db83e-c0c2-4978-8be5-281f6c20893e.json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asra-arc/data/large_scale/episodes/f4659755-853d-4d01-9a7a-3f4e8b8072aa.json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asra-arc/data/large_scale/episodes/f46c6383-1aee-41bc-83c9-b542950f4ece.json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asra-arc/data/large_scale/episodes/f46c6bfd-5da7-4e8f-a4f7-475ca0e67864.json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asra-arc/data/large_scale/episodes/f46d5f00-41f0-4f46-b10e-75309d9f0b0b.json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asra-arc/data/large_scale/episodes/f46e6ee4-7dcd-4fbc-a24e-d751128a32a2.json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asra-arc/data/large_scale/episodes/f477e303-7f8a-4c11-ada5-82a1efdd644c.json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asra-arc/data/large_scale/episodes/f47bc08e-24af-44f0-9e47-27f24968885a.json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asra-arc/data/large_scale/episodes/f4831243-6d54-4a19-9996-a6e6a432c120.json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asra-arc/data/large_scale/episodes/f48459e3-8dcd-406f-b821-44d52ee87453.json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asra-arc/data/large_scale/episodes/f4866384-6591-494f-931c-916e4632987d.json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asra-arc/data/large_scale/episodes/f4879f9e-fda9-4db3-914c-9cc8813b65ec.json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asra-arc/data/large_scale/episodes/f488f115-6adc-4cc6-8195-7296bdb298ea.json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asra-arc/data/large_scale/episodes/f488f72a-e68a-4f62-8ae1-9ffdc1f9d76c.json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asra-arc/data/large_scale/episodes/f4914eba-6737-4954-9f6e-4f7162235dbd.json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asra-arc/data/large_scale/episodes/f4a2b093-4ee9-4871-b327-0a830ff83fac.json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asra-arc/data/large_scale/episodes/f4a47c2d-7719-4255-8a62-3a498062bc5c.json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asra-arc/data/large_scale/episodes/f4a5a048-e3d8-4026-841b-f0da6f1d2187.json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asra-arc/data/large_scale/episodes/f4b287de-f624-44da-87ee-b1ec3dead1fe.json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asra-arc/data/large_scale/episodes/f4b6ae18-e946-4f4c-a8b5-7a3bfff694d6.json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asra-arc/data/large_scale/episodes/f4b71bb1-6948-4f99-8341-200b48fc0018.json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asra-arc/data/large_scale/episodes/f4b81ca0-2032-41ad-ace6-c136ada9eab5.json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asra-arc/data/large_scale/episodes/f4b81d76-3002-4f4e-a95b-dfd3483bff1e.json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asra-arc/data/large_scale/episodes/f4ba32c7-2619-4472-8d6b-28a6b49e4e68.json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asra-arc/data/large_scale/episodes/f4c12253-83d5-48ed-a111-f3d9701e7041.json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asra-arc/data/large_scale/episodes/f4c4e717-d2ff-4bee-bf11-4f1c54a82470.json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asra-arc/data/large_scale/episodes/f4c913d7-14bc-4a4a-998c-05e5d3cf1012.json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asra-arc/data/large_scale/episodes/f4d078ca-dce8-4b07-837e-4e58e0a5e219.json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asra-arc/data/large_scale/episodes/f4d0cb63-798a-4e06-bea3-3c95986a5a88.json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asra-arc/data/large_scale/episodes/f4d4a853-371b-4f67-b571-d56cfea301ac.json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asra-arc/data/large_scale/episodes/f4dd391f-6be6-4883-b6f7-580580066fab.json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asra-arc/data/large_scale/episodes/f4de33aa-d8cf-4f75-a9e6-bd499c213701.json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asra-arc/data/large_scale/episodes/f4dfd566-a894-4203-9a54-cd6aa7b3b08c.json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asra-arc/data/large_scale/episodes/f4e1b8d3-d7b1-4512-b72b-ad7b3f4834fd.json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asra-arc/data/large_scale/episodes/f4e5f0e8-8f43-455a-928c-ea84c3ac6a5c.json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asra-arc/data/large_scale/episodes/f4e80676-7450-4632-a878-df87b07a5ca2.json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asra-arc/data/large_scale/episodes/f4ee3a66-518d-4eba-87a2-41ee0e34c119.json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asra-arc/data/large_scale/episodes/f5024864-c9ec-482f-aa66-b6553769a4f7.json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asra-arc/data/large_scale/episodes/f505cddf-58f0-48a1-8602-bdf0a2c019d3.json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asra-arc/data/large_scale/episodes/f50cbeac-117e-4772-824b-9f7869c3585e.json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asra-arc/data/large_scale/episodes/f51245e6-1c38-4399-a913-5632e174d1a7.json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asra-arc/data/large_scale/episodes/f51695e3-ba65-4915-9dbc-ffee0f45993c.json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asra-arc/data/large_scale/episodes/f51987f7-2aa7-41d4-9902-54f5c5a91494.json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asra-arc/data/large_scale/episodes/f52e10ef-2ddc-4e06-97c6-7ddaec79fc24.json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asra-arc/data/large_scale/episodes/f52febbc-89d5-4afa-ae4a-89d395a1c8c2.json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asra-arc/data/large_scale/episodes/f5313cf7-0ed2-49bb-8a06-b56d1b35d608.json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asra-arc/data/large_scale/episodes/f5313fe4-2644-44d6-8d05-06a8962a0ab5.json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asra-arc/data/large_scale/episodes/f531aad6-9aee-495c-b605-1bb8be4dc0ab.json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asra-arc/data/large_scale/episodes/f5389d46-f4f6-46d2-9d55-aa0ffaaa67ff.json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asra-arc/data/large_scale/episodes/f5497d43-69b7-4c8c-b31f-f04d7f54147f.json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asra-arc/data/large_scale/episodes/f54b154d-e98a-4417-b72f-9c3f43c7827f.json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asra-arc/data/large_scale/episodes/f54e25de-fe8d-428d-9bfd-164b8f0c3b2f.json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asra-arc/data/large_scale/episodes/f54e619f-3020-45d8-8ce0-a6bdeb9d0949.json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asra-arc/data/large_scale/episodes/f55bd218-7b59-458e-a925-4960c322180b.json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asra-arc/data/large_scale/episodes/f55d8432-4c56-4195-b5a3-6b88608a1408.json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asra-arc/data/large_scale/episodes/f55f0930-bfef-4cc1-a36b-d96b7cb467e3.json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asra-arc/data/large_scale/episodes/f561820a-8b4e-4545-80c2-204197ed291d.json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asra-arc/data/large_scale/episodes/f5630150-f6e6-45ae-980d-48e41fabf03f.json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asra-arc/data/large_scale/episodes/f5633520-571c-4fea-97b0-c5e895df20c8.json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asra-arc/data/large_scale/episodes/f56353dd-5053-4f3c-86b8-dacaf5f8bff0.json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asra-arc/data/large_scale/episodes/f5640b7a-2853-4c82-8f85-ee89e974a86e.json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asra-arc/data/large_scale/episodes/f56457a6-f756-4e99-ba4f-5fbceee7dd57.json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asra-arc/data/large_scale/episodes/f5698be9-123b-4ce3-9b7b-948ba34e5d2f.json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asra-arc/data/large_scale/episodes/f58124da-7e9a-4339-8f7c-03da24e68319.json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asra-arc/data/large_scale/episodes/f5819fa7-d88f-4a8f-aa40-1cc039c74d6f.json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asra-arc/data/large_scale/episodes/f58584fd-f7ac-4a56-b91b-70140c27d0e3.json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asra-arc/data/large_scale/episodes/f5a0b1c1-db69-4a4b-8464-651368b4133c.json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asra-arc/data/large_scale/episodes/f5a2508c-aeb1-4653-95ff-da82fb5af296.json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asra-arc/data/large_scale/episodes/f5b4c6f8-f99f-4b9a-8a56-ab4488a79fb7.json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asra-arc/data/large_scale/episodes/f5b6f6e0-0df6-4522-848d-840b23f26159.json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asra-arc/data/large_scale/episodes/f5ba4403-e1ac-4c5e-838b-fbff6ad23083.json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asra-arc/data/large_scale/episodes/f5bb8d42-9053-47a5-843f-c96fb97314a0.json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asra-arc/data/large_scale/episodes/f5c1e729-fadc-4226-94e7-041c2c4d404e.json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asra-arc/data/large_scale/episodes/f5c5e243-e734-4979-968a-ca9bc661442b.json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asra-arc/data/large_scale/episodes/f5cbf951-42a3-412d-9dd9-28858e3024ab.json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asra-arc/data/large_scale/episodes/f5d28d19-cbba-4d8a-aeb6-97834b9a9b08.json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asra-arc/data/large_scale/episodes/f5d4ba3e-f102-40cd-8623-148b91739999.json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asra-arc/data/large_scale/episodes/f5dc46b3-2384-4379-bb23-6b9b5f2e4c33.json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asra-arc/data/large_scale/episodes/f5ef8c55-71f9-45c4-8e76-c2263627b2ac.json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asra-arc/data/large_scale/episodes/f5f65f5f-5a66-4ab9-9aa8-b7f6c981e640.json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asra-arc/data/large_scale/episodes/f5fededb-bf68-49ae-aa3c-94032e98fa31.json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asra-arc/data/large_scale/episodes/f602c1d4-182c-4ee9-bda9-44b4e4d0054b.json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asra-arc/data/large_scale/episodes/f60a895b-35ec-4edc-bcca-ac7a23897bab.json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asra-arc/data/large_scale/episodes/f6120b9a-5333-44f2-bb88-2aac5efd1b28.json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asra-arc/data/large_scale/episodes/f615c1ce-cfd9-4ca8-9cf9-2f9b551f4611.json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asra-arc/data/large_scale/episodes/f6164f8c-6a19-48e1-ba74-593656ecb40e.json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asra-arc/data/large_scale/episodes/f61ce275-afd7-4615-bcd1-c64ae4f55de7.json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asra-arc/data/large_scale/episodes/f61ea1ab-4b62-4f0d-88f3-84ff32011d96.json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asra-arc/data/large_scale/episodes/f621cc78-9fcd-4a0c-8e3f-486e9fa7342f.json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asra-arc/data/large_scale/episodes/f6261eb8-93c7-4d70-b1fb-34a2bde800c7.json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asra-arc/data/large_scale/episodes/f629a6c1-c4c4-4943-8d30-a295b5e64680.json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asra-arc/data/large_scale/episodes/f62a3043-749b-487a-b906-2af0fad80127.json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asra-arc/data/large_scale/episodes/f62c6fee-af7f-4dcb-be06-b38f88d549e5.json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asra-arc/data/large_scale/episodes/f62d8fbd-954f-48f7-9d73-ab2ef057c6c4.json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asra-arc/data/large_scale/episodes/f632871f-c3c0-43bd-86d9-f71fe328ac64.json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asra-arc/data/large_scale/episodes/f632b753-26a7-4825-a32a-16af3e087f75.json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asra-arc/data/large_scale/episodes/f63eec3f-d820-4ea3-b532-a0cccc2b062d.json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asra-arc/data/large_scale/episodes/f63f1946-2109-446d-9c99-235ab8d48e95.json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asra-arc/data/large_scale/episodes/f6431dd7-68ff-4236-bdf2-fec091f318da.json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asra-arc/data/large_scale/episodes/f6472565-395a-43dc-a935-7e5d044679c1.json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asra-arc/data/large_scale/episodes/f6487628-b0f1-47ce-9335-00050d47924b.json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asra-arc/data/large_scale/episodes/f64a95e9-1d09-409e-9b13-827c263f1758.json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asra-arc/data/large_scale/episodes/f65059db-172c-474e-9133-ffe5f32f91f3.json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asra-arc/data/large_scale/episodes/f6509b26-ec2c-438d-bafa-e8495744e0ca.json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asra-arc/data/large_scale/episodes/f65cc03e-5ca9-4b9a-878f-bf089f7d39d9.json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asra-arc/data/large_scale/episodes/f66988b7-3ecb-4d12-af99-d809f9a5804f.json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asra-arc/data/large_scale/episodes/f669ccb5-615d-402b-a91c-bd0b9f0a87c0.json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asra-arc/data/large_scale/episodes/f66abe0d-a27b-44b0-bf40-88b90d154791.json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asra-arc/data/large_scale/episodes/f66ad613-c8f1-4737-a80b-6c68de7da89f.json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asra-arc/data/large_scale/episodes/f66b6a14-a2ea-459f-a8e6-68f8f05196a1.json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asra-arc/data/large_scale/episodes/f66cd16c-f5c9-4a81-a497-2a3c8ea8c651.json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asra-arc/data/large_scale/episodes/f66cd46e-3395-45f3-a4f5-7d35ddd6ff74.json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asra-arc/data/large_scale/episodes/f66d12a7-6284-400e-9237-38be979e3a0b.json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asra-arc/data/large_scale/episodes/f66dc85e-3fa4-4800-b128-decdf349c1e9.json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asra-arc/data/large_scale/episodes/f66e51f7-f9ef-4c80-89e7-909c7341d1ad.json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asra-arc/data/large_scale/episodes/f6719370-612b-4b63-bd05-22981fdd5321.json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asra-arc/data/large_scale/episodes/f685d120-0017-4820-8ac8-91d954f5859c.json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asra-arc/data/large_scale/episodes/f69671e4-0671-4d45-999f-9eb75488dc95.json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asra-arc/data/large_scale/episodes/f696c68a-a75b-40a5-a1d7-ca9b5c5ebc7b.json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asra-arc/data/large_scale/episodes/f69c1b9c-48da-43f0-bd3e-b2bf507d9d38.json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asra-arc/data/large_scale/episodes/f69fc082-d94c-4e0a-8514-41dcdc167f73.json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asra-arc/data/large_scale/episodes/f6a4008b-9bf3-4e79-8331-45a2d474e981.json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asra-arc/data/large_scale/episodes/f6a4e735-4780-4800-93c8-31fa48eb5088.json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asra-arc/data/large_scale/episodes/f6a90acd-94ee-4e9e-a3e0-119c5c75f532.json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asra-arc/data/large_scale/episodes/f6a91987-a4ac-4e96-9364-98c693bb30fa.json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asra-arc/data/large_scale/episodes/f6a96f53-a8c6-4eb8-a3e0-70e56a6f3bc9.json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asra-arc/data/large_scale/episodes/f6b2173b-9d38-4d88-a7ef-8b208b550e05.json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asra-arc/data/large_scale/episodes/f6b57858-126b-4d4f-9ac4-724b68da42b1.json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asra-arc/data/large_scale/episodes/f6b807c7-7382-45a6-a864-acac5822addd.json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asra-arc/data/large_scale/episodes/f6c32361-e3ec-458d-af03-3ee3b38ca50c.json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asra-arc/data/large_scale/episodes/f6c4deca-8902-495a-9870-c8c402b96395.json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asra-arc/data/large_scale/episodes/f6d3077d-b63f-4292-8fc4-4ac874cfe227.json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asra-arc/data/large_scale/episodes/f6d431d7-d94c-4e37-8e6e-0da9168e60f7.json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asra-arc/data/large_scale/episodes/f6d643b3-7b73-44ba-b95f-767a7453571d.json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asra-arc/data/large_scale/episodes/f6eab750-9d91-4bdb-bdf5-7dd67eee5d70.json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asra-arc/data/large_scale/episodes/f6eedbf5-8aa8-49b2-83dc-b783c939cd9e.json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asra-arc/data/large_scale/episodes/f6f863a9-8edf-4083-954b-d751d26d0085.json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asra-arc/data/large_scale/episodes/f6fd3562-e330-46db-9bc6-cb17e500cd7f.json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asra-arc/data/large_scale/episodes/f6fd546c-b571-4c26-9cbc-4b7362457ec4.json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asra-arc/data/large_scale/episodes/f70834ba-d8c8-4e39-b7af-6ce30e0f52eb.json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asra-arc/data/large_scale/episodes/f7088a8f-dd83-4dd0-9ccc-4257da717ca9.json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asra-arc/data/large_scale/episodes/f7151ae0-3f9c-4751-a849-217dd9e9c9a9.json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asra-arc/data/large_scale/episodes/f72155dd-60e8-4e96-9a26-cd9d09fcc223.json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asra-arc/data/large_scale/episodes/f7226bc6-e26d-4e69-a017-cbcf09b501a5.json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asra-arc/data/large_scale/episodes/f732be22-3511-42da-a904-ec37fd8a2782.json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asra-arc/data/large_scale/episodes/f7334f8a-1999-48da-83a7-f44c99415209.json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asra-arc/data/large_scale/episodes/f73b5426-ac64-4f29-befa-6598156713f3.json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asra-arc/data/large_scale/episodes/f73fb3f6-65ad-4089-8b38-d218adb37384.json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asra-arc/data/large_scale/episodes/f7487599-6f55-4161-8cb8-05312b88aa80.json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asra-arc/data/large_scale/episodes/f7590899-ae25-4e41-8fa4-7b3b076cf43a.json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asra-arc/data/large_scale/episodes/f75b195c-8fc7-4e49-b8ab-82439e477f11.json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asra-arc/data/large_scale/episodes/f75e562e-413c-41c8-97bc-82d90e7c66ca.json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asra-arc/data/large_scale/episodes/f7665a3d-4ffb-4391-aacf-4218d61eca4f.json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asra-arc/data/large_scale/episodes/f76e0359-4c01-445c-a15f-c9f77a3dd94c.json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asra-arc/data/large_scale/episodes/f76e3736-f2ff-4355-a6af-061158a0e009.json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asra-arc/data/large_scale/episodes/f776fe9b-7ccb-4647-9a14-cf899f69aa74.json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asra-arc/data/large_scale/episodes/f77aa4a5-ea35-4225-8ded-15d55ec7dc4a.json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asra-arc/data/large_scale/episodes/f781270f-257d-4d6d-92e8-cb292a947459.json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asra-arc/data/large_scale/episodes/f7870623-105a-4ead-93d5-7022321f5849.json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asra-arc/data/large_scale/episodes/f78946d0-80b5-42d0-acf5-34f359500313.json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asra-arc/data/large_scale/episodes/f78bf5b8-65e6-43bc-b3c6-80fa24a28875.json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asra-arc/data/large_scale/episodes/f78f7cdf-cda3-4274-9835-65734f3dae1d.json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asra-arc/data/large_scale/episodes/f78fa432-e927-4671-9f5d-c0b4f0c43bc4.json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asra-arc/data/large_scale/episodes/f795a5fd-5fe8-415b-9e83-8ed2878afeb2.json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asra-arc/data/large_scale/episodes/f79b022b-a845-47c3-a025-dc3560ec32ac.json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asra-arc/data/large_scale/episodes/f79ca739-34e0-4cd0-bb0e-d4d62bb07444.json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asra-arc/data/large_scale/episodes/f79cbb43-08cc-48b3-829b-139b118841df.json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asra-arc/data/large_scale/episodes/f7a1052b-a659-4c79-a4a8-37cf77237445.json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asra-arc/data/large_scale/episodes/f7aab6f0-6714-47c9-baf7-73558db5ade5.json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asra-arc/data/large_scale/episodes/f7ab2ebd-75f8-42fb-9d07-efd216d20339.json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asra-arc/data/large_scale/episodes/f7b14b5d-1365-43e4-8828-435f204c8f60.json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asra-arc/data/large_scale/episodes/f7b4d5dc-67d9-4d3c-adb0-874f9cce60a4.json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asra-arc/data/large_scale/episodes/f7be6e6b-9110-4ccd-bbab-d53c9318b766.json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asra-arc/data/large_scale/episodes/f7c6f9e9-bae6-4b69-af33-55727ad86888.json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asra-arc/data/large_scale/episodes/f7c9544f-f515-464a-8460-6a019f286c1e.json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asra-arc/data/large_scale/episodes/f7caac71-fed5-47de-a400-b6cd1a9f4159.json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asra-arc/data/large_scale/episodes/f7d0a297-f01e-4b8c-ad80-598d4d2e5ac7.json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asra-arc/data/large_scale/episodes/f7dd8008-ca27-443f-8e9e-a68f5c038450.json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asra-arc/data/large_scale/episodes/f7dfddb9-a8bf-43e8-96e2-67096c0b889d.json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asra-arc/data/large_scale/episodes/f7e6545e-29b7-40cf-b310-f60f353676dd.json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asra-arc/data/large_scale/episodes/f7e81191-1a4a-4eda-a4b6-762644c29b1f.json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asra-arc/data/large_scale/episodes/f7e9e605-e170-4abb-a7e7-449fd7da961b.json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asra-arc/data/large_scale/episodes/f7ed6879-0fbd-4430-a67b-e97758668aef.json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asra-arc/data/large_scale/episodes/f7eda2c9-458f-4e19-b1c0-037768ba7420.json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asra-arc/data/large_scale/episodes/f7eea210-3bfc-4f3b-993d-cd59aa0e391d.json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asra-arc/data/large_scale/episodes/f7f318f2-ca2b-44be-8f3e-43cf9f362cf9.json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asra-arc/data/large_scale/episodes/f7f6cfba-5fc9-4d4a-b8db-76fded2c22f4.json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asra-arc/data/large_scale/episodes/f7fb98b4-7356-46ad-bdf5-bbb545aaacc6.json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asra-arc/data/large_scale/episodes/f8094eab-27ae-424c-8c93-9ee1321e05cd.json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asra-arc/data/large_scale/episodes/f80b33c9-5e9a-4da3-9d98-4421972ea887.json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asra-arc/data/large_scale/episodes/f80bfded-68a5-4883-b4bc-78cb2dd1bfc9.json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asra-arc/data/large_scale/episodes/f81b47d6-edc1-40e9-9c23-4f37b15dbf0b.json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asra-arc/data/large_scale/episodes/f81e63ef-1a7e-483a-8581-fa343ca24f08.json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asra-arc/data/large_scale/episodes/f81eceb8-a308-453e-8dbf-ce1b21fc5079.json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asra-arc/data/large_scale/episodes/f82a29a1-52de-4233-8947-6b6ae39b5457.json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asra-arc/data/large_scale/episodes/f82a8f57-365b-4684-8c97-df2279167376.json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asra-arc/data/large_scale/episodes/f82e0632-7cab-41da-812e-6136fa4bf680.json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asra-arc/data/large_scale/episodes/f82e60ca-5bc6-4c10-a13a-318edbb68173.json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asra-arc/data/large_scale/episodes/f82f695c-0e41-498d-b019-8aaea5e73c9e.json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asra-arc/data/large_scale/episodes/f8320748-e956-47da-8165-11c2dcdfeb57.json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asra-arc/data/large_scale/episodes/f8324772-c567-40a4-b488-ad13efd0f021.json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asra-arc/data/large_scale/episodes/f83a5507-2811-4b6b-a144-2e734587aedc.json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asra-arc/data/large_scale/episodes/f83ec3b0-736f-4966-9ecf-39aaba481c54.json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asra-arc/data/large_scale/episodes/f84524b4-1cb1-4985-9c97-90a547ad15b7.json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asra-arc/data/large_scale/episodes/f84673cb-b3b3-4100-bd5a-50ea05fb8732.json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asra-arc/data/large_scale/episodes/f84801c5-bf61-4cc2-8892-45108003648b.json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asra-arc/data/large_scale/episodes/f84896ff-b315-4d32-9aac-c88a0da803dc.json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asra-arc/data/large_scale/episodes/f851ed3a-fe2c-4600-b39b-ce022d5a0b6c.json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asra-arc/data/large_scale/episodes/f855cfeb-0b43-4519-b6fa-088c2929b923.json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asra-arc/data/large_scale/episodes/f85af986-3a0e-419d-95ed-95fe77041f82.json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asra-arc/data/large_scale/episodes/f868e7c0-fe14-4087-bb1e-4f7b47fd7b9f.json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asra-arc/data/large_scale/episodes/f873a501-fd9c-4235-8423-e65e214df990.json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asra-arc/data/large_scale/episodes/f873e811-32db-4f86-8c2e-57af56860ee6.json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asra-arc/data/large_scale/episodes/f874b280-0596-4ade-8337-6d9d33fec5eb.json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asra-arc/data/large_scale/episodes/f88cf203-5657-4e4e-9a0f-7203985873cf.json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asra-arc/data/large_scale/episodes/f89378d0-4d97-4fd8-bcf0-2d9339fadf91.json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asra-arc/data/large_scale/episodes/f89b6c48-9727-42da-b326-5111a19b2420.json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asra-arc/data/large_scale/episodes/f89d890f-516f-440f-a676-3c605643982d.json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asra-arc/data/large_scale/episodes/f89f5c04-2e3a-4024-9e28-ac021d65f8ee.json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asra-arc/data/large_scale/episodes/f8b4f8c6-f695-44ce-a6eb-e76157fda22c.json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asra-arc/data/large_scale/episodes/f8b8104c-e18e-4c37-9b89-724d0f83c8ab.json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asra-arc/data/large_scale/episodes/f8bada4d-4274-4d0b-8454-429d92f3ec6c.json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asra-arc/data/large_scale/episodes/f8bee6a9-ec80-4a6e-8470-94d976b655e2.json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asra-arc/data/large_scale/episodes/f8c6d41f-c95c-4c50-afe1-365a785858e0.json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asra-arc/data/large_scale/episodes/f8dd1528-44d5-4f98-8409-b5f4c6f68456.json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asra-arc/data/large_scale/episodes/f8e0bfa7-6975-4fcd-a1d4-d6e7660e5549.json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asra-arc/data/large_scale/episodes/f8e0d3a0-8063-4702-b8ad-61262581a713.json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asra-arc/data/large_scale/episodes/f8e1322f-8c9a-4d7d-b289-b5e4ad5a581a.json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asra-arc/data/large_scale/episodes/f8e64b7d-ad22-49cf-a2e1-143f0c93463c.json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asra-arc/data/large_scale/episodes/f8eb1277-635b-4bf7-b392-c344f2eb7352.json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asra-arc/data/large_scale/episodes/f8ec980e-c930-421e-a47f-75bad9cbac8d.json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asra-arc/data/large_scale/episodes/f8efaa50-c207-488b-a441-b46344b3cc20.json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asra-arc/data/large_scale/episodes/f8fa04f6-33a2-49f6-aaaa-83ba0c3acc1b.json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asra-arc/data/large_scale/episodes/f8faf95c-246f-4a9e-bd76-83d36b4483a9.json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asra-arc/data/large_scale/episodes/f9010b31-74bd-42d6-9ab0-e1643e424b86.json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asra-arc/data/large_scale/episodes/f9011311-f338-400a-821d-b0208cd3f7fb.json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asra-arc/data/large_scale/episodes/f90e179f-22bd-47dd-94c0-8abb015f4fed.json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asra-arc/data/large_scale/episodes/f913c94f-462a-4ea5-9d30-35dc5b020dd1.json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asra-arc/data/large_scale/episodes/f91cc0c1-eb0d-4342-a0f5-91afb1e562ab.json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asra-arc/data/large_scale/episodes/f92124fa-858b-4199-bd27-299dff8ebe80.json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asra-arc/data/large_scale/episodes/f92d447e-71d9-4ace-bf94-90b335559d5f.json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asra-arc/data/large_scale/episodes/f9305a45-61d6-4a77-907f-4c2df9140c47.json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asra-arc/data/large_scale/episodes/f9327f6b-b4cf-4d06-a6f9-0ba8911efe92.json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asra-arc/data/large_scale/episodes/f938b5a7-a10d-4ae3-8fcd-e0c11566befd.json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asra-arc/data/large_scale/episodes/f93d17ff-12e1-4c1a-87f0-ac061c7aac9a.json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asra-arc/data/large_scale/episodes/f9483b42-1146-420e-8fb5-35918c726598.json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asra-arc/data/large_scale/episodes/f95553fc-6010-49a4-8aef-b4a8adb2fcea.json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asra-arc/data/large_scale/episodes/f9568c40-e703-4f5d-b890-e02bcd2ab997.json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asra-arc/data/large_scale/episodes/f95756e8-ba5c-4c49-b3d9-23a09f34974b.json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asra-arc/data/large_scale/episodes/f9589f66-21ac-4318-995a-d7cbab9a034f.json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asra-arc/data/large_scale/episodes/f958ea0f-fd91-4ee8-b3c3-7f2e4decb583.json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asra-arc/data/large_scale/episodes/f982f2d8-48e6-4661-96e1-4374e060fc4f.json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asra-arc/data/large_scale/episodes/f987c571-7301-4588-b43b-e654fa13baf8.json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asra-arc/data/large_scale/episodes/f990d364-37b1-4ed9-b4cf-6c60a6e03df2.json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asra-arc/data/large_scale/episodes/f99a95e7-56f7-4dc2-943d-4df320d91643.json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asra-arc/data/large_scale/episodes/f99dc359-8e03-465f-9bb2-d7defa91a54d.json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asra-arc/data/large_scale/episodes/f9a01ece-e06f-4314-95f0-db5d59c49d31.json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asra-arc/data/large_scale/episodes/f9a516f8-c60f-4c14-8df2-e65338529c61.json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asra-arc/data/large_scale/episodes/f9a7a6c0-6645-45e3-8813-0f84db929ba9.json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asra-arc/data/large_scale/episodes/f9acfb0e-ad59-4186-ae68-7fd559b59873.json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asra-arc/data/large_scale/episodes/f9b7714d-4295-4817-8607-a9527b1805e4.json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asra-arc/data/large_scale/episodes/f9db5bb6-d06e-4216-a056-ac34f93d12c5.json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asra-arc/data/large_scale/episodes/f9dcd179-a38b-4e5c-844b-14c16abce978.json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asra-arc/data/large_scale/episodes/f9df7177-a2a3-4b31-bdea-54acd0cfad8b.json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asra-arc/data/large_scale/episodes/f9e02d7e-e8ed-4ad6-b262-6159df6adf9b.json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asra-arc/data/large_scale/episodes/f9f6fb4d-b875-43ca-911c-e5347ac2f900.json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asra-arc/data/large_scale/episodes/f9f85450-1864-4c5e-91a5-5191b460e920.json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asra-arc/data/large_scale/episodes/f9f93fb7-62c8-4409-a8aa-2c56031c3520.json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asra-arc/data/large_scale/episodes/f9f96b76-c146-4833-a5f5-aa5513507db4.json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asra-arc/data/large_scale/episodes/f9fa0590-cd47-469b-82f0-9d395efd2b7d.json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asra-arc/data/large_scale/episodes/f9fcd810-f932-4f6b-8066-366f16b515dc.json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asra-arc/data/large_scale/episodes/fa0467d0-a312-4e0c-bd34-895b8bd23f88.json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asra-arc/data/large_scale/episodes/fa097849-22f4-477a-96b9-a5a292000cb2.json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asra-arc/data/large_scale/episodes/fa131845-07ea-41bc-b9e6-ea48f75a9585.json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asra-arc/data/large_scale/episodes/fa20dcff-fef9-4529-b25e-4640c5cd6768.json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asra-arc/data/large_scale/episodes/fa26ea21-4893-481e-a8ce-4d3863a33996.json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asra-arc/data/large_scale/episodes/fa29a7b1-6bb8-4c99-8c87-a5f43f4eef58.json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asra-arc/data/large_scale/episodes/fa2c64e9-d923-491a-8f18-fa6a1eee60fe.json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asra-arc/data/large_scale/episodes/fa3ec5ef-2f45-4261-bfce-2c643fcaa48e.json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asra-arc/data/large_scale/episodes/fa4af9c3-4cef-4111-8013-4ba68188f189.json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asra-arc/data/large_scale/episodes/fa4f62a1-7637-477a-bf17-d0833148d589.json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asra-arc/data/large_scale/episodes/fa516781-bd40-4380-845f-c404116a0f61.json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asra-arc/data/large_scale/episodes/fa5c86df-4657-4944-b9f9-d3e19ad58bd8.json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asra-arc/data/large_scale/episodes/fa6671ba-dcf2-46f5-af36-4995af3687f9.json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asra-arc/data/large_scale/episodes/fa6703ac-60f6-49ca-95e1-0377a3a031ec.json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asra-arc/data/large_scale/episodes/fa67d84a-5df6-4b06-a96d-3a60f0c80ae7.json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asra-arc/data/large_scale/episodes/fa680a87-c1c5-4a95-bd47-649098547fcc.json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asra-arc/data/large_scale/episodes/fa68d776-066d-495a-b514-9fc4d5c9b56a.json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asra-arc/data/large_scale/episodes/fa6bc104-1103-4f1c-910c-f256a899eee2.json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asra-arc/data/large_scale/episodes/fa74019c-333c-4dd6-a8cc-3d8bab53177c.json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asra-arc/data/large_scale/episodes/fa79045f-83b4-4b3f-8d95-04fd8c63e48e.json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asra-arc/data/large_scale/episodes/fa7f5411-4c09-4ddb-9ce1-8006d9b76843.json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asra-arc/data/large_scale/episodes/fa86f3e7-b530-417f-827f-8ab07d59d2b1.json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asra-arc/data/large_scale/episodes/faa07929-248f-405f-9a44-8b96c11a6509.json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asra-arc/data/large_scale/episodes/faa84f1d-6f45-46c6-8c28-1c4dd777ab68.json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asra-arc/data/large_scale/episodes/fab49a45-76ce-4ea5-b009-b905d70b8655.json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asra-arc/data/large_scale/episodes/fab4ebdd-2288-4506-aac0-b0ffca62177c.json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asra-arc/data/large_scale/episodes/fabaf9dc-9265-4cf8-bffa-aa809fb41c5f.json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asra-arc/data/large_scale/episodes/fac16b3d-ae75-4e1a-bd03-39caf097bd1e.json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asra-arc/data/large_scale/episodes/fac21009-7ab9-431d-8761-cda259995972.json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asra-arc/data/large_scale/episodes/fac6f987-fa39-4ada-8fcc-3e391d7e0305.json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asra-arc/data/large_scale/episodes/faca8a54-5522-4676-9619-281279c1da4b.json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asra-arc/data/large_scale/episodes/facea4dd-e416-492b-a732-c63ecbc86c84.json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asra-arc/data/large_scale/episodes/fad5bc35-da5a-4735-b0f8-eb676cb3390d.json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asra-arc/data/large_scale/episodes/fad8d14f-e170-42ef-9aa1-4283c93baf3b.json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asra-arc/data/large_scale/episodes/fae76706-6014-4b8d-a80d-3991b9fe7192.json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asra-arc/data/large_scale/episodes/faed8f33-a9d9-424d-82f0-b114067a6de1.json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asra-arc/data/large_scale/episodes/faef3d22-d55c-42ee-8b22-10677bd14df6.json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asra-arc/data/large_scale/episodes/faf56552-3b26-4265-9bf5-c33629a55570.json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asra-arc/data/large_scale/episodes/faf5df49-70b3-450e-b891-7c097d432d02.json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asra-arc/data/large_scale/episodes/faf8fe7e-f366-4d9f-bf49-1a3590732418.json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asra-arc/data/large_scale/episodes/fafa57d3-3dc5-4d2e-badf-5bbf04bc21fd.json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asra-arc/data/large_scale/episodes/fb004031-7f52-44e1-8624-7f6368a73424.json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asra-arc/data/large_scale/episodes/fb024dd2-11ed-4f42-acfc-f3a7b914771e.json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asra-arc/data/large_scale/episodes/fb02c2a8-9615-4ba1-bfff-ef4b95155ade.json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asra-arc/data/large_scale/episodes/fb06b32b-88c4-47f0-9a2c-42ac5e02cd57.json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asra-arc/data/large_scale/episodes/fb0c328f-38ca-4adf-bd69-9ac403b988dd.json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asra-arc/data/large_scale/episodes/fb287b87-336a-4170-9f80-c1d5d63a2cfb.json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asra-arc/data/large_scale/episodes/fb2cb4b5-5482-494a-a206-2e0e3eb6d4ce.json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asra-arc/data/large_scale/episodes/fb2d7f1d-9629-48bc-97c0-18512db657c8.json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asra-arc/data/large_scale/episodes/fb2e6191-e0d4-40df-883c-f5b8bc5fb7f3.json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asra-arc/data/large_scale/episodes/fb3031ef-aa95-43d1-b7a1-311c5691f13a.json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asra-arc/data/large_scale/episodes/fb410e77-0eb3-4b06-b711-86c7a159e9a8.json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asra-arc/data/large_scale/episodes/fb463689-cc83-4285-8e28-57a7dd620e6c.json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asra-arc/data/large_scale/episodes/fb513d3e-cb63-4731-a696-8062d9b367aa.json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asra-arc/data/large_scale/episodes/fb5711f1-a1b7-4c97-b8b2-f84667af55f5.json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asra-arc/data/large_scale/episodes/fb5ddee0-63e8-4099-a95b-a991462c200e.json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asra-arc/data/large_scale/episodes/fb617c1e-31fd-4ffa-945e-c79413aa46d0.json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asra-arc/data/large_scale/episodes/fb645489-0024-491b-a9fb-c32dc9b31f47.json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asra-arc/data/large_scale/episodes/fb668106-a7fa-4175-9517-7cf802af7370.json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asra-arc/data/large_scale/episodes/fb685c21-b3d4-474a-9722-bcc772ba49bf.json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asra-arc/data/large_scale/episodes/fb696533-928c-4fae-922e-d88dda98fa4d.json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asra-arc/data/large_scale/episodes/fb696872-17c4-49fa-94bd-c4eb52807c0a.json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asra-arc/data/large_scale/episodes/fb7b90c9-ca4e-4208-bd82-5c5853a97e7f.json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asra-arc/data/large_scale/episodes/fb80f50d-2610-436b-bf65-a563c2a01900.json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asra-arc/data/large_scale/episodes/fb8a629e-3d7c-4095-bf37-e555651e3c17.json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asra-arc/data/large_scale/episodes/fb91ee94-0b1a-4ae3-aed4-87832239c430.json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asra-arc/data/large_scale/episodes/fb972615-9ae4-4b86-a69d-e51b7f8ae3ae.json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asra-arc/data/large_scale/episodes/fb97aa56-5f60-4e72-ba04-6a4f80e40674.json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asra-arc/data/large_scale/episodes/fb9a4438-824f-4894-856a-318b609e6af5.json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asra-arc/data/large_scale/episodes/fba01384-5ebc-45e8-a583-e393f2855c07.json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asra-arc/data/large_scale/episodes/fba14e3a-46a6-4f37-a5a3-f1c16b93d985.json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asra-arc/data/large_scale/episodes/fba15556-840a-41c3-9310-38a0a0d7dacc.json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asra-arc/data/large_scale/episodes/fbabb9b6-b028-472c-825f-7789ef86fe62.json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asra-arc/data/large_scale/episodes/fbbcc68f-1734-4c6c-979a-a843f28fe6ac.json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asra-arc/data/large_scale/episodes/fbc3e6f4-7624-45c7-a3e5-936595f8b733.json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asra-arc/data/large_scale/episodes/fbc7f4f2-edaf-41be-b578-8f4a37b4abe0.json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asra-arc/data/large_scale/episodes/fbc9d572-8ad2-4771-a137-e9f1b6971516.json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asra-arc/data/large_scale/episodes/fbd81425-8236-4283-b233-709e19903d9b.json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asra-arc/data/large_scale/episodes/fbdda301-2944-4bae-864c-1dde3dae0e78.json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asra-arc/data/large_scale/episodes/fbe1b890-5b2c-4763-884e-65a47a3c5bdc.json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asra-arc/data/large_scale/episodes/fbe29e62-1800-4029-9a70-10c618685539.json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asra-arc/data/large_scale/episodes/fbf2a818-835f-42fa-90b0-f7305fddb3da.json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asra-arc/data/large_scale/episodes/fbfaf586-4355-4cfe-983c-8b9c24128c95.json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asra-arc/data/large_scale/episodes/fc015d8f-d872-49ed-8211-214b3ad1a821.json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asra-arc/data/large_scale/episodes/fc03b1ed-5cee-4fe7-9db7-558b8b28ad0a.json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asra-arc/data/large_scale/episodes/fc09922c-b4b3-4fb3-a92b-43f85fe3b5a8.json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asra-arc/data/large_scale/episodes/fc0ca0a5-3b5d-4a5b-852b-af3794e29cf0.json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asra-arc/data/large_scale/episodes/fc0ec1d5-6e80-47f2-b143-302e47b2ff72.json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asra-arc/data/large_scale/episodes/fc1358c2-1bd4-44a8-81fe-0d544cbf216d.json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asra-arc/data/large_scale/episodes/fc16c81b-d715-4b42-8786-40c6f4bf58ae.json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asra-arc/data/large_scale/episodes/fc1faedc-16c4-4327-b206-b9ecd2df874c.json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asra-arc/data/large_scale/episodes/fc27a291-1577-4bcc-93f6-8605081b666d.json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asra-arc/data/large_scale/episodes/fc29d092-c07f-46cf-9209-a1f53417c60f.json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asra-arc/data/large_scale/episodes/fc2ae6ca-a2e9-4216-a5d4-fc2f33769610.json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asra-arc/data/large_scale/episodes/fc37eda0-2e83-4ba1-9cc6-1c1860409396.json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asra-arc/data/large_scale/episodes/fc45f3e8-7c95-4d5e-b31e-a96bd2c57ed2.json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asra-arc/data/large_scale/episodes/fc49b42c-cd79-4e0c-91c1-3bea11ccb9a6.json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asra-arc/data/large_scale/episodes/fc56a4d6-2f3a-473d-8e34-7a6afb5b2feb.json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asra-arc/data/large_scale/episodes/fc5bb927-f6e4-4606-a1eb-3756515d8433.json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asra-arc/data/large_scale/episodes/fc6b324f-5d06-4e8f-b12c-67cbf9b1da03.json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asra-arc/data/large_scale/episodes/fc73b24c-fcde-432a-9a9c-90cec3fcf861.json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asra-arc/data/large_scale/episodes/fc804510-5ab5-451b-8898-24766cc39e23.json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asra-arc/data/large_scale/episodes/fc821104-e681-4f03-ad38-888fbe4f9304.json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asra-arc/data/large_scale/episodes/fc851314-6350-4744-8bf3-76972405f899.json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asra-arc/data/large_scale/episodes/fc8618a0-a748-4710-bfa9-aa3da9643867.json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asra-arc/data/large_scale/episodes/fc8e69a8-4097-4978-85f7-b3467fc88ad2.json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asra-arc/data/large_scale/episodes/fc8fb235-e67c-4c80-aca8-0acffe57b657.json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asra-arc/data/large_scale/episodes/fc9ec494-ee38-4808-8eb5-c99b405d0b8c.json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asra-arc/data/large_scale/episodes/fca0b421-400e-4167-a783-3970f63bc5b9.json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asra-arc/data/large_scale/episodes/fca996fc-ce08-42b3-b1ab-1f34448e661f.json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asra-arc/data/large_scale/episodes/fcada275-7ff0-4828-a2a1-01ce4fc4ace7.json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asra-arc/data/large_scale/episodes/fcadd9c7-ad02-4aa5-9b24-d81601ca50e0.json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asra-arc/data/large_scale/episodes/fcb1650d-9013-445a-a97f-702ff43d734c.json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asra-arc/data/large_scale/episodes/fcb1dc8c-3295-4020-8c29-3b799d49dfc2.json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asra-arc/data/large_scale/episodes/fcb63a9d-56db-47a7-826c-5aabe712251b.json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asra-arc/data/large_scale/episodes/fcb6526a-0bce-4e82-aed0-3d2f2f794069.json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asra-arc/data/large_scale/episodes/fcbd27b4-bea3-46a7-bb9f-ebaa62abce2a.json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asra-arc/data/large_scale/episodes/fcbf511c-eb85-46dd-ac56-1e1746dd26b2.json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asra-arc/data/large_scale/episodes/fcc2f8ca-5256-4b81-84ce-79079460ef5a.json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asra-arc/data/large_scale/episodes/fccfac59-17cd-4b43-a13a-4c8d8ba92b1f.json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asra-arc/data/large_scale/episodes/fcd54bbf-71cf-46a1-b281-bf4e58be5968.json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asra-arc/data/large_scale/episodes/fcdadd6a-7ff1-4297-9f97-dbe6c1bb61ee.json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asra-arc/data/large_scale/episodes/fcdc1d50-bf1c-4d9f-bf34-fa422ae3391c.json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asra-arc/data/large_scale/episodes/fce0109f-1364-4465-a0a1-65797e0dec3e.json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asra-arc/data/large_scale/episodes/fce52c43-94dd-4a7a-80b9-d48f942ddc5d.json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asra-arc/data/large_scale/episodes/fce65dcc-c318-4348-af87-bf2d5186995c.json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asra-arc/data/large_scale/episodes/fce70c43-1044-4185-b3a7-d3955f3c3694.json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asra-arc/data/large_scale/episodes/fce85c06-58a8-4f7a-9a72-5ac06278fe70.json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asra-arc/data/large_scale/episodes/fceba334-9567-49c8-818c-17ae6bde1614.json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asra-arc/data/large_scale/episodes/fcec1abf-6c4f-4266-a753-01ae52bac138.json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asra-arc/data/large_scale/episodes/fcf49325-8954-4770-8b0b-61fbb73979d8.json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asra-arc/data/large_scale/episodes/fd0077ab-9b8d-4a31-9485-ccd5a182b9a7.json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asra-arc/data/large_scale/episodes/fd05acb5-eac0-4d93-9892-ed987ee40544.json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asra-arc/data/large_scale/episodes/fd0e6f37-7e4d-4a29-8129-3b8fcb8f92b6.json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asra-arc/data/large_scale/episodes/fd10f2c3-76e9-4854-9a85-49e011902a8f.json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asra-arc/data/large_scale/episodes/fd144f9a-9da6-44b5-8861-6c44f1a6824a.json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asra-arc/data/large_scale/episodes/fd17bd25-b5df-44b8-a279-a98e2b5b7470.json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asra-arc/data/large_scale/episodes/fd1aa38a-17fd-42df-9132-e19bdbc5d523.json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asra-arc/data/large_scale/episodes/fd1aaaf3-73c8-46e2-b3b6-6fed1d6f051e.json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asra-arc/data/large_scale/episodes/fd1d5aff-54d9-4fee-9fd0-954de062c7f8.json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asra-arc/data/large_scale/episodes/fd1e64b9-3386-4c3f-b525-67eb426d6382.json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asra-arc/data/large_scale/episodes/fd2d4595-dbd1-4cb1-bdee-0ffea6ef9e6c.json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asra-arc/data/large_scale/episodes/fd2fba30-33de-4502-a795-938b8804e0cd.json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asra-arc/data/large_scale/episodes/fd303720-9e0d-41cc-bee5-676af114991a.json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asra-arc/data/large_scale/episodes/fd313ed3-824d-4116-bfff-f0d5ba976f62.json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asra-arc/data/large_scale/episodes/fd3401c5-3d4c-4818-85ec-a3d94a4aa789.json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asra-arc/data/large_scale/episodes/fd38f299-fca9-4cc3-83f0-6ba4a2927edd.json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asra-arc/data/large_scale/episodes/fd5017f3-49fb-4a69-b274-06d39abca2c5.json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asra-arc/data/large_scale/episodes/fd513f3b-3778-4004-becf-1fdd21fd8865.json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asra-arc/data/large_scale/episodes/fd58ea70-9295-475b-bc3e-aeb24fa58e6b.json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asra-arc/data/large_scale/episodes/fd5bf2d9-0725-483f-9c69-9abdab9a1e56.json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asra-arc/data/large_scale/episodes/fd6009e3-f17c-4233-bf5f-70728551110c.json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asra-arc/data/large_scale/episodes/fd63ec24-098e-4d67-8c98-ec82d0eef1bd.json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asra-arc/data/large_scale/episodes/fd66f971-865d-4a55-bd34-c43229904cb7.json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asra-arc/data/large_scale/episodes/fd6a67a0-40d7-4826-aeb6-7f7f6ee8a51f.json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asra-arc/data/large_scale/episodes/fd6fe16a-ad2a-47cb-b137-f4c93c782cef.json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asra-arc/data/large_scale/episodes/fd76ff83-c71f-4d79-8b6b-538800840e34.json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asra-arc/data/large_scale/episodes/fd7dab50-ffd4-4701-ab62-645a1f5914fc.json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asra-arc/data/large_scale/episodes/fd8325d6-56dd-4de7-81c8-c0aa83e3c6c5.json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asra-arc/data/large_scale/episodes/fd8a7177-f0d2-4e20-a738-c8599357b9ca.json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asra-arc/data/large_scale/episodes/fd8be627-04f5-4d26-89c2-5fd1063ac597.json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asra-arc/data/large_scale/episodes/fd8e357b-137f-4e73-becf-09b8a71e5f23.json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asra-arc/data/large_scale/episodes/fd8f2598-2d3c-4a09-9337-6284b7e088be.json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asra-arc/data/large_scale/episodes/fd95057a-e669-4748-88e1-789953aeab2e.json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asra-arc/data/large_scale/episodes/fd96f6c1-982a-4c57-b3ae-d71aa17eb47d.json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asra-arc/data/large_scale/episodes/fda37eba-252c-4456-9de5-a94ec4f0cad8.json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asra-arc/data/large_scale/episodes/fdad9bba-6dbf-4980-bcd7-dda9cee72940.json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asra-arc/data/large_scale/episodes/fdb161cd-6ef4-48e0-b5eb-ab107bccdac7.json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asra-arc/data/large_scale/episodes/fdb39c4a-2b58-412c-acf5-dedc41e55ff1.json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asra-arc/data/large_scale/episodes/fdb8f39e-7575-4b43-ab65-e9506482e19a.json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asra-arc/data/large_scale/episodes/fdbc8bcf-25cc-4ba4-bb6b-c9b469a14afc.json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asra-arc/data/large_scale/episodes/fdbf6a3c-cf6c-436e-8c51-c6c7088719f5.json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asra-arc/data/large_scale/episodes/fdc07443-fde2-4631-ac52-8a1164aa46f4.json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asra-arc/data/large_scale/episodes/fdd21c51-397e-402a-b361-9995c4df324f.json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asra-arc/data/large_scale/episodes/fdd2ee4a-bb06-4a17-b1b3-d585241effe2.json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asra-arc/data/large_scale/episodes/fdde4c45-f288-498c-82d4-a63385239557.json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asra-arc/data/large_scale/episodes/fde10259-bb28-40dc-adda-1758d7c9fd5f.json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asra-arc/data/large_scale/episodes/fde29f1d-8aec-4874-b29a-84ecb76574d3.json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asra-arc/data/large_scale/episodes/fdea065c-6ce3-46d2-8461-7cd3aeea5695.json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asra-arc/data/large_scale/episodes/fdf437a7-dbc4-43ce-81fc-9218c04b976c.json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asra-arc/data/large_scale/episodes/fdf76d2b-56d7-4f04-ac02-87f97646e3fb.json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asra-arc/data/large_scale/episodes/fdf9d7b0-f1fe-45c7-a851-ffc9dc488bf2.json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asra-arc/data/large_scale/episodes/fdfa05e6-95d5-4603-ab0e-08c18d7c55c4.json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asra-arc/data/large_scale/episodes/fdfd6c52-5607-4417-807a-e5bdbd9c96e0.json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asra-arc/data/large_scale/episodes/fe098461-e807-4dab-aad1-7be45f814346.json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asra-arc/data/large_scale/episodes/fe0a3702-588f-4c6a-b5d4-208a66014574.json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asra-arc/data/large_scale/episodes/fe0c3f6e-2d99-4e87-b780-93dc104a2638.json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asra-arc/data/large_scale/episodes/fe0f8d9e-8624-4877-8873-5e096d194f34.json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asra-arc/data/large_scale/episodes/fe13ec98-abbb-4df9-8a0e-8dc3af6bc0c6.json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asra-arc/data/large_scale/episodes/fe1e05a3-6544-44ed-9246-e7920e948bcc.json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asra-arc/data/large_scale/episodes/fe1f8ca4-1810-4bd2-b76e-7cd2b1204066.json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asra-arc/data/large_scale/episodes/fe21bac8-22f6-4a0e-886f-79b4153b04e3.json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asra-arc/data/large_scale/episodes/fe230998-8e0a-4a65-9660-c938365261b3.json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asra-arc/data/large_scale/episodes/fe2a689e-0628-4129-8ebb-4f262c8dff8e.json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asra-arc/data/large_scale/episodes/fe30acb5-29f4-4d08-ad97-a37e91cd83f6.json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asra-arc/data/large_scale/episodes/fe33d5f5-c198-4228-81d7-fcc793b4281a.json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asra-arc/data/large_scale/episodes/fe363ff8-a8ff-4dd1-8904-77323aec14a1.json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asra-arc/data/large_scale/episodes/fe365061-1ce2-4b39-ae5a-74ddae681485.json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asra-arc/data/large_scale/episodes/fe372f66-fb91-4514-9e8d-42bbe8d5b142.json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asra-arc/data/large_scale/episodes/fe405fc8-7610-4d97-8129-44368d5232b9.json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asra-arc/data/large_scale/episodes/fe4a8ca6-0006-498d-9153-1fdaeab91aa4.json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asra-arc/data/large_scale/episodes/fe4d7292-573d-4678-83da-e920df87b863.json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asra-arc/data/large_scale/episodes/fe4dd7d4-b579-43c2-826b-7870a4b0643f.json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asra-arc/data/large_scale/episodes/fe5342aa-ea08-4796-a3a0-9ab1fd42e62f.json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asra-arc/data/large_scale/episodes/fe5a1d4e-2ef4-4012-b10e-f40d23d3776a.json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asra-arc/data/large_scale/episodes/fe62700e-d9a7-4f4d-9170-a59957e90be7.json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asra-arc/data/large_scale/episodes/fe659c1c-52b3-484c-b1fa-2711b5005747.json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asra-arc/data/large_scale/episodes/fe684c6a-fe30-44fd-bf68-a01c666d112d.json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asra-arc/data/large_scale/episodes/fe741dd8-e47d-432d-8afb-8c49dbfd40a3.json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asra-arc/data/large_scale/episodes/fe765c04-0fbc-418b-b0b4-077a19081400.json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asra-arc/data/large_scale/episodes/fe7b1299-d805-460e-8cc3-86664860abd3.json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asra-arc/data/large_scale/episodes/fe81ded8-b48a-491c-bb06-aa6f58512d83.json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asra-arc/data/large_scale/episodes/fe9213a7-84e8-43e3-b4af-aec31035c160.json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asra-arc/data/large_scale/episodes/fe93a535-f695-43b1-aa5d-24ff3a140237.json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asra-arc/data/large_scale/episodes/fea2dc17-6e11-4230-adb9-78e344e051c9.json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asra-arc/data/large_scale/episodes/fea4e299-e95b-4d57-9fb4-6f448debb625.json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asra-arc/data/large_scale/episodes/fea5feb2-63ff-476f-b0dd-e4793aeb81c4.json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asra-arc/data/large_scale/episodes/fea74125-f96c-42d0-8e1f-9a393a362cf8.json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asra-arc/data/large_scale/episodes/feb5189a-300e-4c6d-b16d-1e6e3f7bc565.json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asra-arc/data/large_scale/episodes/febcb407-6439-4393-85a0-f736e2db7ef2.json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asra-arc/data/large_scale/episodes/fec0f2e4-24aa-4791-b731-778bcbe2e679.json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asra-arc/data/large_scale/episodes/fedf1c77-33f6-48b7-992f-094518d3bab0.json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asra-arc/data/large_scale/episodes/fee19b70-96cf-4294-8000-dd37c24e82e0.json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asra-arc/data/large_scale/episodes/fee410d1-58c9-4753-abd4-566f3ea6e794.json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asra-arc/data/large_scale/episodes/fef005a4-14dd-4e05-80a2-68745b764a5f.json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asra-arc/data/large_scale/episodes/fef08815-134c-495b-9329-6112115eff4b.json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asra-arc/data/large_scale/episodes/fefa4c8f-5dfd-481e-b103-f0828964af90.json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asra-arc/data/large_scale/episodes/fefe4112-7108-436c-9d45-f9c4dbced995.json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asra-arc/data/large_scale/episodes/ff01f43d-6f8b-4412-8a93-ff2ad38e9591.json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asra-arc/data/large_scale/episodes/ff105571-9eb4-477a-96b1-569757c01527.json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asra-arc/data/large_scale/episodes/ff1d50d0-d305-4773-8cbf-e0ceb84886ff.json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asra-arc/data/large_scale/episodes/ff223eb2-6655-4637-a37f-49b3064d7bec.json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asra-arc/data/large_scale/episodes/ff260bb7-2f47-46d6-af18-62554d3d3515.json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asra-arc/data/large_scale/episodes/ff274cc2-8e9a-46b2-bd19-8c8f5b72a691.json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asra-arc/data/large_scale/episodes/ff3092b0-b1b8-4574-a920-231f1f09f3f0.json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asra-arc/data/large_scale/episodes/ff316f4f-006f-4b04-9aef-827f419508d8.json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asra-arc/data/large_scale/episodes/ff3c6340-88a2-45e3-8379-ad88daadc391.json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asra-arc/data/large_scale/episodes/ff3d0492-d9a6-4a26-ba11-929c9d6edbf1.json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asra-arc/data/large_scale/episodes/ff41991e-ba7b-4e58-99c0-75fe70560665.json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asra-arc/data/large_scale/episodes/ff42648c-3bbf-43fd-a6f2-942bf6d0178a.json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asra-arc/data/large_scale/episodes/ff4941ff-944c-4239-90fa-ba7584073199.json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asra-arc/data/large_scale/episodes/ff4c8170-cf50-4bbc-8fd3-cc590f7b9fb5.json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asra-arc/data/large_scale/episodes/ff51e61d-0772-4b22-a2a7-ae497827d4ab.json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asra-arc/data/large_scale/episodes/ff52c92a-3b65-4cdb-b6db-92b16c03d301.json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asra-arc/data/large_scale/episodes/ff533984-7671-4e38-a33d-667a54dc8c8b.json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asra-arc/data/large_scale/episodes/ff578abb-48ef-4500-bfb3-5ebb033c0ce4.json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asra-arc/data/large_scale/episodes/ff5ea669-8ec8-4973-bb53-9c84c08ba149.json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asra-arc/data/large_scale/episodes/ff5f44a3-f1f1-49c3-a335-3582635d5f40.json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asra-arc/data/large_scale/episodes/ff635cfe-ce7a-42e8-822c-4001b132c842.json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asra-arc/data/large_scale/episodes/ff66e76d-c938-4570-b40b-8d6002b07441.json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asra-arc/data/large_scale/episodes/ff6a6099-bb5c-460e-bb2d-e9f9d298d1a2.json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asra-arc/data/large_scale/episodes/ff6d0e66-64d4-43c6-b682-5fbe8165fa2d.json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asra-arc/data/large_scale/episodes/ff86d080-8f52-45be-abc2-3b5a86a477de.json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asra-arc/data/large_scale/episodes/ff8824ff-a8ed-4429-ad0d-3d637a70516b.json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asra-arc/data/large_scale/episodes/ff93d3c9-1a8f-4859-ae0b-97d44fd73474.json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asra-arc/data/large_scale/episodes/ff9edaf1-a1c9-46bd-9ea3-d33bbbbe0e2c.json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asra-arc/data/large_scale/episodes/ffa99d8f-0dd0-4700-b99e-61b9157a9912.json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asra-arc/data/large_scale/episodes/ffad0864-2e37-42e6-8710-7cdff8c21272.json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asra-arc/data/large_scale/episodes/ffb15385-7109-4233-b1a8-a5eff8bb3ca3.json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asra-arc/data/large_scale/episodes/ffb65e42-aeb0-4b6a-a427-35887cedbd83.json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asra-arc/data/large_scale/episodes/ffba84c7-a4dd-42cc-8b05-448d4f8bca26.json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asra-arc/data/large_scale/episodes/ffbc90d0-4f98-4793-aa4b-053d28f37939.json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asra-arc/data/large_scale/episodes/ffbdddf0-59c5-4fce-8e1c-5a9188fbda43.json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asra-arc/data/large_scale/episodes/ffd60cca-f7fd-42c6-a576-164ca3e6b7e4.json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asra-arc/data/large_scale/episodes/ffd8260f-6a28-4ed3-aac2-1f16b3849f84.json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asra-arc/data/large_scale/episodes/ffdbefe3-69ba-43b0-b550-865cbc79100b.json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asra-arc/data/large_scale/episodes/ffff7e76-00fb-4dfb-884b-3ade5fa2ef78.json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asra-arc/data/large_scale/exports/asra_v0_1_episode_summary.csv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asra-arc/data/large_scale/exports/asra_v0_1_state_graph.json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asra-arc/data/large_scale/exports/asra_v0_1_transitions.jsonl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asra-arc/data/large_scale/exports/asra_v0_1_transitions.parquet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asra-arc/data/large_scale/graphs/state_graph.graphml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asra-arc/data/large_scale/graphs/state_graph.json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asra-arc/data/large_scale/transitions/0004baa6-53e2-424c-96e8-c9ea1b2be3d0.jsonl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asra-arc/data/large_scale/transitions/0004bef5-d483-4443-8a79-5d7531d4324c.jsonl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asra-arc/data/large_scale/transitions/000582da-d049-48bd-a4ff-b565dfc8bf13.jsonl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asra-arc/data/large_scale/transitions/000910b6-a165-471d-b0f7-7c8ca5f6c73b.jsonl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asra-arc/data/large_scale/transitions/000cbec2-74d2-4ca9-ad77-edbb0b258089.jsonl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asra-arc/data/large_scale/transitions/000d5d72-40d1-45d6-91e9-d7e4905ae094.jsonl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asra-arc/data/large_scale/transitions/0015c404-df81-41b4-be40-652d00e22a48.jsonl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asra-arc/data/large_scale/transitions/00169521-771b-4af8-822c-74393ace3630.jsonl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asra-arc/data/large_scale/transitions/001c4a28-6815-4424-9a1c-ea86d0af0d92.jsonl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asra-arc/data/large_scale/transitions/001ea9da-7ab5-4ad5-a8d6-34506a5b6305.jsonl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asra-arc/data/large_scale/transitions/0026041d-b871-437e-86b9-8e4f387dbde7.jsonl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asra-arc/data/large_scale/transitions/00325c55-6a55-4208-8e17-a878dab9f5f5.jsonl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asra-arc/data/large_scale/transitions/0037e65f-db1e-44c8-a632-e6f1b9c71293.jsonl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asra-arc/data/large_scale/transitions/003b1fc0-465c-4e3e-acb5-8e8779946ad3.jsonl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asra-arc/data/large_scale/transitions/003c412e-954e-4ebd-837a-8a8fe075d395.jsonl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asra-arc/data/large_scale/transitions/003c93b5-407f-4ee4-9ebd-e42b29e8cdf0.jsonl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asra-arc/data/large_scale/transitions/003d3fea-6a88-4907-8bf6-3b91ad15dfc4.jsonl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asra-arc/data/large_scale/transitions/003e5f38-8128-4fec-87c1-a322e5b8ab98.jsonl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asra-arc/data/large_scale/transitions/003e6c54-3120-4ee3-bd79-abadcfe49462.jsonl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asra-arc/data/large_scale/transitions/0049fa2c-24b0-4992-8fbe-1d1b53bbd43d.jsonl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asra-arc/data/large_scale/transitions/0054d7cf-8903-43a5-9e87-0422d1cb7abf.jsonl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asra-arc/data/large_scale/transitions/005a27af-5375-40fc-bd1d-ffec9d2ddcf0.jsonl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asra-arc/data/large_scale/transitions/00641841-b638-4adf-9159-701bee8f894b.jsonl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asra-arc/data/large_scale/transitions/00744b2d-0beb-4550-88d8-88105025739a.jsonl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asra-arc/data/large_scale/transitions/007e0461-31f1-4ee9-8b7f-dc34e017dd1c.jsonl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asra-arc/data/large_scale/transitions/0080a157-ba31-4a2a-b7f2-167be19884a2.jsonl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asra-arc/data/large_scale/transitions/008137f5-3f94-44ba-8a2b-058fa837f63f.jsonl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asra-arc/data/large_scale/transitions/0082b988-e5a8-4fab-926d-cba04c045abe.jsonl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asra-arc/data/large_scale/transitions/0085514a-9790-4cad-bdd6-dfe8a34cf687.jsonl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asra-arc/data/large_scale/transitions/00859841-2453-4b52-bad8-a73c40371b58.jsonl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asra-arc/data/large_scale/transitions/008764cb-2966-4e6b-a17b-06c31ce5cddb.jsonl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asra-arc/data/large_scale/transitions/00934110-a30a-40ce-904b-393d255b4128.jsonl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asra-arc/data/large_scale/transitions/0094f00b-bc21-4884-a843-b18cad19fcf8.jsonl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asra-arc/data/large_scale/transitions/009f490f-b596-4b9e-9cb6-dd7a3226df43.jsonl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asra-arc/data/large_scale/transitions/00a79dce-419a-4e0b-9238-a12c1ab07a90.jsonl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asra-arc/data/large_scale/transitions/00a83084-fbd9-49ae-8920-6f43ae773ea1.jsonl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asra-arc/data/large_scale/transitions/00b39aa6-0e7d-4c82-9a1a-8522b42caf89.jsonl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asra-arc/data/large_scale/transitions/00b97876-cc0d-40f3-8037-a84662ceaa17.jsonl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asra-arc/data/large_scale/transitions/00bf8cd2-2de9-4880-95c7-adf35bb0dd09.jsonl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asra-arc/data/large_scale/transitions/00c0ec56-e8d7-4b90-a30e-66e3cfe6f815.jsonl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asra-arc/data/large_scale/transitions/00c1a8b7-4ed4-4894-aa52-2528a33c93bb.jsonl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asra-arc/data/large_scale/transitions/00cba478-de25-4af3-ab43-e51548cbd83b.jsonl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asra-arc/data/large_scale/transitions/00cfcc83-89e2-489c-9b0f-cbd0a3b981a9.jsonl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asra-arc/data/large_scale/transitions/00d43540-d056-423d-b816-af7c96a7dc08.jsonl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asra-arc/data/large_scale/transitions/00d6a2e3-34f1-4f7b-ab55-b7aa7094e2d7.jsonl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asra-arc/data/large_scale/transitions/00d99f55-d1a9-4e0f-8735-7d33b75f63db.jsonl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asra-arc/data/large_scale/transitions/00d9ba58-2492-4fc5-875a-dd41389a04e1.jsonl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asra-arc/data/large_scale/transitions/00db0d8a-a308-4ff6-85cb-5fc7f5b3ffee.jsonl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asra-arc/data/large_scale/transitions/00dc071c-9f1d-4c2b-a514-618d62328d61.jsonl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asra-arc/data/large_scale/transitions/00e6baab-edfa-4e64-9fd0-4c6a7b1b918c.jsonl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asra-arc/data/large_scale/transitions/00f2baaa-a2a8-4ffa-aa6a-c6c8e9c8a3cf.jsonl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asra-arc/data/large_scale/transitions/00f68cde-dd07-4f53-9dbf-260d705364cd.jsonl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asra-arc/data/large_scale/transitions/00f82112-b423-4738-8d7a-5964f99508dc.jsonl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asra-arc/data/large_scale/transitions/00fcda82-5d73-41b7-8692-05f19fe8b5ba.jsonl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asra-arc/data/large_scale/transitions/0108d62b-490a-4143-bb74-1d2de0bff513.jsonl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asra-arc/data/large_scale/transitions/010bc75e-f106-413d-a9be-347c33662fe3.jsonl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asra-arc/data/large_scale/transitions/0119fc47-9f64-47cc-b66b-104608c2cf50.jsonl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asra-arc/data/large_scale/transitions/011bf835-0b6c-4489-89be-e25861f1e9e8.jsonl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asra-arc/data/large_scale/transitions/0123f613-72cd-4e3b-b0e5-2b0e912d16d3.jsonl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asra-arc/data/large_scale/transitions/012830f2-899f-4486-972b-c9c90f2780a8.jsonl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asra-arc/data/large_scale/transitions/01283b23-cb55-4576-b2b6-920172b1d335.jsonl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asra-arc/data/large_scale/transitions/012eac94-5338-4269-baeb-3f0ea08a403c.jsonl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asra-arc/data/large_scale/transitions/0131dd19-ae6d-4cc3-ae0b-d0b4297d2dea.jsonl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asra-arc/data/large_scale/transitions/013ed238-7914-4b65-834d-9c797c913af2.jsonl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asra-arc/data/large_scale/transitions/01403c71-39da-4130-a078-e2f11f4c501b.jsonl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asra-arc/data/large_scale/transitions/01426fbe-75a6-46e0-aeae-d8a32adb0e04.jsonl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asra-arc/data/large_scale/transitions/01491b79-5b20-4f78-aee3-ad4959edcd8b.jsonl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asra-arc/data/large_scale/transitions/014ed8a9-6adf-4092-a65e-83db408b26c3.jsonl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asra-arc/data/large_scale/transitions/01504cd7-71e0-41ea-b7d1-ac2320f4f6a7.jsonl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asra-arc/data/large_scale/transitions/0157b0db-7b9d-461d-93a9-af189eb85122.jsonl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asra-arc/data/large_scale/transitions/0157c64b-f98a-47e9-847f-d509c4b0f5a7.jsonl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asra-arc/data/large_scale/transitions/016cbeaf-8386-4ec4-8295-60eee3ede7e8.jsonl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asra-arc/data/large_scale/transitions/016e047e-ddec-4c65-a07a-a5371e8fd899.jsonl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asra-arc/data/large_scale/transitions/0174986b-2a68-49d8-8041-53d1dae3bd77.jsonl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asra-arc/data/large_scale/transitions/017cb4f5-88b9-44b2-be01-9eaafbf28414.jsonl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asra-arc/data/large_scale/transitions/01842c20-c4d2-4da1-86f4-ad3c7be2887b.jsonl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asra-arc/data/large_scale/transitions/0186cc61-0231-4b11-a515-c3d5e88b3c24.jsonl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asra-arc/data/large_scale/transitions/018c2ac9-77cf-487a-be10-39d156bec1e7.jsonl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asra-arc/data/large_scale/transitions/0190d1f1-1628-4714-b994-0e8ae200eb42.jsonl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asra-arc/data/large_scale/transitions/019c79ea-19a4-46bc-a75c-d162a447a3cc.jsonl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asra-arc/data/large_scale/transitions/01aa6aed-563a-482f-90af-f01225a20fa6.jsonl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asra-arc/data/large_scale/transitions/01ada44d-4453-41ef-8fca-0580682570b2.jsonl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asra-arc/data/large_scale/transitions/01b60ac6-14b9-476b-884f-2122d3d24452.jsonl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asra-arc/data/large_scale/transitions/01b715d0-d32f-47fe-a132-53582d9cc076.jsonl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asra-arc/data/large_scale/transitions/01b79b59-1919-42e9-a206-b37578692a3a.jsonl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asra-arc/data/large_scale/transitions/01bf1244-82ba-4cca-9628-cfe848eb8b17.jsonl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asra-arc/data/large_scale/transitions/01d7e859-f2b4-4e9a-b65e-4600b6c75c69.jsonl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asra-arc/data/large_scale/transitions/01e8e561-cd61-42dc-bd2f-43b8416816e0.jsonl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asra-arc/data/large_scale/transitions/01ec7912-0b13-4e2e-a077-9fe02e9c10be.jsonl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asra-arc/data/large_scale/transitions/01ee31c8-5b85-4a7c-9435-9091dc78fdb3.jsonl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asra-arc/data/large_scale/transitions/01fbe0a4-aefe-4866-a96b-0719e8d4aef8.jsonl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asra-arc/data/large_scale/transitions/02079605-90b1-43d3-b946-9649b825c066.jsonl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asra-arc/data/large_scale/transitions/020ce37f-5cc1-45b8-bbac-288ba8e6f8a0.jsonl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asra-arc/data/large_scale/transitions/0215ed16-43eb-49a1-8f15-eb694dd540cd.jsonl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asra-arc/data/large_scale/transitions/021cd20f-0830-45e6-b4c8-fe59216263de.jsonl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asra-arc/data/large_scale/transitions/022497d8-192a-4fdf-bcd2-70b97b97f6c8.jsonl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asra-arc/data/large_scale/transitions/022bf636-73e1-4b0f-ba8f-1fab2becc46e.jsonl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asra-arc/data/large_scale/transitions/0230e5e0-c7f5-4a70-8f28-322695d50139.jsonl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asra-arc/data/large_scale/transitions/02352fc2-02d8-4073-98f1-fa39586b99e5.jsonl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asra-arc/data/large_scale/transitions/023e9f1e-cefc-4b53-8ff5-c45a49a50058.jsonl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asra-arc/data/large_scale/transitions/0251e278-eebe-4695-a96f-f7156a3bb7a0.jsonl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asra-arc/data/large_scale/transitions/02536eee-3907-4fa5-b9bc-dac63b57bde9.jsonl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asra-arc/data/large_scale/transitions/025eac42-288f-4c74-985b-cb72ffc6dfce.jsonl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asra-arc/data/large_scale/transitions/0267a129-24de-4d28-b3fc-f1b0882fcd51.jsonl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asra-arc/data/large_scale/transitions/026ad092-f56f-491f-98e9-8ca3a3d4e727.jsonl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asra-arc/data/large_scale/transitions/02753235-ab18-47e1-852a-827ce53a861c.jsonl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asra-arc/data/large_scale/transitions/027b4c8e-b8c7-4a19-ac29-24cc67b7e397.jsonl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asra-arc/data/large_scale/transitions/027e4920-2123-4c2e-b7e8-4cdf27fdc76e.jsonl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asra-arc/data/large_scale/transitions/027ee434-3846-40bd-b713-c67784ad9af7.jsonl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asra-arc/data/large_scale/transitions/027fdc20-0cae-478c-b571-4f4c3c15d945.jsonl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asra-arc/data/large_scale/transitions/02842007-5a43-45bf-97d1-e04884fceb97.jsonl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asra-arc/data/large_scale/transitions/0286e51b-6453-4149-b1b1-59f75c504acb.jsonl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asra-arc/data/large_scale/transitions/028b8981-70ea-4140-8380-c30575a6691f.jsonl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asra-arc/data/large_scale/transitions/0294d528-8a08-4675-a1fa-9d7954cb54f4.jsonl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asra-arc/data/large_scale/transitions/029d7658-cbf5-49a0-9f92-685200ff04c9.jsonl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asra-arc/data/large_scale/transitions/02a0a72d-5bec-48a9-b842-f945ed02fb7d.jsonl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asra-arc/data/large_scale/transitions/02a495e0-b75c-4d3b-9649-f1367c283d10.jsonl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asra-arc/data/large_scale/transitions/02b52d97-2ad9-44bc-8926-49a38ed552fc.jsonl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asra-arc/data/large_scale/transitions/02b77717-d01e-4dc3-80f0-592bf456fe01.jsonl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asra-arc/data/large_scale/transitions/02b808a3-8c1d-4e7c-b16e-d8babf252ba6.jsonl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asra-arc/data/large_scale/transitions/02b9f1bd-02aa-4972-9991-d2af353332f6.jsonl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asra-arc/data/large_scale/transitions/02c706d4-d8d5-41af-bc0d-474a0ee54898.jsonl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asra-arc/data/large_scale/transitions/02c90910-cc2f-48e0-9e9b-999f01a42811.jsonl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asra-arc/data/large_scale/transitions/02c9dcbb-90c6-49e9-beec-547f3cb7c41d.jsonl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asra-arc/data/large_scale/transitions/02cbe7ac-ca96-4408-94c2-faef53271d28.jsonl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asra-arc/data/large_scale/transitions/02ce9a9c-1890-4cec-824c-871aa0d585b6.jsonl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asra-arc/data/large_scale/transitions/02d1d6de-5a56-4d68-8caa-9f609862f76a.jsonl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asra-arc/data/large_scale/transitions/02d42704-4ad1-4c69-9ba6-3fdbbdb0d60a.jsonl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asra-arc/data/large_scale/transitions/02d846f5-3861-464a-8491-09280fbb4972.jsonl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asra-arc/data/large_scale/transitions/02f69993-3bd2-4a96-97b4-0ee2ec63da59.jsonl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asra-arc/data/large_scale/transitions/02f8738b-2b7d-4d17-a53e-f40126d97446.jsonl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asra-arc/data/large_scale/transitions/02f8d470-81c8-431e-92fa-00f2b20c71cb.jsonl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asra-arc/data/large_scale/transitions/03061b31-694d-4aa9-9359-4235fbd9708f.jsonl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asra-arc/data/large_scale/transitions/0306e863-1a72-4cc8-a341-e26aa3eea129.jsonl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asra-arc/data/large_scale/transitions/030a8b93-11ef-4010-a107-1ef3e66fb455.jsonl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asra-arc/data/large_scale/transitions/030d3e40-5106-4154-8153-f3fb9bdc9133.jsonl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asra-arc/data/large_scale/transitions/0310b937-fbbd-4ee0-8b61-e3621e94cdef.jsonl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asra-arc/data/large_scale/transitions/031576db-bcf7-40ca-9488-af8c097f9963.jsonl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asra-arc/data/large_scale/transitions/03170766-03d6-4bb8-81b9-627c7cd58f57.jsonl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asra-arc/data/large_scale/transitions/031cf5ef-92a4-4ed9-9bab-4d3c55a57869.jsonl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asra-arc/data/large_scale/transitions/031f0d20-b54d-4cd0-af59-c4bc7183d062.jsonl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asra-arc/data/large_scale/transitions/03211b7f-8066-48d8-8229-906cbf69604d.jsonl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asra-arc/data/large_scale/transitions/0325cf19-d85a-41b4-b285-d65042956877.jsonl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asra-arc/data/large_scale/transitions/03282071-bbae-4a26-b216-c231e80c7c8e.jsonl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asra-arc/data/large_scale/transitions/03296c91-55ab-4646-937b-fc41b4b5409b.jsonl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asra-arc/data/large_scale/transitions/033aa8bc-b216-4110-b398-a0fce7c2da5b.jsonl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asra-arc/data/large_scale/transitions/03421cdf-e8a5-46ad-85b9-f39db25666db.jsonl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asra-arc/data/large_scale/transitions/0342dcd1-dcf9-401e-b7c2-102f39f74d84.jsonl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asra-arc/data/large_scale/transitions/034924da-0d71-4fd3-b60a-33d79bd12749.jsonl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asra-arc/data/large_scale/transitions/03646c02-9bae-48ce-9cfa-eed777458625.jsonl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asra-arc/data/large_scale/transitions/03655bf4-a4d3-4996-8792-2cac17c66f8b.jsonl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asra-arc/data/large_scale/transitions/03659226-23bd-4429-8d59-1e9331c8d0a6.jsonl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asra-arc/data/large_scale/transitions/036a3c02-ab4a-48ae-8886-e8a26cf5cf5e.jsonl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asra-arc/data/large_scale/transitions/037a37a1-e6a7-4a82-972c-c02b1326782e.jsonl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asra-arc/data/large_scale/transitions/03817449-0bc4-4332-bfdf-7da69210e5af.jsonl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asra-arc/data/large_scale/transitions/03942a2e-a76d-41cb-8639-ccae54e9a6c6.jsonl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asra-arc/data/large_scale/transitions/03a05e5b-b2a3-497d-beb2-bc3aa24b206b.jsonl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asra-arc/data/large_scale/transitions/03a0636e-a6a2-4504-adcc-6efbd3ecc91b.jsonl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asra-arc/data/large_scale/transitions/03a3e1ee-8e95-42c4-9ed3-353548537d90.jsonl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asra-arc/data/large_scale/transitions/03acd3b6-da6e-4951-b388-d2b97e59c07f.jsonl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asra-arc/data/large_scale/transitions/03b2a4f8-f0ca-4b4d-b0ee-7daedade8a78.jsonl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asra-arc/data/large_scale/transitions/03c51fb9-f460-494f-aff4-d3a6c443282d.jsonl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asra-arc/data/large_scale/transitions/03c69645-1caf-41d2-b2ff-51cdfbc07442.jsonl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asra-arc/data/large_scale/transitions/03c7b4e5-d5a9-49d6-bba0-2654c9384f8a.jsonl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asra-arc/data/large_scale/transitions/03c950ce-b598-48d7-9570-ea46fae83cfa.jsonl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asra-arc/data/large_scale/transitions/03d165b2-8706-494b-8d55-bba3b92d3ebc.jsonl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asra-arc/data/large_scale/transitions/03d4b629-d6bb-43ce-8ede-c985f310458b.jsonl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asra-arc/data/large_scale/transitions/03e64ef0-7ba3-45cf-9274-87e160e6d808.jsonl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asra-arc/data/large_scale/transitions/03e7e167-2729-478e-9456-e78e174c1d08.jsonl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asra-arc/data/large_scale/transitions/03f422a6-a0c4-400e-a6b8-3b1c4502790b.jsonl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asra-arc/data/large_scale/transitions/0402aec9-6e47-422c-bca1-53816d5e7e00.jsonl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asra-arc/data/large_scale/transitions/04076a74-c975-4ac1-913e-4c94fb309858.jsonl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asra-arc/data/large_scale/transitions/040d91ec-65d7-4061-82a4-93e59739585e.jsonl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asra-arc/data/large_scale/transitions/040e689b-a45d-4e07-be56-c102a8dc57a7.jsonl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asra-arc/data/large_scale/transitions/041edce7-00c2-4481-ae17-2918bcf2e45b.jsonl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asra-arc/data/large_scale/transitions/04202789-6a1b-4a21-9e2a-73b5c743f1aa.jsonl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asra-arc/data/large_scale/transitions/0429d76b-a01a-4305-ad08-50a2c29eb6eb.jsonl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asra-arc/data/large_scale/transitions/04377cf6-d3f7-402a-b5c8-b799abf003e6.jsonl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asra-arc/data/large_scale/transitions/043eaefb-e966-44eb-b99b-eec86d1e0295.jsonl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asra-arc/data/large_scale/transitions/044057ea-4817-494a-8105-e93b09033716.jsonl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asra-arc/data/large_scale/transitions/0440ffc9-4e9b-4e8e-a7c0-a461c6edd1e8.jsonl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asra-arc/data/large_scale/transitions/04461b6c-50f3-4dab-8e52-8152093db4b8.jsonl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asra-arc/data/large_scale/transitions/044f1f71-f58b-41bc-8392-7569b3ae444c.jsonl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asra-arc/data/large_scale/transitions/0454c528-f52e-4c59-9c00-33d0c8f1f6fb.jsonl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asra-arc/data/large_scale/transitions/045b0fda-bf98-4497-937e-7c1794699b96.jsonl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asra-arc/data/large_scale/transitions/045dd835-7a5c-4770-be87-c4f6bc804ac6.jsonl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asra-arc/data/large_scale/transitions/04680047-5c76-43d8-a45f-c35ca79a0336.jsonl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asra-arc/data/large_scale/transitions/046eb509-fbf1-44bd-b0bd-f23f635811c5.jsonl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asra-arc/data/large_scale/transitions/0470d829-d974-4db3-865e-7d1a7adcf6d6.jsonl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asra-arc/data/large_scale/transitions/04767719-edb7-4423-8a64-2dd2e982e0fb.jsonl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asra-arc/data/large_scale/transitions/047837db-b2dc-4cbd-902b-b60ad5c3110e.jsonl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asra-arc/data/large_scale/transitions/047b4007-73a3-4ce8-9aca-fa313c8c8138.jsonl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asra-arc/data/large_scale/transitions/047d6611-5397-4927-8df3-6473c81958b0.jsonl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asra-arc/data/large_scale/transitions/048c5eda-2b28-4545-baf3-3d61cef4cb5b.jsonl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asra-arc/data/large_scale/transitions/04941229-a492-443e-969b-e657c488600f.jsonl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asra-arc/data/large_scale/transitions/0498dfc4-5c32-4a65-9d91-89446df65bae.jsonl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asra-arc/data/large_scale/transitions/049a717b-8bd3-4df1-8682-ad334b6f680e.jsonl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asra-arc/data/large_scale/transitions/04a29634-4cb1-4d17-a8b4-7cac8748c07b.jsonl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asra-arc/data/large_scale/transitions/04a894bd-6ec3-41d7-80e4-55314d1749d1.jsonl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asra-arc/data/large_scale/transitions/04aa5662-d585-474b-8452-c3f8eb79f798.jsonl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asra-arc/data/large_scale/transitions/04b93cca-9293-49b9-a68b-4ed35ebe93ce.jsonl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asra-arc/data/large_scale/transitions/04c88241-fd9a-4075-ab0e-95c5430fdcb0.jsonl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asra-arc/data/large_scale/transitions/04dba10f-6f33-4a08-a6d6-388dc394b96e.jsonl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asra-arc/data/large_scale/transitions/04e0ffbf-73bf-476f-8b8d-f98e7615d0ea.jsonl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asra-arc/data/large_scale/transitions/04e3ecd4-81d5-4b91-a059-c70f0194b8d8.jsonl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asra-arc/data/large_scale/transitions/04e6292c-332d-4f68-9645-15392f324705.jsonl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asra-arc/data/large_scale/transitions/04e90e34-a459-4db6-81b7-2c677d2a21e9.jsonl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asra-arc/data/large_scale/transitions/04ecb5d1-bfe2-471d-a4c4-edbbb33e9e8d.jsonl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asra-arc/data/large_scale/transitions/04f174db-1a32-4d3b-aaeb-60fb7680497f.jsonl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asra-arc/data/large_scale/transitions/04f6d77b-24f6-4bc3-b519-fb02b4d0fc20.jsonl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asra-arc/data/large_scale/transitions/04fa4da4-99d1-48d8-8fda-54938b68d25d.jsonl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asra-arc/data/large_scale/transitions/04fca7fd-53a7-4d13-acee-b309e1e845bd.jsonl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asra-arc/data/large_scale/transitions/05135878-64f6-4e93-854a-ffb988b72d01.jsonl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asra-arc/data/large_scale/transitions/05164fbc-cc86-412e-824b-5113b6cf3a5c.jsonl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asra-arc/data/large_scale/transitions/0519b0b3-0674-4d76-b231-76541a8a2e94.jsonl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asra-arc/data/large_scale/transitions/051a0ebc-b0d9-4d7a-b62a-fea662c95f69.jsonl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asra-arc/data/large_scale/transitions/0521b28d-2a27-45c0-8cea-edee4fc51dec.jsonl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asra-arc/data/large_scale/transitions/0521bbdf-c441-4282-92e8-3dac00dade1c.jsonl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asra-arc/data/large_scale/transitions/0523c70c-3c3f-46ef-bca8-f72bf196588e.jsonl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asra-arc/data/large_scale/transitions/0526ab08-0efa-4870-bff7-03007119d5be.jsonl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asra-arc/data/large_scale/transitions/05353e98-bd88-45ba-a37a-b3cb92f0d20b.jsonl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asra-arc/data/large_scale/transitions/053d853d-739a-49ca-8b96-cce76120232b.jsonl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asra-arc/data/large_scale/transitions/054bda81-894e-4282-afbd-e2fb7c4770c1.jsonl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asra-arc/data/large_scale/transitions/054cd2bf-4519-4fe4-860f-9e4cb24e1601.jsonl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asra-arc/data/large_scale/transitions/055a44bb-0798-4b36-b42e-d973e121988e.jsonl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asra-arc/data/large_scale/transitions/055d07a5-813d-4260-aee9-18af55629a70.jsonl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asra-arc/data/large_scale/transitions/05603cab-0665-41d6-bd81-003b3cff410c.jsonl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asra-arc/data/large_scale/transitions/0564c0df-6269-4c89-8d2d-d5420662c4ab.jsonl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asra-arc/data/large_scale/transitions/05672341-ab43-4948-9515-2c29f5acc5f8.jsonl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asra-arc/data/large_scale/transitions/056a5138-fbc6-4cf3-b4ab-d11a6afc58f4.jsonl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asra-arc/data/large_scale/transitions/05755971-48ce-45e0-881c-1abd5b420d0c.jsonl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asra-arc/data/large_scale/transitions/057f96ef-b7e2-46f1-b20f-6d82ff22a261.jsonl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asra-arc/data/large_scale/transitions/05846a97-9d46-4fba-b972-84ac0abc9c50.jsonl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asra-arc/data/large_scale/transitions/058658d7-9b6e-4699-b299-9a956f19d118.jsonl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asra-arc/data/large_scale/transitions/058b8426-05b4-40f1-9182-87d3ce40e4f3.jsonl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asra-arc/data/large_scale/transitions/058e08c4-2954-4072-97f1-9aa8992464d8.jsonl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asra-arc/data/large_scale/transitions/058fa8ec-86ef-45d2-9c46-d1fb0f1cfa1e.jsonl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asra-arc/data/large_scale/transitions/0591c6a8-8b5c-44a2-961d-20c8b8bb9c5a.jsonl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asra-arc/data/large_scale/transitions/05992b52-59be-4f6a-a2e6-16e691c23b85.jsonl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asra-arc/data/large_scale/transitions/059a795d-d7b1-4c16-be95-9458eb47db00.jsonl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asra-arc/data/large_scale/transitions/05a3cfa0-f45d-4f63-b877-de1ab61bf2f7.jsonl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asra-arc/data/large_scale/transitions/05a930b5-1784-4fa2-93d1-e1e3259feae4.jsonl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asra-arc/data/large_scale/transitions/05afc36a-cbfe-4e8d-bba6-8a759f69e5ee.jsonl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asra-arc/data/large_scale/transitions/05b5e2a8-7720-4b7c-8f61-5090e7216172.jsonl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asra-arc/data/large_scale/transitions/05b942f4-ff5b-49b2-8fed-e3a61f5d25ae.jsonl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asra-arc/data/large_scale/transitions/05be70c3-05ab-4707-8780-747cff366dee.jsonl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asra-arc/data/large_scale/transitions/05c3e968-cab7-49f4-bf7b-ba6fb7e3530d.jsonl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asra-arc/data/large_scale/transitions/05c4c064-2173-434d-8701-baf90ae09e7f.jsonl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asra-arc/data/large_scale/transitions/05c4e6cc-06c7-48c7-a2cc-b975fbb0abc3.jsonl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asra-arc/data/large_scale/transitions/05c92061-c7f9-466a-b051-81d95a82a10c.jsonl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asra-arc/data/large_scale/transitions/05d328e7-9146-48b9-ac16-b0a3ef64f3c4.jsonl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asra-arc/data/large_scale/transitions/05d39137-2446-4683-8e4c-e9ad94870d34.jsonl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asra-arc/data/large_scale/transitions/05d44a2a-bcce-4dd2-a39a-d35ecd302eae.jsonl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asra-arc/data/large_scale/transitions/05d7cee4-b0b3-4b3d-b3f9-0c04bc97e620.jsonl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asra-arc/data/large_scale/transitions/05d86eda-cf80-4bd0-b6a2-7f8c28ce40ea.jsonl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asra-arc/data/large_scale/transitions/05da713c-0a64-4d02-9afd-8e157ce005ea.jsonl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asra-arc/data/large_scale/transitions/05dbb6ff-794b-4d34-bd08-afc2ee639f60.jsonl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asra-arc/data/large_scale/transitions/05f7713f-bc4b-4957-9554-064f2f9eca97.jsonl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asra-arc/data/large_scale/transitions/05fde336-dd74-4177-9185-5e3fc0a8c09b.jsonl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asra-arc/data/large_scale/transitions/05fe80d9-5f95-4956-9c9f-541a1d3423fe.jsonl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asra-arc/data/large_scale/transitions/06009187-b8a5-44c4-b873-c20606e33ca6.jsonl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asra-arc/data/large_scale/transitions/06082ea1-cee4-4260-af65-e2a926d03e8c.jsonl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asra-arc/data/large_scale/transitions/060d7047-215b-4fb3-ad2f-5e60d321517b.jsonl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asra-arc/data/large_scale/transitions/061adde5-0619-4a89-9572-df90a199dfb9.jsonl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asra-arc/data/large_scale/transitions/06287397-4cbf-4c25-a6d1-ec70597d3db6.jsonl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asra-arc/data/large_scale/transitions/062b7987-94a6-4d76-96f1-1d48ea3306b9.jsonl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asra-arc/data/large_scale/transitions/062c6564-96c3-41f1-8549-1a90e0d1b876.jsonl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asra-arc/data/large_scale/transitions/063f41d1-c3fa-470e-9002-9ac59bc7e2a8.jsonl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asra-arc/data/large_scale/transitions/063f4590-c393-43ce-ba7c-ffa6e4c1ae1e.jsonl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asra-arc/data/large_scale/transitions/06406723-cc9e-4d06-93a7-d7e5d943ca03.jsonl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asra-arc/data/large_scale/transitions/065494cb-2f80-4260-ab71-01f92852ef7e.jsonl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asra-arc/data/large_scale/transitions/065ab244-7a67-4c7a-82cb-7e6e28a9f9e1.jsonl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asra-arc/data/large_scale/transitions/0660a3d0-67d5-4430-b7dd-f3143b36eee9.jsonl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asra-arc/data/large_scale/transitions/0660ed75-efba-4ea8-a13a-6ea6cf4044b7.jsonl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asra-arc/data/large_scale/transitions/066664f2-5f29-47f1-b600-a14568282aa2.jsonl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asra-arc/data/large_scale/transitions/0666d95f-6609-45ef-b36f-0447e50592f9.jsonl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asra-arc/data/large_scale/transitions/06671854-37ec-4a70-892d-71f973de4cf2.jsonl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asra-arc/data/large_scale/transitions/06710b4d-b8b1-4aff-bd37-b1930b8cd2a1.jsonl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asra-arc/data/large_scale/transitions/06799543-b0a5-422a-a176-ce2078976a40.jsonl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asra-arc/data/large_scale/transitions/067d6a7c-1e6c-4ae5-acfe-cb986cad53d1.jsonl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asra-arc/data/large_scale/transitions/067fecbe-d6de-4190-aded-6d24bc9126e7.jsonl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asra-arc/data/large_scale/transitions/06810b07-f8f8-442b-a181-c514a83a3178.jsonl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asra-arc/data/large_scale/transitions/06906755-1044-4aff-9fb6-4015497485c1.jsonl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asra-arc/data/large_scale/transitions/069683cd-0f5d-4c1e-a029-fced1097c000.jsonl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asra-arc/data/large_scale/transitions/069d2e27-47c8-453f-8507-8a4aeae35422.jsonl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asra-arc/data/large_scale/transitions/06a435fa-2ce9-40c4-8ce6-f0b54a9431c2.jsonl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asra-arc/data/large_scale/transitions/06c02639-2693-4908-be43-3cb6e348e5f0.jsonl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asra-arc/data/large_scale/transitions/06c2b13f-f189-423b-963b-77f4f9649498.jsonl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asra-arc/data/large_scale/transitions/06c3d45a-e7b2-49e0-82cb-c3330189c0d6.jsonl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asra-arc/data/large_scale/transitions/06c92a26-1a73-4a6c-82e7-1b52fc572597.jsonl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asra-arc/data/large_scale/transitions/06cc2386-9e85-4fca-8064-1f76b3c8690e.jsonl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asra-arc/data/large_scale/transitions/06d15378-6023-4a98-b350-e4c3ddbb2777.jsonl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asra-arc/data/large_scale/transitions/06d918e7-c62e-4628-a666-763d5ec5ec63.jsonl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asra-arc/data/large_scale/transitions/06dbcc69-71bc-4767-b3d1-5f9e3dd4dd6b.jsonl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asra-arc/data/large_scale/transitions/06dd5653-b815-47c2-9e13-741f491c2604.jsonl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asra-arc/data/large_scale/transitions/06ef0706-45e8-4212-bc57-82aa946a8544.jsonl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asra-arc/data/large_scale/transitions/06f69655-c71f-462e-9b2c-53f5071d5fbb.jsonl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asra-arc/data/large_scale/transitions/0709fabf-42d5-42c9-aebd-439a521a93f0.jsonl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asra-arc/data/large_scale/transitions/070a5633-c260-43ad-aa77-9b40e355db49.jsonl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asra-arc/data/large_scale/transitions/0714564b-1392-431f-bc2b-556ae9eedad9.jsonl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asra-arc/data/large_scale/transitions/0714a850-0855-46e6-a4f1-8514609bfb9c.jsonl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asra-arc/data/large_scale/transitions/071529ab-d869-49f0-b4f1-c189bc8e8abb.jsonl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asra-arc/data/large_scale/transitions/07157d36-4277-499f-a88f-38575831ceeb.jsonl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asra-arc/data/large_scale/transitions/0715d1a5-5633-4ac4-9294-9b7a5887d032.jsonl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asra-arc/data/large_scale/transitions/0716d406-02ec-4299-b555-9fe8c69b7b82.jsonl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asra-arc/data/large_scale/transitions/0720b841-6fb8-43bf-ba5d-3010b8891eac.jsonl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asra-arc/data/large_scale/transitions/072ca892-eee8-4869-8b1b-e1888e074eb6.jsonl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asra-arc/data/large_scale/transitions/072f6479-939b-4920-af83-e7cfa2a046c2.jsonl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asra-arc/data/large_scale/transitions/07310b37-44d2-4d4c-aea2-1e0d3257baf3.jsonl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asra-arc/data/large_scale/transitions/07332bf2-c788-4a52-9fca-a43693f0735c.jsonl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asra-arc/data/large_scale/transitions/073e77fe-f90e-4b15-8cb4-dfba4516833e.jsonl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asra-arc/data/large_scale/transitions/0753fe7b-f45c-4002-a10a-5841f9df8bea.jsonl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asra-arc/data/large_scale/transitions/0757a927-4d06-4d18-acc7-cd78e2280944.jsonl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asra-arc/data/large_scale/transitions/075e2930-105b-4152-82a7-f9a498cf6846.jsonl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asra-arc/data/large_scale/transitions/0760697f-c53c-47cc-af2e-a6b800b267a4.jsonl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asra-arc/data/large_scale/transitions/0760ebc8-c57b-46e5-b9c7-7f80a94dafe7.jsonl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asra-arc/data/large_scale/transitions/07664c28-44cb-42c5-a51c-12c3d5c06f46.jsonl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asra-arc/data/large_scale/transitions/077dcde9-d39f-419e-9264-0a792e495522.jsonl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asra-arc/data/large_scale/transitions/077f980c-6429-4a1c-8f7e-5a7a420289f5.jsonl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asra-arc/data/large_scale/transitions/0780a05c-73d9-480e-aee9-19c60119dd33.jsonl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asra-arc/data/large_scale/transitions/078a9275-fec3-4dc9-9304-6e28e985e93f.jsonl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asra-arc/data/large_scale/transitions/0799382d-da2e-4841-84da-2ae5e0c2dd3a.jsonl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asra-arc/data/large_scale/transitions/079d62ed-e5e2-47df-87b5-955c5ccde56b.jsonl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asra-arc/data/large_scale/transitions/07a09f29-75df-4cff-a9bc-6b6a904967af.jsonl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asra-arc/data/large_scale/transitions/07a85304-350d-41c9-ad08-9113c429acbd.jsonl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asra-arc/data/large_scale/transitions/07b88704-0437-40e5-b39e-82ac554af6ed.jsonl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asra-arc/data/large_scale/transitions/07bc803f-92ce-40eb-b506-d0b9f6571cfb.jsonl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asra-arc/data/large_scale/transitions/07c13233-6168-4cd3-b763-1c4186415bd8.jsonl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asra-arc/data/large_scale/transitions/07f3d6d6-db54-4d98-b807-337967282957.jsonl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asra-arc/data/large_scale/transitions/07f4c74c-b37c-4900-868a-2d7aa9cef347.jsonl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asra-arc/data/large_scale/transitions/07f8bf8e-9fc1-49a6-baf3-6239dd950eff.jsonl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asra-arc/data/large_scale/transitions/07f9d32c-ebe3-411a-bc91-3898668eb39f.jsonl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asra-arc/data/large_scale/transitions/07fcd3d5-8eba-4d5f-b0de-127ec9201ca5.jsonl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asra-arc/data/large_scale/transitions/08091d53-6724-41b6-b0e0-5f693addeec5.jsonl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asra-arc/data/large_scale/transitions/08162630-d443-4dc9-8ce1-98bf9359d240.jsonl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asra-arc/data/large_scale/transitions/0824d999-a58a-4a52-bfe9-8dd1b6a75816.jsonl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asra-arc/data/large_scale/transitions/082687be-8dff-4491-b0be-483f4b01c91c.jsonl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asra-arc/data/large_scale/transitions/08396d75-fd7f-42b4-996b-90b483a5a272.jsonl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asra-arc/data/large_scale/transitions/083e130b-c13d-409e-8d0a-d6ed5967b7a3.jsonl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asra-arc/data/large_scale/transitions/08409a97-a9ab-44ec-8643-c7bdcde80ec2.jsonl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asra-arc/data/large_scale/transitions/084407b0-b857-4b41-8323-02cb182545fb.jsonl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asra-arc/data/large_scale/transitions/08445bf3-dca3-4b9a-aa58-9aef7fd05870.jsonl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asra-arc/data/large_scale/transitions/085335e5-e3ef-452f-88eb-5b45f0e76953.jsonl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asra-arc/data/large_scale/transitions/085d857c-aa8d-409b-a94a-59cfe56dca91.jsonl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asra-arc/data/large_scale/transitions/085ec3cc-a0e8-4b69-a964-b687c3f59d5f.jsonl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asra-arc/data/large_scale/transitions/086281b6-d205-4efc-aefc-a86f663070e4.jsonl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asra-arc/data/large_scale/transitions/086322d5-b327-405d-89d0-17cc5a9cce09.jsonl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asra-arc/data/large_scale/transitions/0864fd41-dddb-4a1a-9311-40d95f9af349.jsonl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asra-arc/data/large_scale/transitions/0869b77e-ae0b-4239-9223-e27b40c84896.jsonl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asra-arc/data/large_scale/transitions/086c0818-87cb-486b-b1c2-5c68a1f9f587.jsonl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asra-arc/data/large_scale/transitions/0874a2bc-c087-4422-8226-e7709553a388.jsonl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asra-arc/data/large_scale/transitions/08767959-4878-4fd0-b131-0370f1780d2a.jsonl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asra-arc/data/large_scale/transitions/087a0d34-f0bf-43da-b4b3-7eeed64d98e0.jsonl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asra-arc/data/large_scale/transitions/08939c9d-b5cc-4635-8040-132e689aa63f.jsonl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asra-arc/data/large_scale/transitions/0899bb3d-ba1b-416e-99ba-71f05953a64c.jsonl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asra-arc/data/large_scale/transitions/089b6bf9-0e91-4e9b-85fa-95a420e37b42.jsonl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asra-arc/data/large_scale/transitions/08a12f63-78ca-4c45-b97f-fc1f4a260193.jsonl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asra-arc/data/large_scale/transitions/08b11cdd-d70e-4bc0-9003-bc4858892caa.jsonl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asra-arc/data/large_scale/transitions/08baf553-a575-483e-9f7e-be119046cc33.jsonl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asra-arc/data/large_scale/transitions/08bccf53-784e-48a9-8bc4-35c4090ed172.jsonl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asra-arc/data/large_scale/transitions/08cb4f1a-eeb5-425d-a34a-b2fb37de67d8.jsonl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asra-arc/data/large_scale/transitions/08cbde43-ea15-4679-bab9-da62cc7490be.jsonl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asra-arc/data/large_scale/transitions/08d20eba-322f-4796-9e62-9ffb602c8487.jsonl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asra-arc/data/large_scale/transitions/08d6c664-e5e3-4299-91b3-039f2165ff60.jsonl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asra-arc/data/large_scale/transitions/08db2691-ed86-4d85-ab0a-6abe24d85b05.jsonl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asra-arc/data/large_scale/transitions/08e157be-5740-4f46-b896-8cfe75f980f7.jsonl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asra-arc/data/large_scale/transitions/08eca5e0-1de7-47fb-9d48-28fe7801bc11.jsonl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asra-arc/data/large_scale/transitions/08efb13d-95d2-433e-b7ce-7136f97cc41e.jsonl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asra-arc/data/large_scale/transitions/08f73475-0677-4cd5-8c5e-e9e2eec8e77a.jsonl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asra-arc/data/large_scale/transitions/08fe4282-fed1-437d-8d2c-6a018d84750a.jsonl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asra-arc/data/large_scale/transitions/090589dd-0a8c-42d6-a235-af11a5f228f5.jsonl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asra-arc/data/large_scale/transitions/0910ffd5-641c-43e6-922f-86608adb5175.jsonl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asra-arc/data/large_scale/transitions/091136af-bccf-4ad0-9e80-368f7a839d5f.jsonl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asra-arc/data/large_scale/transitions/09132c7d-ad97-4e4b-aa87-bc59591f2cf5.jsonl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asra-arc/data/large_scale/transitions/0913ae54-db42-458a-a6b7-79b3c6ccfd71.jsonl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asra-arc/data/large_scale/transitions/09236c0d-c805-4c97-bb46-045adec3d143.jsonl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asra-arc/data/large_scale/transitions/0927f5ba-4881-40d7-8bfa-3772528e29df.jsonl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asra-arc/data/large_scale/transitions/092d313d-e788-4711-9151-cb03f5034053.jsonl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asra-arc/data/large_scale/transitions/092eca4d-8f93-4dce-b57b-91aa745b1f8d.jsonl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asra-arc/data/large_scale/transitions/094093e3-d587-4784-89d4-62570978fc26.jsonl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asra-arc/data/large_scale/transitions/09423681-cf8d-444f-bee9-2561d563f928.jsonl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asra-arc/data/large_scale/transitions/0951e700-5417-48ac-9673-44172561fab4.jsonl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asra-arc/data/large_scale/transitions/0952d898-354c-4811-8685-79cd20a255de.jsonl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asra-arc/data/large_scale/transitions/09567ba1-9ed3-49d8-a974-631f2452ee12.jsonl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asra-arc/data/large_scale/transitions/0956fb49-6693-4fef-8fda-2a81772edd74.jsonl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asra-arc/data/large_scale/transitions/0963b66c-51bd-4fad-aab2-914e70445039.jsonl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asra-arc/data/large_scale/transitions/09662b06-d785-441c-ba2d-6a211a5ff145.jsonl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asra-arc/data/large_scale/transitions/096ba57e-1aec-4d44-8fb7-7b1304477486.jsonl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asra-arc/data/large_scale/transitions/09710611-ecc4-4cae-ba0e-902e37144da6.jsonl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asra-arc/data/large_scale/transitions/09738dc0-f256-47d0-947d-6f88b0a2d849.jsonl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asra-arc/data/large_scale/transitions/098b0ada-5367-4683-bd60-5f2c863602f9.jsonl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asra-arc/data/large_scale/transitions/098cad99-76c0-4688-a9c9-2932c2d2c06e.jsonl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asra-arc/data/large_scale/transitions/098e3bcc-d598-4562-9b49-22873f08ffe7.jsonl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asra-arc/data/large_scale/transitions/098ee6d9-4bca-40eb-9323-99c60c39cb72.jsonl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asra-arc/data/large_scale/transitions/0997ee09-83c3-426f-a6cc-0a5433467a0f.jsonl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asra-arc/data/large_scale/transitions/099aa403-16f4-4c7e-8dbf-5836201499b8.jsonl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asra-arc/data/large_scale/transitions/099dd0dc-2e19-4c59-99f4-c3726a5dbe2d.jsonl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asra-arc/data/large_scale/transitions/09a450df-9247-4b0a-9c0b-5c2b2f466687.jsonl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asra-arc/data/large_scale/transitions/09a4ecd1-a6f5-4469-8c80-da903063f78d.jsonl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asra-arc/data/large_scale/transitions/09a4ffe9-64f7-4d89-8673-2754156140b2.jsonl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asra-arc/data/large_scale/transitions/09a64e68-5a5a-4ea4-b934-bf2e07e3d7bb.jsonl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asra-arc/data/large_scale/transitions/09a98bc2-e604-4589-abdc-4919d99ac809.jsonl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asra-arc/data/large_scale/transitions/09ace4b1-b93d-466f-a8f0-e1373c5d93e5.jsonl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asra-arc/data/large_scale/transitions/09b26583-3a55-4cd8-8f8c-0c24b90a1e29.jsonl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asra-arc/data/large_scale/transitions/09b3336f-75af-4546-8ce6-497ddcc83b1f.jsonl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asra-arc/data/large_scale/transitions/09b9bed4-a5f5-4b8c-ab72-e726c66fe48a.jsonl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asra-arc/data/large_scale/transitions/09bec3cd-4eb0-4bdd-9ad7-befccaf6c0d8.jsonl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asra-arc/data/large_scale/transitions/09c17f18-aa09-40b0-824a-386e9e1f12a2.jsonl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asra-arc/data/large_scale/transitions/09cb6ceb-e761-4d3a-b3e8-e7ae928ac8ce.jsonl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asra-arc/data/large_scale/transitions/09cc4adc-cc71-438f-8e54-564bd97bc115.jsonl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asra-arc/data/large_scale/transitions/09d3db88-26c5-4596-8818-581dd2188297.jsonl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asra-arc/data/large_scale/transitions/09e22e40-ab93-4292-a921-ea02ca9a6b1a.jsonl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asra-arc/data/large_scale/transitions/09e2b104-09d1-4f07-976f-bde132914d2f.jsonl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asra-arc/data/large_scale/transitions/09e5d53b-0707-48a7-a433-22a024dfecb1.jsonl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asra-arc/data/large_scale/transitions/09e93c34-b227-47dc-b373-73091aa488a0.jsonl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asra-arc/data/large_scale/transitions/09ef7955-17af-4d84-8748-ba0176ba3901.jsonl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asra-arc/data/large_scale/transitions/09f46595-b867-4d94-9a05-eff39d476d50.jsonl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asra-arc/data/large_scale/transitions/0a0ae622-b0a2-47c2-af85-35376c94b044.jsonl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asra-arc/data/large_scale/transitions/0a0d19bb-6ddb-4f53-9749-2e14c57ecf3d.jsonl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asra-arc/data/large_scale/transitions/0a1d79b4-0b82-46bb-901e-18818b7616f3.jsonl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asra-arc/data/large_scale/transitions/0a1f66ce-6b16-495e-9df4-f137e9433fbc.jsonl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asra-arc/data/large_scale/transitions/0a243664-b4ce-422d-a9f4-843add8096db.jsonl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asra-arc/data/large_scale/transitions/0a323888-922a-4f22-8440-5b28cb99d5e1.jsonl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asra-arc/data/large_scale/transitions/0a34c607-d263-4c89-ae1f-e1c5c1b7a29f.jsonl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asra-arc/data/large_scale/transitions/0a43935e-76cb-485f-a22b-433e643c3a93.jsonl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asra-arc/data/large_scale/transitions/0a46a853-5bf5-4916-b2b4-0b5f15e83193.jsonl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asra-arc/data/large_scale/transitions/0a49eb96-8a31-4c48-9c45-3eae1bde933f.jsonl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asra-arc/data/large_scale/transitions/0a5486ea-5411-4321-b78c-63fc4a6a5ed9.jsonl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asra-arc/data/large_scale/transitions/0a66dc08-2ed9-46d0-93bd-19b8bccd22ba.jsonl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asra-arc/data/large_scale/transitions/0a78f148-4258-4508-9021-bce3ed3b8b34.jsonl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asra-arc/data/large_scale/transitions/0a79575b-54c6-401d-952b-7cc5073f18cf.jsonl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asra-arc/data/large_scale/transitions/0a80b304-57e3-4e8f-8f0f-7653497b3371.jsonl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asra-arc/data/large_scale/transitions/0a8580b0-24c7-4f5e-91da-cbff36b29ac6.jsonl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asra-arc/data/large_scale/transitions/0a89f77c-0896-4043-bf5d-4597988c4640.jsonl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asra-arc/data/large_scale/transitions/0a9aa3a5-f547-4e01-9ddc-17d82b109d86.jsonl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asra-arc/data/large_scale/transitions/0a9f5a01-fbb4-4c0d-bb08-553da62d1c4a.jsonl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asra-arc/data/large_scale/transitions/0aa4ed25-bb34-4e49-87d7-9bb32ddaf30c.jsonl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asra-arc/data/large_scale/transitions/0aaba545-95f9-4880-a552-0ed6707a11e1.jsonl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asra-arc/data/large_scale/transitions/0aac9fda-eeba-43e9-9e54-9022726b183c.jsonl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asra-arc/data/large_scale/transitions/0ab8bf5f-b98a-498d-b207-511d62265050.jsonl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asra-arc/data/large_scale/transitions/0aba7c60-2a3e-4b84-8dd7-0ec7004f6364.jsonl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asra-arc/data/large_scale/transitions/0abc63b4-bb50-47ba-85a6-de1895e83bb7.jsonl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asra-arc/data/large_scale/transitions/0ac374a9-c4ab-4da3-a7eb-77c7ab8de49d.jsonl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asra-arc/data/large_scale/transitions/0ac9c9b9-67da-4b04-9223-7e06b611f15c.jsonl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asra-arc/data/large_scale/transitions/0ad1a0ba-40ce-4a72-833d-e4580fbc76af.jsonl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asra-arc/data/large_scale/transitions/0ad3278d-731a-4f89-bcd9-a4668cd543f0.jsonl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asra-arc/data/large_scale/transitions/0ad3a91c-22a9-4004-8714-c40128f35058.jsonl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asra-arc/data/large_scale/transitions/0ad6c596-672a-494b-9b49-c713dcdfd1f0.jsonl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asra-arc/data/large_scale/transitions/0aed23d5-0424-43c6-a924-b89efd3a7eb7.jsonl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asra-arc/data/large_scale/transitions/0aefe00f-fd17-4273-93c7-92ba2dd1c925.jsonl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asra-arc/data/large_scale/transitions/0af59e1a-ed56-445a-b950-5c246e26f7dc.jsonl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asra-arc/data/large_scale/transitions/0afeeabc-db3e-4e69-883d-4dc3a83665cc.jsonl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asra-arc/data/large_scale/transitions/0b09b2a4-f22d-45f4-8635-9409cba8e3fb.jsonl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asra-arc/data/large_scale/transitions/0b188874-2666-4d96-8fd0-b906c381ee2d.jsonl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asra-arc/data/large_scale/transitions/0b1ac490-ec83-41c3-b7ef-7169063be37a.jsonl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asra-arc/data/large_scale/transitions/0b22d997-6593-46be-89c6-e41c190a502a.jsonl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asra-arc/data/large_scale/transitions/0b26d13b-513d-4dc2-b98c-c318b5efd4bf.jsonl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asra-arc/data/large_scale/transitions/0b29a097-ffbb-40f9-bd83-27a46ffb40a6.jsonl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asra-arc/data/large_scale/transitions/0b2fdbde-f0ef-4d18-8294-04ca42cfefa3.jsonl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asra-arc/data/large_scale/transitions/0b3364b7-a489-4e55-94b8-4c439f050a8a.jsonl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asra-arc/data/large_scale/transitions/0b41ef0c-1468-4fce-9224-bcb7d8db1078.jsonl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asra-arc/data/large_scale/transitions/0b444804-82cd-4efe-8c72-fd8f4b92eda1.jsonl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asra-arc/data/large_scale/transitions/0b445f6f-1d23-491b-be39-233b29e03b8a.jsonl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asra-arc/data/large_scale/transitions/0b466d08-69b9-468c-8b6e-e39ef844bb49.jsonl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asra-arc/data/large_scale/transitions/0b571499-26f8-4f8d-a33b-304c25d0b6a5.jsonl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asra-arc/data/large_scale/transitions/0b6153d5-161d-4609-91e0-295ac025dc88.jsonl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asra-arc/data/large_scale/transitions/0b6181a9-1f19-4ba6-af7f-d4a9562bf143.jsonl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asra-arc/data/large_scale/transitions/0b628401-f23b-4a2d-91fd-6daa2916f166.jsonl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asra-arc/data/large_scale/transitions/0b6810e7-2941-484e-a285-dcc37e6bbdf6.jsonl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asra-arc/data/large_scale/transitions/0b68d9ad-1a7f-4776-9777-77f89efcf9d0.jsonl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asra-arc/data/large_scale/transitions/0b6bd5a1-6ca4-419b-8a8f-0974990593d8.jsonl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asra-arc/data/large_scale/transitions/0b73a0e9-1db8-437d-b233-6eed1ac1d511.jsonl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asra-arc/data/large_scale/transitions/0b807aac-b427-4e3e-bcd6-af160a986a12.jsonl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asra-arc/data/large_scale/transitions/0b971f41-f9c4-495d-9184-0949f3149c2c.jsonl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asra-arc/data/large_scale/transitions/0b9a9e64-9487-4cc9-9806-718b37be96fc.jsonl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asra-arc/data/large_scale/transitions/0ba3590a-bc6c-43b8-8cff-bc20ed36943e.jsonl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asra-arc/data/large_scale/transitions/0ba6b835-fe1b-4c77-b79e-a0952cd33fee.jsonl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asra-arc/data/large_scale/transitions/0bb4c482-6fc9-4257-bccd-6f44e0eec772.jsonl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asra-arc/data/large_scale/transitions/0bb5271d-da18-46cc-9310-9d8d319b327c.jsonl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asra-arc/data/large_scale/transitions/0bbcb374-0a0f-4831-9638-00aaf933a7b6.jsonl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asra-arc/data/large_scale/transitions/0bbd6ed4-e762-460c-a73a-5bd83a6065e3.jsonl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asra-arc/data/large_scale/transitions/0bd652b0-401e-4070-958e-ac7ff4fb7164.jsonl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asra-arc/data/large_scale/transitions/0bd9b83c-f2a3-45e8-8012-c99cc76f5b8b.jsonl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asra-arc/data/large_scale/transitions/0bdbdeec-5bf2-41d2-a4c8-c6acb797a6b1.jsonl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asra-arc/data/large_scale/transitions/0be30b2d-bfb1-4b07-b04f-e6f521981f2c.jsonl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asra-arc/data/large_scale/transitions/0be38952-b335-4cb5-b0e7-7210e9b7a5e4.jsonl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asra-arc/data/large_scale/transitions/0beae23f-3b78-46aa-b180-5ad522c09f71.jsonl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asra-arc/data/large_scale/transitions/0bf32d35-93fc-4920-8fac-18cf598968db.jsonl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asra-arc/data/large_scale/transitions/0bfd5ace-cdee-4d2f-a59e-e9bc38bb9f31.jsonl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asra-arc/data/large_scale/transitions/0bff6a0a-09a2-42ac-90d6-d230a9dd4956.jsonl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asra-arc/data/large_scale/transitions/0c25a5ca-77be-4c87-ab15-33254715afc7.jsonl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asra-arc/data/large_scale/transitions/0c32aaca-a982-4c86-bd42-f57119d983ee.jsonl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asra-arc/data/large_scale/transitions/0c387eaf-be6b-47cb-bc12-d21a7a1290da.jsonl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asra-arc/data/large_scale/transitions/0c3c85a3-895f-4c85-a8b8-7acfaa64d063.jsonl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asra-arc/data/large_scale/transitions/0c5479b1-1c64-4f78-a92d-f2c8c177ced7.jsonl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asra-arc/data/large_scale/transitions/0c59720b-74c0-46a5-8b06-2484c8a57dc6.jsonl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asra-arc/data/large_scale/transitions/0c6512b2-58ab-4a51-a36b-718855e45b53.jsonl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asra-arc/data/large_scale/transitions/0c676a97-bb6e-44ce-a67b-b2a6e3774edb.jsonl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asra-arc/data/large_scale/transitions/0c6e7d9e-f68b-4876-aefb-48cb252182f2.jsonl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asra-arc/data/large_scale/transitions/0c73b790-44ed-48dd-8fc0-946b377b5ad7.jsonl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asra-arc/data/large_scale/transitions/0c81e2d4-5d33-4cce-a88b-ce8218353e9c.jsonl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asra-arc/data/large_scale/transitions/0c824fbe-7b54-4565-aa5f-54e5240c20b9.jsonl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asra-arc/data/large_scale/transitions/0c82510f-5c44-4ad9-bd3a-9200487c91d6.jsonl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asra-arc/data/large_scale/transitions/0c83aa1e-b438-4bb2-a89a-b366031d3642.jsonl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asra-arc/data/large_scale/transitions/0c88024a-8fd0-4961-a222-3d462f0ddf29.jsonl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asra-arc/data/large_scale/transitions/0c887fb1-1c68-4865-bcab-8912599562c4.jsonl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asra-arc/data/large_scale/transitions/0c893097-ce1a-44eb-959f-f375d9edb02c.jsonl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asra-arc/data/large_scale/transitions/0c8bd99a-0563-412d-8dba-546505a7dac9.jsonl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asra-arc/data/large_scale/transitions/0c909dd7-d5c3-4bd7-869d-df02222047be.jsonl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asra-arc/data/large_scale/transitions/0c91ebba-3282-4fc0-84f1-96565c1e8acb.jsonl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asra-arc/data/large_scale/transitions/0c94dc5d-2369-4139-a25d-aea19f99ec1c.jsonl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asra-arc/data/large_scale/transitions/0c9a352e-4b1e-4748-b879-ceb2763e6527.jsonl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asra-arc/data/large_scale/transitions/0ca1151e-fb99-4d58-991b-50a6f1f32573.jsonl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asra-arc/data/large_scale/transitions/0caeb9a3-3d75-432e-a81b-b5617744aba3.jsonl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asra-arc/data/large_scale/transitions/0cb35bf4-0f24-4fa0-8056-a06655f3627a.jsonl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asra-arc/data/large_scale/transitions/0cbb7d2a-04d9-44f4-9356-1908143b428e.jsonl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asra-arc/data/large_scale/transitions/0cc30d45-eb68-4e1d-9952-03ab1ae9b0f0.jsonl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asra-arc/data/large_scale/transitions/0cd53728-f1e6-4d8f-a6b0-714f0b71f112.jsonl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asra-arc/data/large_scale/transitions/0cdae2a0-a7a3-4fb1-a557-7f08aaf7715f.jsonl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asra-arc/data/large_scale/transitions/0cdbfc54-99a0-4457-9ab8-baf28d2124e7.jsonl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asra-arc/data/large_scale/transitions/0ce786ee-526d-4b84-8080-ba525e5a6cb5.jsonl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asra-arc/data/large_scale/transitions/0d08c4ec-ec7d-4539-9f75-a07166992dc6.jsonl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asra-arc/data/large_scale/transitions/0d180530-1605-4ce4-ba47-56821e520599.jsonl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asra-arc/data/large_scale/transitions/0d1d2e4e-32f0-48aa-acaa-83ab73f6f721.jsonl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asra-arc/data/large_scale/transitions/0d228d80-4c68-4bac-8f9f-f5fba0dc5170.jsonl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asra-arc/data/large_scale/transitions/0d39dc26-9519-4c95-bea3-f0f1bae3094a.jsonl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asra-arc/data/large_scale/transitions/0d3d880a-ddd7-4013-a92a-efb440aaf27a.jsonl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asra-arc/data/large_scale/transitions/0d3f3059-ffed-4873-951b-046e08c416e8.jsonl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asra-arc/data/large_scale/transitions/0d475d4d-1cbb-4465-a6aa-123b2e3728e7.jsonl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asra-arc/data/large_scale/transitions/0d4fe131-dfe8-4c66-828e-0e6129ae47b6.jsonl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asra-arc/data/large_scale/transitions/0d5344e6-8258-429b-af74-0044cfff6487.jsonl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asra-arc/data/large_scale/transitions/0d62a847-4544-4d43-9017-3e2db7d9c71a.jsonl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asra-arc/data/large_scale/transitions/0d62f05e-b80e-4cfb-b861-e6561793f58b.jsonl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asra-arc/data/large_scale/transitions/0d73f882-5f87-433a-9f1e-490d1cec78f0.jsonl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asra-arc/data/large_scale/transitions/0d7a42ae-5129-4a39-9407-5618729430f1.jsonl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asra-arc/data/large_scale/transitions/0d851ea7-25eb-41b6-9f56-936a13f383bf.jsonl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asra-arc/data/large_scale/transitions/0d86d790-212d-45c3-a318-739e72f50ef1.jsonl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asra-arc/data/large_scale/transitions/0d872f28-bb0a-42fa-a0b2-4f42f8e0281a.jsonl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asra-arc/data/large_scale/transitions/0d8bd213-bb32-42a1-8c73-873eedfa2928.jsonl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asra-arc/data/large_scale/transitions/0d9a1725-e6d0-454e-baa9-6078dda89adf.jsonl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asra-arc/data/large_scale/transitions/0d9d79df-72e5-4712-8df6-af43c1a3364c.jsonl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asra-arc/data/large_scale/transitions/0db08d54-3f61-4c45-840e-6dce004c363f.jsonl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asra-arc/data/large_scale/transitions/0db15439-63db-4b85-be56-bb161ceb8401.jsonl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asra-arc/data/large_scale/transitions/0dbaa0e6-a30a-4ab0-bd49-7133f5dc9882.jsonl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asra-arc/data/large_scale/transitions/0dc46b0c-3755-4915-b303-1f4ef1f28aa5.jsonl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asra-arc/data/large_scale/transitions/0dc83acd-58e0-459e-82c0-872260c62768.jsonl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asra-arc/data/large_scale/transitions/0dd16e99-be24-4903-9768-9c702cf63297.jsonl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asra-arc/data/large_scale/transitions/0dd7938f-00c7-45c9-a0f5-b58693699fe7.jsonl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asra-arc/data/large_scale/transitions/0de27e6e-af23-42ae-b972-c77ea91a33ea.jsonl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asra-arc/data/large_scale/transitions/0de61859-2c6a-4c8d-82c7-848a41ddf04b.jsonl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asra-arc/data/large_scale/transitions/0de98dae-5dab-47e7-abc1-74b10d3b7a31.jsonl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asra-arc/data/large_scale/transitions/0df8d567-cb23-417b-9c47-76641b6699dd.jsonl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asra-arc/data/large_scale/transitions/0dfb810f-cdb4-42c0-a6ef-245ad62b2f69.jsonl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asra-arc/data/large_scale/transitions/0dffcf9b-f363-489d-814b-4c581a9a76c6.jsonl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asra-arc/data/large_scale/transitions/0e0774ef-554b-4f86-b49c-7550025dfdf1.jsonl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asra-arc/data/large_scale/transitions/0e138e56-3663-4de7-b0d7-61e89b2d2f32.jsonl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asra-arc/data/large_scale/transitions/0e193e0d-ca81-49cc-93d6-fa27633b730c.jsonl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asra-arc/data/large_scale/transitions/0e24de3f-7c5f-4559-8450-4262fc4a5ce7.jsonl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asra-arc/data/large_scale/transitions/0e2cbb6d-d940-4666-ba6f-74f11f95d6af.jsonl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asra-arc/data/large_scale/transitions/0e3651db-96c7-49f8-8029-b3189e7d12a8.jsonl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asra-arc/data/large_scale/transitions/0e3a4c66-e5e2-4906-8f7a-d30cf31fb29c.jsonl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asra-arc/data/large_scale/transitions/0e3e2d6f-13cc-4146-8d4e-a74df884b432.jsonl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asra-arc/data/large_scale/transitions/0e3f7df1-6a8e-4325-a742-423faf9314f1.jsonl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asra-arc/data/large_scale/transitions/0e3fc4ca-981a-493a-9122-222cf455307f.jsonl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asra-arc/data/large_scale/transitions/0e4bab6d-7d97-44b2-a442-1b8a552623a0.jsonl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asra-arc/data/large_scale/transitions/0e4e18e4-af11-4a50-b9f6-a145d35a6ce8.jsonl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asra-arc/data/large_scale/transitions/0e4ed208-6da1-4a29-ad9b-700e2b8d92da.jsonl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asra-arc/data/large_scale/transitions/0e511bb5-8820-4f8f-a4f5-b45956ea854a.jsonl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asra-arc/data/large_scale/transitions/0e572bf4-8c23-42aa-b710-537e4d49607b.jsonl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asra-arc/data/large_scale/transitions/0e6d32d1-1630-4fb7-bf5d-7b51c65b2fde.jsonl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asra-arc/data/large_scale/transitions/0e6e704f-6322-41ca-a6d3-84421c5f4d94.jsonl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asra-arc/data/large_scale/transitions/0e79d276-cfe4-4a35-aa97-f3facc5955f1.jsonl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asra-arc/data/large_scale/transitions/0e7d1f22-984d-4f2d-9bd9-a595b0d3ff2c.jsonl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asra-arc/data/large_scale/transitions/0e8ef0d1-1d29-4e27-b639-07752fc165e4.jsonl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asra-arc/data/large_scale/transitions/0e965c19-cb8e-4d73-b033-21e4282467b9.jsonl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asra-arc/data/large_scale/transitions/0e9ac95a-a10b-4396-b339-d38cc6665878.jsonl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asra-arc/data/large_scale/transitions/0e9b9820-133a-4c13-bd84-47d276fae0ae.jsonl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asra-arc/data/large_scale/transitions/0ea1bebf-40b0-4b34-ae2e-b783efd97a4f.jsonl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asra-arc/data/large_scale/transitions/0ea9dd7c-0d20-4efa-9807-1b47be066343.jsonl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asra-arc/data/large_scale/transitions/0eaa0c76-6547-42ec-82b6-9bebdf0a0917.jsonl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asra-arc/data/large_scale/transitions/0eaa345d-c17c-44f5-a048-95c44c15755a.jsonl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asra-arc/data/large_scale/transitions/0ead2fab-a3df-4905-878d-7032b7de0880.jsonl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asra-arc/data/large_scale/transitions/0eb2f41b-22c5-4496-a131-a4dbbcd7a855.jsonl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asra-arc/data/large_scale/transitions/0eb55316-3220-4087-9ef6-326848b830e5.jsonl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asra-arc/data/large_scale/transitions/0ebf3591-0b53-41d8-a8a5-bc9017580768.jsonl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asra-arc/data/large_scale/transitions/0ec1039d-39ea-46aa-8df1-294325b0ba18.jsonl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asra-arc/data/large_scale/transitions/0ec1451c-d662-43f5-be64-d1e3975a895f.jsonl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asra-arc/data/large_scale/transitions/0ecb8054-70ed-4ac2-9c2c-9a904ea38abb.jsonl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asra-arc/data/large_scale/transitions/0eccb0e0-3a5e-4c2c-9878-1d7a14252d88.jsonl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asra-arc/data/large_scale/transitions/0ecfc2e1-27fd-4a63-838a-5cf417cb1004.jsonl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asra-arc/data/large_scale/transitions/0ed7fdf0-e745-4353-8592-f6fddeb1793a.jsonl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asra-arc/data/large_scale/transitions/0ee21787-c6fa-439c-93fa-16ce9f719d51.jsonl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asra-arc/data/large_scale/transitions/0ee4adfa-4158-4eef-b1c3-ed48c45bb91e.jsonl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asra-arc/data/large_scale/transitions/0ee58c26-d68a-4513-b914-ceb8b6b1611e.jsonl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asra-arc/data/large_scale/transitions/0ef41064-2c29-479d-ad12-61f1ed9fe06d.jsonl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asra-arc/data/large_scale/transitions/0ef8e71a-bb60-4e7b-861c-6377d856f34b.jsonl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asra-arc/data/large_scale/transitions/0efebcf0-b15f-4575-a013-5c967e5532d2.jsonl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asra-arc/data/large_scale/transitions/0f017c8c-ef11-4ae3-9cbb-e860cbaf920c.jsonl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asra-arc/data/large_scale/transitions/0f021f53-ed31-4b78-9384-e16a3d5bb388.jsonl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asra-arc/data/large_scale/transitions/0f066163-0311-4493-b2fd-068ffac70c6c.jsonl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asra-arc/data/large_scale/transitions/0f0a909c-6bf6-4786-a3b1-20ca112189be.jsonl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asra-arc/data/large_scale/transitions/0f1267ef-ce4a-4901-bbd2-2641624d25ed.jsonl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asra-arc/data/large_scale/transitions/0f18a965-83a6-4144-8e0a-a78fb6b2d31b.jsonl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asra-arc/data/large_scale/transitions/0f1a0f85-3fbe-44e6-9af3-d0c0121c9ef2.jsonl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asra-arc/data/large_scale/transitions/0f1ac86b-1cd8-4b8e-ab12-6140a027213c.jsonl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asra-arc/data/large_scale/transitions/0f29454e-5e95-4b0a-8128-c0723113c45c.jsonl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asra-arc/data/large_scale/transitions/0f2a690a-8897-41e2-b890-9f78afe41155.jsonl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asra-arc/data/large_scale/transitions/0f379cc7-44af-4ccd-9577-638724603c47.jsonl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asra-arc/data/large_scale/transitions/0f3847f8-1a2d-495d-8e22-cf360a2ee636.jsonl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asra-arc/data/large_scale/transitions/0f42431c-549c-4528-b610-efcb0ff900cf.jsonl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asra-arc/data/large_scale/transitions/0f506267-ea1d-467b-bc45-cc176b06d4e2.jsonl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asra-arc/data/large_scale/transitions/0f57668c-c6d4-43c3-95d6-a8a2c939746b.jsonl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asra-arc/data/large_scale/transitions/0f66dd8d-402d-4025-93d7-1aa86c905173.jsonl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asra-arc/data/large_scale/transitions/0f6ffc20-5248-44d7-bda2-efbe00de49a7.jsonl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asra-arc/data/large_scale/transitions/0f72dd4c-5e42-4acd-9a00-5c5f13ffc4bc.jsonl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asra-arc/data/large_scale/transitions/0f79f35f-509e-45e2-8d30-d79bf52e364e.jsonl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asra-arc/data/large_scale/transitions/0f84bbc6-5d12-416f-8d71-ac0bb7229b96.jsonl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asra-arc/data/large_scale/transitions/0f896146-6950-4143-91d2-fadc63f9a624.jsonl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asra-arc/data/large_scale/transitions/0f8c57a1-eaa0-416d-8f94-d777fb7cf8e9.jsonl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asra-arc/data/large_scale/transitions/0f8dfe6a-5d8a-4382-ade9-f97b18988f95.jsonl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asra-arc/data/large_scale/transitions/0f97351b-f451-49a6-9052-8bbf37c47df1.jsonl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asra-arc/data/large_scale/transitions/0f97d04a-73f6-4eee-ac71-80e792ff4566.jsonl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asra-arc/data/large_scale/transitions/0fa47e25-f204-4f9e-82a7-edf79a935d91.jsonl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asra-arc/data/large_scale/transitions/0fa54827-c7ff-4c82-bb3f-f76b01bbac8c.jsonl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asra-arc/data/large_scale/transitions/0fa620cf-08a6-4775-bead-3c5792df67d1.jsonl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asra-arc/data/large_scale/transitions/0fa996eb-9932-4728-ab13-f14b53a0ad9c.jsonl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asra-arc/data/large_scale/transitions/0faa8d86-2f09-4753-be36-e88cfda91680.jsonl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asra-arc/data/large_scale/transitions/0fab9f39-7af3-49ff-8b15-921a997596aa.jsonl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asra-arc/data/large_scale/transitions/0fb613a1-4777-464f-9165-c79f7e2f6379.jsonl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asra-arc/data/large_scale/transitions/0fbb47fe-bd86-41bd-91d4-dba0cef74693.jsonl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asra-arc/data/large_scale/transitions/0fbb6bd3-bd4b-4112-aa5d-2275a710ef19.jsonl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asra-arc/data/large_scale/transitions/0fbd183a-f874-4286-9fae-9a6f6ea52dfa.jsonl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asra-arc/data/large_scale/transitions/0fc06150-b8db-4285-96b8-cd1120ee8352.jsonl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asra-arc/data/large_scale/transitions/0fc3ecf9-536d-4de7-9912-0c18eb3a3b7d.jsonl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asra-arc/data/large_scale/transitions/0fc43944-589b-4ded-bf12-4d7157097d69.jsonl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asra-arc/data/large_scale/transitions/0fdf59df-0a94-444d-818d-4f48e9c73531.jsonl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asra-arc/data/large_scale/transitions/0fe045c9-0161-43ac-9b46-d2a110b35155.jsonl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asra-arc/data/large_scale/transitions/0fec23f9-af89-407b-aafc-b61566b8c025.jsonl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asra-arc/data/large_scale/transitions/0fedaed6-59b9-4a0c-916f-3ce971d79926.jsonl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asra-arc/data/large_scale/transitions/0ff83eb5-6924-4887-9d43-b721e31c094b.jsonl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asra-arc/data/large_scale/transitions/10065cd9-eb5f-4af7-b2b5-b1ed3a86ed9a.jsonl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asra-arc/data/large_scale/transitions/101270c9-072e-47f9-a47a-2f587ddab397.jsonl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asra-arc/data/large_scale/transitions/10291ab6-f2c0-4c3c-9c93-2a7e5a6cb761.jsonl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asra-arc/data/large_scale/transitions/1037b9a2-beaf-486f-86d0-d0b792d7cf83.jsonl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asra-arc/data/large_scale/transitions/1047f631-e251-498a-b8e6-85cf09292ccb.jsonl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asra-arc/data/large_scale/transitions/10488fde-3ef7-4d1e-8185-4bb79878a1e2.jsonl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asra-arc/data/large_scale/transitions/105a17ed-a13d-4856-b4a1-cd324e6ef4b2.jsonl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asra-arc/data/large_scale/transitions/106044a8-a76f-481b-ae39-422342d77251.jsonl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asra-arc/data/large_scale/transitions/106fb00d-fc94-436b-8fb3-f9f68154b4be.jsonl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asra-arc/data/large_scale/transitions/1070ebb0-53ac-46e3-b239-b117aa24d002.jsonl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asra-arc/data/large_scale/transitions/1080d3e8-136c-4e92-922a-d6dfd49b887a.jsonl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asra-arc/data/large_scale/transitions/1091d194-c7a7-4b1f-bafe-075dc7b7d5ac.jsonl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asra-arc/data/large_scale/transitions/10951b08-9259-461e-8442-7db92ed3f665.jsonl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asra-arc/data/large_scale/transitions/1096e9e0-8156-4033-a9df-7a36a021f6e2.jsonl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asra-arc/data/large_scale/transitions/10a262a2-cc6b-43ce-a533-6b07f1b2f150.jsonl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asra-arc/data/large_scale/transitions/10b548fd-be1f-42eb-be6d-3926ddd89b15.jsonl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asra-arc/data/large_scale/transitions/10b7da88-aece-4542-aac5-54a4bfc63d6e.jsonl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asra-arc/data/large_scale/transitions/10b898b7-a440-4552-b448-0d00e76498aa.jsonl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asra-arc/data/large_scale/transitions/10c32c50-247d-410a-8815-d7ff822493e5.jsonl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asra-arc/data/large_scale/transitions/10c5643a-7041-4fab-b9bb-8d3dec95f306.jsonl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asra-arc/data/large_scale/transitions/10c7b8c6-0930-4de2-b120-6e6051291e29.jsonl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asra-arc/data/large_scale/transitions/10cf1f0a-adc5-41bb-a8d8-a8ec51fddcb8.jsonl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asra-arc/data/large_scale/transitions/10d29cb4-c82e-4d24-94fd-d507dd3b7ee6.jsonl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asra-arc/data/large_scale/transitions/10de98df-de49-4a73-b395-f2f8ca2071eb.jsonl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asra-arc/data/large_scale/transitions/10e42233-5ce4-461d-ae9e-5d40420fcafb.jsonl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asra-arc/data/large_scale/transitions/10e4a6e0-273f-4c6a-8415-fc04100da30b.jsonl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asra-arc/data/large_scale/transitions/10eeabd6-d2d6-46db-a9d8-937830755372.jsonl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asra-arc/data/large_scale/transitions/10f26f10-f209-41d3-b00f-55a9d23f18ba.jsonl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asra-arc/data/large_scale/transitions/10f78f21-eca6-49fc-891f-86e04411c16a.jsonl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asra-arc/data/large_scale/transitions/10fa3b23-81a0-4a78-85b5-0a793dfeda79.jsonl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asra-arc/data/large_scale/transitions/11061549-5d7f-4bf0-83e2-2d537cbd96e8.jsonl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asra-arc/data/large_scale/transitions/1108977b-1315-4879-b52e-4ec12f13f05c.jsonl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asra-arc/data/large_scale/transitions/1109f2ca-ebfd-45c1-b7f3-3d6f7a3e1626.jsonl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asra-arc/data/large_scale/transitions/110a3d71-3822-4aab-a3ec-955c01cce562.jsonl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asra-arc/data/large_scale/transitions/1120fe07-b1b9-410c-95f9-4680735f00cd.jsonl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asra-arc/data/large_scale/transitions/11233585-f908-4a08-b2bc-db4605f42771.jsonl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asra-arc/data/large_scale/transitions/1127e826-1ba2-4406-82ff-90fc912dd552.jsonl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asra-arc/data/large_scale/transitions/112c8544-d6b7-4379-892e-415b23fdd7ef.jsonl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asra-arc/data/large_scale/transitions/1135f86c-ed30-4006-8e52-d21c90dec227.jsonl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asra-arc/data/large_scale/transitions/11382d08-cdd3-4ba1-bc2e-ebf3846445c4.jsonl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asra-arc/data/large_scale/transitions/1144a741-3351-44d9-8955-1d9bc201164e.jsonl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asra-arc/data/large_scale/transitions/114bf87c-1a45-4e0e-9ee8-dd467decd306.jsonl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asra-arc/data/large_scale/transitions/114c1cad-ca43-452d-a1cd-d6f50a643e75.jsonl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asra-arc/data/large_scale/transitions/114c61fe-c663-4da3-b1f9-1f3adb576ae1.jsonl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asra-arc/data/large_scale/transitions/1154f0dc-1176-4b1e-b8da-ad5754355984.jsonl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asra-arc/data/large_scale/transitions/11568f6d-8e63-4781-b0dd-38b537017517.jsonl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asra-arc/data/large_scale/transitions/11633fdb-b1b3-462a-b056-b1b05e455154.jsonl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asra-arc/data/large_scale/transitions/1167827b-2bf6-4eca-8a18-2228dfc58d0d.jsonl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asra-arc/data/large_scale/transitions/11745dc7-5cc7-4e65-aebd-2a0c5f26b7c2.jsonl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asra-arc/data/large_scale/transitions/11769042-50f5-49ed-95f6-135f722dd767.jsonl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asra-arc/data/large_scale/transitions/117fdca0-a9db-4442-a477-a9199ee4722e.jsonl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asra-arc/data/large_scale/transitions/11988612-5506-4c53-b089-4afebfa954a9.jsonl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asra-arc/data/large_scale/transitions/119e549a-63ad-4166-b4bc-40e1c30894f5.jsonl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asra-arc/data/large_scale/transitions/119e8ea6-1c0e-49b6-ba83-e42257dc96a0.jsonl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asra-arc/data/large_scale/transitions/119ea1e9-743e-419b-abeb-cddf177ac67f.jsonl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asra-arc/data/large_scale/transitions/11a22514-2ac0-4c99-a6f0-704ccbc9ccfd.jsonl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asra-arc/data/large_scale/transitions/11a252f7-9103-4ba0-971d-a55698fa49c9.jsonl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asra-arc/data/large_scale/transitions/11b47adf-43fc-4284-aa3b-fc7abb1572d2.jsonl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asra-arc/data/large_scale/transitions/11bf6152-2da8-4b25-91bc-e2d430c08479.jsonl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asra-arc/data/large_scale/transitions/11c2e059-2e90-4b54-bd61-7b6f1fae7dfd.jsonl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asra-arc/data/large_scale/transitions/11c7123f-fa7a-477a-b2f6-5fd7c79ce816.jsonl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asra-arc/data/large_scale/transitions/11e3e116-dbaa-4b25-9232-dd0c46c098d1.jsonl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asra-arc/data/large_scale/transitions/11e9a8d3-c9e4-4b29-a90d-f18f8fd237d0.jsonl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asra-arc/data/large_scale/transitions/11e9c093-e270-4b54-938f-beb82045dec3.jsonl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asra-arc/data/large_scale/transitions/11fc8b8e-499e-4a1a-b356-9cac742a8ecb.jsonl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asra-arc/data/large_scale/transitions/11fd05b0-8a11-4f68-821b-2a41a6987b5a.jsonl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asra-arc/data/large_scale/transitions/120d9739-18b1-487b-b04d-cfe130d9254a.jsonl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asra-arc/data/large_scale/transitions/1218fe81-f1b0-4379-bdf1-768c6c50293a.jsonl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asra-arc/data/large_scale/transitions/1220c8a6-9589-4258-bd2d-0155bbc29af8.jsonl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asra-arc/data/large_scale/transitions/1220e1b6-e0cf-4032-bc67-2d714bfa10ae.jsonl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asra-arc/data/large_scale/transitions/12212e16-435a-487f-b7ab-da70de4c085b.jsonl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asra-arc/data/large_scale/transitions/1227b4b0-0761-4c9e-8862-080e25cae82f.jsonl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asra-arc/data/large_scale/transitions/122dd38d-53ba-48a2-b73d-b6608e2d2754.jsonl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asra-arc/data/large_scale/transitions/122e5a05-eabf-4ff6-8c82-50ecb0614249.jsonl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asra-arc/data/large_scale/transitions/1232c2a6-2c90-427b-84ae-c84136c91f6f.jsonl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asra-arc/data/large_scale/transitions/12340ed5-e8c7-4696-84dd-b9ef87dd7f82.jsonl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asra-arc/data/large_scale/transitions/1234392c-f7fd-4461-96f9-dd4aad9f038f.jsonl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asra-arc/data/large_scale/transitions/123cc605-6c01-4138-81db-c44dbfac2ab9.jsonl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asra-arc/data/large_scale/transitions/1240692b-0840-4bf2-b88e-7a8eec1580a3.jsonl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asra-arc/data/large_scale/transitions/12409761-0175-4680-987e-f045741fc613.jsonl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asra-arc/data/large_scale/transitions/1255e439-a3aa-4b7b-a6dc-840d831efb7b.jsonl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asra-arc/data/large_scale/transitions/1269022c-deaf-470d-a19c-16c38cd02469.jsonl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asra-arc/data/large_scale/transitions/127d5926-2613-46ca-909b-d6fd24910762.jsonl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asra-arc/data/large_scale/transitions/127dcab1-b143-4c2f-ba21-d3550f6ef3c9.jsonl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asra-arc/data/large_scale/transitions/1282b01b-4756-47e1-89ea-4dda5315d473.jsonl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asra-arc/data/large_scale/transitions/1284b7a1-7507-4e14-8a1c-1b63dc86a128.jsonl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asra-arc/data/large_scale/transitions/1284c4b6-cdea-4687-ba3a-ab36db1317ff.jsonl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asra-arc/data/large_scale/transitions/128daf3e-6bbb-4536-9eee-57769a7878bb.jsonl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asra-arc/data/large_scale/transitions/128ebd42-5a58-41ba-8b97-19b55e8b4d34.jsonl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asra-arc/data/large_scale/transitions/12959511-1a77-493b-8d72-45fc19d6be57.jsonl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asra-arc/data/large_scale/transitions/129910ea-fb42-4249-b530-af38c75c171a.jsonl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asra-arc/data/large_scale/transitions/129a732f-9fd0-4590-b516-b3354a89773a.jsonl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asra-arc/data/large_scale/transitions/129a9572-067d-4810-ad35-2f6683bdc7f0.jsonl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asra-arc/data/large_scale/transitions/129e199d-000d-458a-9564-5dee8a0dd35b.jsonl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asra-arc/data/large_scale/transitions/129e2ff8-8f76-4954-a477-f69d1271feb4.jsonl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asra-arc/data/large_scale/transitions/12b0d5bf-4e7d-4d04-a50f-541754449285.jsonl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asra-arc/data/large_scale/transitions/12b3d386-2d61-40ac-9c94-9fd16815290d.jsonl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asra-arc/data/large_scale/transitions/12bd24f2-30df-4280-8ac6-43ea90ac0bfc.jsonl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asra-arc/data/large_scale/transitions/12c3df34-5c1f-4647-a33c-137f2022846c.jsonl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asra-arc/data/large_scale/transitions/12d53a14-5cad-44a5-a358-ecb0b1674a5d.jsonl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asra-arc/data/large_scale/transitions/12da2ab6-49e7-48c6-a085-cc6203a87877.jsonl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asra-arc/data/large_scale/transitions/12df9a6e-4645-4b30-b16b-7224c8f13a14.jsonl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asra-arc/data/large_scale/transitions/12e00f3b-f1e2-49fb-9b48-d6a903bd3126.jsonl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asra-arc/data/large_scale/transitions/12e0c870-1ae8-40be-a32f-e0f4026b5b0c.jsonl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asra-arc/data/large_scale/transitions/12e20407-bcc6-4388-aad4-b90331592557.jsonl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asra-arc/data/large_scale/transitions/12e3987b-3608-42ea-b793-09a12055cb9c.jsonl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asra-arc/data/large_scale/transitions/12eb0d0c-c528-4bf5-9a41-1aaa860d265a.jsonl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asra-arc/data/large_scale/transitions/12f09f22-2a93-4f8d-a606-b5d9df941675.jsonl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asra-arc/data/large_scale/transitions/12f0e6dc-ee59-40fc-b029-9cfb2c7f77df.jsonl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asra-arc/data/large_scale/transitions/12fa6257-3039-4030-b2a2-0ffea61ff01e.jsonl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asra-arc/data/large_scale/transitions/12fc3340-8f29-444d-a190-c46e8c7e6ffa.jsonl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asra-arc/data/large_scale/transitions/1311875d-0107-4881-941c-b1a7388d29c3.jsonl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asra-arc/data/large_scale/transitions/13137fb6-8cbf-4ac9-84e2-ec3b675239b7.jsonl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asra-arc/data/large_scale/transitions/131488f4-16ac-435e-a2e0-896d398ddac5.jsonl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asra-arc/data/large_scale/transitions/13184e24-17c7-420d-a43c-2d59edf0d5c0.jsonl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asra-arc/data/large_scale/transitions/1318a3b5-2950-42bc-bdd0-77f55fe13dd7.jsonl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asra-arc/data/large_scale/transitions/131aa68e-6383-418a-b6d9-c1bee5a4aa9f.jsonl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asra-arc/data/large_scale/transitions/131d56ba-391a-4af1-8c71-ff5fe4cac338.jsonl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asra-arc/data/large_scale/transitions/13204497-4e59-4fa5-bdea-2b325aa17841.jsonl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asra-arc/data/large_scale/transitions/1320dff3-04af-4870-8d76-d634ede217eb.jsonl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asra-arc/data/large_scale/transitions/13238215-c4e1-412a-87b0-c5b0ae73f8ee.jsonl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asra-arc/data/large_scale/transitions/1327c6fc-a6ac-450c-8452-69a331300ad6.jsonl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asra-arc/data/large_scale/transitions/132b2242-a1a3-4b3d-aafb-ae76aef7f434.jsonl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asra-arc/data/large_scale/transitions/13346183-399e-42a4-aca0-4a0f7001b8cd.jsonl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asra-arc/data/large_scale/transitions/133e7138-6848-4fd4-9df7-6fa46d7f7796.jsonl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asra-arc/data/large_scale/transitions/133f87f8-5c2e-42cd-ac55-0f946643e1f9.jsonl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asra-arc/data/large_scale/transitions/13433931-1239-416b-ac14-95f7aa32ed50.jsonl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asra-arc/data/large_scale/transitions/134431c6-e0d7-4b62-a8dc-c9b7aba53a8f.jsonl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asra-arc/data/large_scale/transitions/13576b1a-82da-4b9e-938e-dbf14c625a0e.jsonl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asra-arc/data/large_scale/transitions/13584731-7fbd-41b2-a481-b19ea9842826.jsonl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asra-arc/data/large_scale/transitions/1374d504-9658-4eb2-a588-5033cdec91b3.jsonl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asra-arc/data/large_scale/transitions/1381eae1-fd00-4234-961a-0c715443064a.jsonl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asra-arc/data/large_scale/transitions/1387fca9-b8c6-4620-90d0-7f221b508ec8.jsonl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asra-arc/data/large_scale/transitions/13a2934a-bcd4-4bb8-a472-c49ec397f213.jsonl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asra-arc/data/large_scale/transitions/13a3279f-3ed5-4936-99d4-0e3d6ec92aa3.jsonl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asra-arc/data/large_scale/transitions/13b53bc4-759a-44d7-ae1a-5539f1432529.jsonl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asra-arc/data/large_scale/transitions/13b71a7d-455e-4a3e-b8d6-7d34ab4f7e23.jsonl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asra-arc/data/large_scale/transitions/13bad08d-e60c-4897-bd49-646906a4d77d.jsonl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asra-arc/data/large_scale/transitions/13bbcd64-2bf9-4707-82ea-02aa1df57d25.jsonl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asra-arc/data/large_scale/transitions/13c42c8a-44b3-48bb-9a8a-4357a4f259a2.jsonl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asra-arc/data/large_scale/transitions/13c5adbc-f412-4bf1-92d1-4fac89ff2956.jsonl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asra-arc/data/large_scale/transitions/13c607c2-3d10-48c8-998d-7588357a1ac7.jsonl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asra-arc/data/large_scale/transitions/13c8605e-8566-4666-ba86-ca6bfde6a49c.jsonl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asra-arc/data/large_scale/transitions/13c89813-0aca-415c-a240-8920ca28d2f1.jsonl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asra-arc/data/large_scale/transitions/13d0766c-433c-46fb-be86-0f41025972eb.jsonl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asra-arc/data/large_scale/transitions/13dc3b35-65ca-4069-823f-f2c373bc76df.jsonl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asra-arc/data/large_scale/transitions/13dea073-31b3-4421-a9e6-208fe6d11110.jsonl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asra-arc/data/large_scale/transitions/13e22b9e-f105-4dc9-b613-166da4ed4b7c.jsonl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asra-arc/data/large_scale/transitions/13eddc91-e3b0-40d6-97bc-dadf130ec50e.jsonl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asra-arc/data/large_scale/transitions/13f1f1f6-8404-4ffa-a15d-33f85890678f.jsonl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asra-arc/data/large_scale/transitions/13f1f75a-20af-4e16-a888-3f65ee100113.jsonl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asra-arc/data/large_scale/transitions/13fb7c33-34d1-4c4c-804f-95805a15fd1c.jsonl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asra-arc/data/large_scale/transitions/1404a4e2-436e-4db6-9d1e-18b2db29e16d.jsonl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asra-arc/data/large_scale/transitions/1404fc06-953f-4434-9a7e-76d3c8400cb1.jsonl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asra-arc/data/large_scale/transitions/14058937-fe72-419a-981a-e8f950d3648c.jsonl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asra-arc/data/large_scale/transitions/14088755-a71e-4815-a861-73afe79c9e0f.jsonl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asra-arc/data/large_scale/transitions/140c2610-dfcf-4bcb-806c-f0a04c6acda2.jsonl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asra-arc/data/large_scale/transitions/1415da7f-6d5f-4542-8393-da50f4d37283.jsonl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asra-arc/data/large_scale/transitions/141638e3-4f84-4ca6-ba0f-611160365c5f.jsonl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asra-arc/data/large_scale/transitions/141b9ad9-e932-402c-9d1b-26f636cf1f1d.jsonl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asra-arc/data/large_scale/transitions/141db18f-4dcf-4178-b1a5-bde5a675ad65.jsonl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asra-arc/data/large_scale/transitions/1426f36b-af81-40da-9b6a-b71d19dd7d6d.jsonl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asra-arc/data/large_scale/transitions/1434797e-786e-44d0-8253-15c81d1ad971.jsonl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asra-arc/data/large_scale/transitions/14368f96-a18d-467a-b464-a80657382cd9.jsonl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asra-arc/data/large_scale/transitions/1437c440-6950-4f01-8b13-8d783cb92580.jsonl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asra-arc/data/large_scale/transitions/143a8326-3a60-4533-b4a6-046030facf6f.jsonl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asra-arc/data/large_scale/transitions/143c7305-2210-4f06-a710-0372a7e51972.jsonl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asra-arc/data/large_scale/transitions/143ddf77-4af9-432d-a081-319d971c351e.jsonl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asra-arc/data/large_scale/transitions/143fbdc9-2ffa-44ba-ad1d-83e5e92b2083.jsonl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asra-arc/data/large_scale/transitions/1440c924-5998-457a-ae7d-34e9110d406b.jsonl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asra-arc/data/large_scale/transitions/1441023e-121c-48c4-a24c-a618e13571cc.jsonl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asra-arc/data/large_scale/transitions/14414357-2fee-40a9-8d37-4b4c1f7f4124.jsonl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asra-arc/data/large_scale/transitions/14440612-8ce5-4c84-9745-3d1551bb65a6.jsonl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asra-arc/data/large_scale/transitions/144b1a42-da64-48eb-a261-802b3a461424.jsonl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asra-arc/data/large_scale/transitions/144fee78-01cb-48ae-a53b-14166f2ca40a.jsonl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asra-arc/data/large_scale/transitions/145b4c25-c555-4237-93c8-9e4d0f7eda10.jsonl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asra-arc/data/large_scale/transitions/145ca4da-f82e-4b3e-964b-bf0278878c75.jsonl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asra-arc/data/large_scale/transitions/1468475f-3749-4b9f-843b-2938f581a599.jsonl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asra-arc/data/large_scale/transitions/146c925e-382a-4e1a-af85-dc5cfebd9c8c.jsonl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asra-arc/data/large_scale/transitions/14736d53-2158-4f10-be7a-906bede9e5db.jsonl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asra-arc/data/large_scale/transitions/1475d9ff-8d44-4184-a23b-d33e32c31511.jsonl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asra-arc/data/large_scale/transitions/14778563-5eb6-422e-a27f-09c3ad73bc2b.jsonl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asra-arc/data/large_scale/transitions/1478a0f2-95ea-4305-bce9-480c3df1966f.jsonl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asra-arc/data/large_scale/transitions/147e9271-b905-43da-aa0b-97a8714a435c.jsonl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asra-arc/data/large_scale/transitions/148e4117-679a-4169-ad0a-0972dcd9829f.jsonl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asra-arc/data/large_scale/transitions/1491dc9c-c21c-4dc4-9589-a8c5686484ce.jsonl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asra-arc/data/large_scale/transitions/1499b470-851e-43ac-87c4-c5f440509c15.jsonl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asra-arc/data/large_scale/transitions/14a295b8-ffd8-433c-8f2b-c76869f8ffd6.jsonl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asra-arc/data/large_scale/transitions/14abfe0a-126e-4d65-ad6a-f20a6e2d684c.jsonl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asra-arc/data/large_scale/transitions/14ae8ad9-0197-4a77-ac5b-c548b3f70d22.jsonl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asra-arc/data/large_scale/transitions/14bbbb8d-31f5-4e91-a0d2-880f4c809b85.jsonl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asra-arc/data/large_scale/transitions/14bddf1c-3ca3-48fe-ac36-e1cb971178b5.jsonl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asra-arc/data/large_scale/transitions/14c3df17-af4d-4233-81c8-a296bfb125d5.jsonl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asra-arc/data/large_scale/transitions/14d40c11-bba5-4c52-ab92-0f682b8f5a3d.jsonl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asra-arc/data/large_scale/transitions/14d87564-7653-48b7-845e-27b0b820f3d9.jsonl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asra-arc/data/large_scale/transitions/14d9779f-27da-4a50-97c7-2b6787c940b3.jsonl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asra-arc/data/large_scale/transitions/14df168d-8a28-49f2-b15c-824302513646.jsonl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asra-arc/data/large_scale/transitions/14e20445-2d8b-4289-9067-be4f4687cb72.jsonl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asra-arc/data/large_scale/transitions/14e56b78-bfe0-45dd-8051-17b243cc3bbd.jsonl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asra-arc/data/large_scale/transitions/14e8af66-2901-47d2-bf4c-93872a7159e9.jsonl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asra-arc/data/large_scale/transitions/14eca288-cac0-43b9-b7cb-20bd8d80ebaa.jsonl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asra-arc/data/large_scale/transitions/14ef63a8-454d-4614-917d-67f90811184d.jsonl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asra-arc/data/large_scale/transitions/14f2febf-cbce-4c42-b67a-2805a8b739c2.jsonl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asra-arc/data/large_scale/transitions/14f415c9-5360-4b2e-8a59-20779b2c4e39.jsonl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asra-arc/data/large_scale/transitions/14fe262a-ae84-492e-922f-8a235f51a9e3.jsonl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asra-arc/data/large_scale/transitions/150862d4-fde8-4c68-be51-1edc9751fe63.jsonl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asra-arc/data/large_scale/transitions/15156a72-bc99-4a48-8bd8-8ea3569bb47a.jsonl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asra-arc/data/large_scale/transitions/1526abfa-5f9b-4bc8-b21a-d797336d0dac.jsonl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asra-arc/data/large_scale/transitions/152ac83b-0b3f-4ef5-897f-728a56ff2ef4.jsonl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asra-arc/data/large_scale/transitions/152fe99e-6bec-47e2-9212-4e8423318ca3.jsonl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asra-arc/data/large_scale/transitions/15342ca9-acf8-46c6-ba1e-483794ac38e4.jsonl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asra-arc/data/large_scale/transitions/153451b8-93a7-4ac5-bb2a-f0a1c5b9b420.jsonl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asra-arc/data/large_scale/transitions/15348a57-0164-41e6-854c-7dde847fddf7.jsonl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asra-arc/data/large_scale/transitions/15354834-43dc-4dde-9e9d-c3ecd3b25b65.jsonl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asra-arc/data/large_scale/transitions/153ba46b-e3d2-47d7-9efd-c86169fbd0a6.jsonl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asra-arc/data/large_scale/transitions/15400470-4f36-4f91-956c-940b32cff46d.jsonl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asra-arc/data/large_scale/transitions/15411afe-9c44-46b6-83c6-ede7ca409519.jsonl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asra-arc/data/large_scale/transitions/15432c40-d188-411f-a934-bad2345d39c2.jsonl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asra-arc/data/large_scale/transitions/1548d352-5a6e-49e8-b603-87a208e01c2b.jsonl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asra-arc/data/large_scale/transitions/154ed148-3978-4124-b995-0fdde864a5ad.jsonl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asra-arc/data/large_scale/transitions/15531067-0dc0-4fbd-8609-740cbbace99d.jsonl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asra-arc/data/large_scale/transitions/1556ba89-e973-4768-b873-17964d8603f1.jsonl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asra-arc/data/large_scale/transitions/155d1d1d-1240-48c3-86df-499811850817.jsonl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asra-arc/data/large_scale/transitions/1569f139-8694-47fc-9bdf-237199110ec0.jsonl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asra-arc/data/large_scale/transitions/156b6590-dfe1-449c-859f-e156dc75cb97.jsonl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asra-arc/data/large_scale/transitions/156c4961-9b7d-49b2-8444-bfd6a79689a2.jsonl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asra-arc/data/large_scale/transitions/1575fcb4-5e25-4b9e-96db-2d32529cef67.jsonl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asra-arc/data/large_scale/transitions/1583fbee-dd17-47c0-88ff-87e645719159.jsonl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asra-arc/data/large_scale/transitions/1590e179-1094-44c2-a31f-c87e24ed6cd2.jsonl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asra-arc/data/large_scale/transitions/159493ce-2b34-4423-9253-fae7f0313ad4.jsonl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asra-arc/data/large_scale/transitions/15977da3-54bc-44a6-9b3d-d1eff77786fd.jsonl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asra-arc/data/large_scale/transitions/15a2b25a-b5c4-4dda-bc08-10fa8df31788.jsonl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asra-arc/data/large_scale/transitions/15a4f108-8900-4fef-a276-e3305057b773.jsonl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asra-arc/data/large_scale/transitions/15a5791e-f5eb-4862-a1d6-3d82cb5deec2.jsonl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asra-arc/data/large_scale/transitions/15aae0e6-520f-4bcd-9189-a6243f1605f1.jsonl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asra-arc/data/large_scale/transitions/15aca684-5c3a-4db0-89df-8af984f05aaf.jsonl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asra-arc/data/large_scale/transitions/15c6adea-52d0-4c68-a32d-75747229a6e8.jsonl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asra-arc/data/large_scale/transitions/15c9f0ed-1c0f-409d-92ac-abb1fa24b89a.jsonl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asra-arc/data/large_scale/transitions/15cb353f-9e1d-4f85-b60d-8fbb5abf84be.jsonl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asra-arc/data/large_scale/transitions/15cf2cbb-9818-49a2-8a37-d0f223a6a67a.jsonl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asra-arc/data/large_scale/transitions/15d24d11-d928-4350-8669-3c7e4f5e92d7.jsonl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asra-arc/data/large_scale/transitions/15d900ff-5646-4a2f-85f0-272dfa6c70a8.jsonl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asra-arc/data/large_scale/transitions/15d9d276-22c0-406e-b781-4a0708ed4fd6.jsonl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asra-arc/data/large_scale/transitions/15e9c2f4-1ae1-486a-be3f-9425c5e17d03.jsonl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asra-arc/data/large_scale/transitions/15ee7cc2-90e4-4542-83de-673f7caa41ca.jsonl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asra-arc/data/large_scale/transitions/15f02e42-8983-455c-b48c-e44c33467324.jsonl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asra-arc/data/large_scale/transitions/15f3a0ef-add5-4cbc-ab9a-f90f3f76a35f.jsonl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asra-arc/data/large_scale/transitions/15fc678d-b6c9-483f-a017-607ec670b3e4.jsonl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asra-arc/data/large_scale/transitions/15fe4e02-0137-43a3-8656-ade00c9c24db.jsonl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asra-arc/data/large_scale/transitions/15ffe7a3-fce2-453d-907b-f72179fc8ec4.jsonl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asra-arc/data/large_scale/transitions/16019a6e-3528-4580-9826-610378f38f73.jsonl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asra-arc/data/large_scale/transitions/1601f56c-8d8c-437d-88e3-72cb7836cd0c.jsonl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asra-arc/data/large_scale/transitions/1603fd95-1825-4bec-94fd-d73420764e53.jsonl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asra-arc/data/large_scale/transitions/160bf95f-8d1c-4ebf-9cab-428006565342.jsonl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asra-arc/data/large_scale/transitions/1616f16d-afd8-4a78-bb68-876492590907.jsonl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asra-arc/data/large_scale/transitions/161bd31e-eb43-49f2-b4a0-43bbfa6f5e59.jsonl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asra-arc/data/large_scale/transitions/161ca859-6e6d-4ae2-bc32-2e931f10c116.jsonl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asra-arc/data/large_scale/transitions/161f5404-895c-4bbb-be35-2b2a9b34bd78.jsonl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asra-arc/data/large_scale/transitions/16249b68-24d3-4fa5-b014-0553b067f4aa.jsonl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asra-arc/data/large_scale/transitions/162fb89e-972e-468e-9e8a-a6eeef31dcf3.jsonl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asra-arc/data/large_scale/transitions/16312265-e5c5-4a37-8e9a-92d399acc366.jsonl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asra-arc/data/large_scale/transitions/1635c18d-3195-4f63-b988-072fc4a838a2.jsonl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asra-arc/data/large_scale/transitions/163d78bd-9627-4b3b-83bc-5dc206402569.jsonl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asra-arc/data/large_scale/transitions/16493fbc-0bfe-41c7-b0b5-24a39b6892e7.jsonl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asra-arc/data/large_scale/transitions/164ba977-d4e5-448e-8170-d1a87b955953.jsonl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asra-arc/data/large_scale/transitions/164f046e-a3df-4748-8ffd-d1bc0c4eec37.jsonl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asra-arc/data/large_scale/transitions/1650b261-1a3d-43df-9594-761c77bb84fe.jsonl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asra-arc/data/large_scale/transitions/16530b32-2d18-43c5-85d6-24641cdba269.jsonl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asra-arc/data/large_scale/transitions/16573ea7-c91a-45a0-945c-01af4345a17c.jsonl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asra-arc/data/large_scale/transitions/16597452-7195-4aa6-a22f-c02c3f5cf6c5.jsonl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asra-arc/data/large_scale/transitions/165be088-eb2b-44fe-bd8f-756853c4fac7.jsonl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asra-arc/data/large_scale/transitions/165f9bba-8ddd-4df5-a8cd-3f9209da859f.jsonl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asra-arc/data/large_scale/transitions/16600b16-2465-4906-bfa6-20d79de75084.jsonl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asra-arc/data/large_scale/transitions/1667fd06-435a-4bd0-82fd-bfe33a233c06.jsonl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asra-arc/data/large_scale/transitions/166ad3b7-1e16-4acb-8127-eb4c937040cc.jsonl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asra-arc/data/large_scale/transitions/166c625a-316d-4612-9731-f95915f80e79.jsonl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asra-arc/data/large_scale/transitions/167bfff6-00c1-4c98-9a5f-6d14496ffd3d.jsonl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asra-arc/data/large_scale/transitions/167d80c2-b994-4e18-8184-865c918f252c.jsonl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asra-arc/data/large_scale/transitions/167e53e0-4ca6-4c4d-81b5-5dc482d3ec44.jsonl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asra-arc/data/large_scale/transitions/167e9e60-d915-4243-ba82-507b8704e0de.jsonl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asra-arc/data/large_scale/transitions/168899f9-e588-4152-9caa-ba28a7c44a4f.jsonl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asra-arc/data/large_scale/transitions/16956e7c-fbb9-4ed1-8009-2cb631168f06.jsonl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asra-arc/data/large_scale/transitions/169ef16f-3fc1-4ebf-a47e-70b1ba2cb03e.jsonl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asra-arc/data/large_scale/transitions/16ad02cd-590f-40e4-b65e-844b22d8a185.jsonl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asra-arc/data/large_scale/transitions/16ad1b6b-5c44-498a-a5eb-fef4ed4ae4de.jsonl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asra-arc/data/large_scale/transitions/16b7cb69-ccd9-41b9-a6e6-b8e86278b729.jsonl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asra-arc/data/large_scale/transitions/16bbd268-565a-47a8-aac9-742e9d96fd90.jsonl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asra-arc/data/large_scale/transitions/16bef29a-0aa1-413f-9b9c-62b3fdae0fab.jsonl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asra-arc/data/large_scale/transitions/16bf8e88-8f10-4d2c-b342-7dced5d9c6c0.jsonl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asra-arc/data/large_scale/transitions/16cf3891-6848-47fd-bbe3-65c9a57cdbd1.jsonl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asra-arc/data/large_scale/transitions/16e1d217-c8b3-4b6f-a50f-728c0d217058.jsonl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asra-arc/data/large_scale/transitions/16e7b168-527f-449f-9d01-2a99f0a66a54.jsonl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asra-arc/data/large_scale/transitions/16eaee31-b3b1-44e4-acd4-f5d5f0747bfd.jsonl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asra-arc/data/large_scale/transitions/16eb9993-3c9b-4f88-a3d6-d9af5557ad21.jsonl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asra-arc/data/large_scale/transitions/16edd566-3d11-4847-8747-c05347c0f606.jsonl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asra-arc/data/large_scale/transitions/16ee6dd3-c921-4533-a551-544f56261789.jsonl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asra-arc/data/large_scale/transitions/16f205e2-a1f9-405f-b36d-495e9b80286d.jsonl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asra-arc/data/large_scale/transitions/16f5d3fc-5123-4767-b8fb-f387746499c5.jsonl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asra-arc/data/large_scale/transitions/16f7ab88-5167-49f5-8574-6746de5c8896.jsonl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asra-arc/data/large_scale/transitions/1700c9e4-a04d-4931-9483-9f710b940636.jsonl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asra-arc/data/large_scale/transitions/17018d64-9e08-4ae1-bb48-190b6208a02e.jsonl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asra-arc/data/large_scale/transitions/1701b9c4-6b0d-42c2-bb3b-6bf7d07c13c3.jsonl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asra-arc/data/large_scale/transitions/170356ee-b6ed-4e35-a955-8ad37475fb6b.jsonl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asra-arc/data/large_scale/transitions/1707942a-b4b1-4ff0-a207-1b30e5add3f2.jsonl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asra-arc/data/large_scale/transitions/170fc6fc-a1a0-4711-a205-2a6c7f62620c.jsonl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asra-arc/data/large_scale/transitions/1712119d-53f6-41a9-8e99-555adf3bf0c4.jsonl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asra-arc/data/large_scale/transitions/1721cf6a-3987-49a9-81fc-72b596649dfe.jsonl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asra-arc/data/large_scale/transitions/1728f0c8-a6aa-4418-bfc7-6a6cb606f057.jsonl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asra-arc/data/large_scale/transitions/172e14dd-ee4d-4f8c-964a-80117ceea8f2.jsonl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asra-arc/data/large_scale/transitions/172fbf42-c3e7-4e64-a6f6-83fdf5d1d691.jsonl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asra-arc/data/large_scale/transitions/17329aad-0041-4d0c-9ef2-262a4ee1deac.jsonl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asra-arc/data/large_scale/transitions/173a3b97-07cf-4e9a-850f-9a7912f823f6.jsonl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asra-arc/data/large_scale/transitions/173b20d6-85d6-495c-919e-bc156e8e6d91.jsonl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asra-arc/data/large_scale/transitions/1746ffcf-25cd-459a-bd4d-4f5446524d06.jsonl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asra-arc/data/large_scale/transitions/175b4a7c-a7a2-44b1-85a5-ee0470c3841c.jsonl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asra-arc/data/large_scale/transitions/17601ba0-834f-4bfd-8e4c-cd173a9f8c3f.jsonl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asra-arc/data/large_scale/transitions/1763459b-cff3-42c7-a570-f89a0da05819.jsonl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asra-arc/data/large_scale/transitions/176f3b03-def9-4518-8a12-99ef713498f6.jsonl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asra-arc/data/large_scale/transitions/1771943f-0834-4a64-89cf-f2bdfe70d65b.jsonl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asra-arc/data/large_scale/transitions/17771093-b5d7-4df2-82ee-4990a392b9fb.jsonl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asra-arc/data/large_scale/transitions/177d09b1-dd21-4f90-af5f-c2d1edee4221.jsonl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asra-arc/data/large_scale/transitions/17823c3f-ace4-448b-adcb-24e6e1083184.jsonl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asra-arc/data/large_scale/transitions/178456bd-8205-4512-ab9d-e7af95965795.jsonl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asra-arc/data/large_scale/transitions/178e1834-be9f-4c39-9392-1c4fa0c9c2b8.jsonl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asra-arc/data/large_scale/transitions/179c34d6-75b9-4099-81e2-fbc3c0eac7d9.jsonl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asra-arc/data/large_scale/transitions/17a0132e-ef16-439e-9a87-9598d5150131.jsonl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asra-arc/data/large_scale/transitions/17adb713-f3c0-46c5-8d95-28891a8f400e.jsonl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asra-arc/data/large_scale/transitions/17b056f6-4dfb-466b-b465-e306bb8cb171.jsonl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asra-arc/data/large_scale/transitions/17b76609-d02f-4399-bab1-010ffebfaca0.jsonl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asra-arc/data/large_scale/transitions/17bf4cec-2f57-436c-a932-30ccdce0d23d.jsonl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asra-arc/data/large_scale/transitions/17cd95c0-5da2-41a9-9bec-b8e3ddd8af0c.jsonl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asra-arc/data/large_scale/transitions/17d0604b-4b73-43ac-a56d-5c67377fb4e7.jsonl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asra-arc/data/large_scale/transitions/17d788d5-934e-450a-9a74-7e8535732668.jsonl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asra-arc/data/large_scale/transitions/17dce2ff-94e5-4832-9d98-f7bf4698d4ce.jsonl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asra-arc/data/large_scale/transitions/17ec45e4-58ae-4a15-9629-81a584369aa8.jsonl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asra-arc/data/large_scale/transitions/1808a4ac-bdbf-4c66-bef1-14408b757743.jsonl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asra-arc/data/large_scale/transitions/180c64ba-57eb-4fbb-be3a-677e3044e2a6.jsonl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asra-arc/data/large_scale/transitions/1812ca28-0035-498b-b5e6-5dbedf9dba29.jsonl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asra-arc/data/large_scale/transitions/18214b92-f1fa-498f-b1af-b93e4f1d94f7.jsonl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asra-arc/data/large_scale/transitions/18225cba-4a45-4c28-898b-470a3977fa0c.jsonl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asra-arc/data/large_scale/transitions/182636be-098d-4e47-ba04-1875a1cfc7c3.jsonl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asra-arc/data/large_scale/transitions/18291ffa-3f17-4bb8-a524-6ccc9983587b.jsonl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asra-arc/data/large_scale/transitions/18294ff9-ce84-4516-8335-3545a964261c.jsonl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asra-arc/data/large_scale/transitions/1830ff11-c72b-42ca-b53d-5754bcd4e7bb.jsonl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asra-arc/data/large_scale/transitions/184906e6-2c5f-4758-9dbc-8ab741269dcb.jsonl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asra-arc/data/large_scale/transitions/185274cf-10e7-4095-9464-a3df8d00a947.jsonl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asra-arc/data/large_scale/transitions/185ed4d6-7882-4fdf-a995-254077c23f1a.jsonl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asra-arc/data/large_scale/transitions/18606a01-2f0e-4820-9bfb-f342fca671c6.jsonl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asra-arc/data/large_scale/transitions/187286a9-9f58-4036-9e4c-3fcb60a66f15.jsonl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asra-arc/data/large_scale/transitions/18731dc4-9fd2-4cd8-a848-cf08700728df.jsonl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asra-arc/data/large_scale/transitions/1873f7f2-9651-4005-92b9-5c9fd9d8ade6.jsonl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asra-arc/data/large_scale/transitions/1875971f-9665-49e0-9dab-a7d3cd62bba1.jsonl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asra-arc/data/large_scale/transitions/1879459c-7f4b-4afa-8b2b-0c4b3c73fabb.jsonl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asra-arc/data/large_scale/transitions/18865410-5723-42db-bfd6-5bff7c286380.jsonl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asra-arc/data/large_scale/transitions/1891174a-9dc5-441f-944d-299d54c4c4e4.jsonl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asra-arc/data/large_scale/transitions/18918377-5f47-4f68-842c-52d44d84da57.jsonl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asra-arc/data/large_scale/transitions/189b81e7-f403-41c8-9140-e8ecc6bf9e65.jsonl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asra-arc/data/large_scale/transitions/18a7a594-3224-4efd-8586-0c7c9a99db24.jsonl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asra-arc/data/large_scale/transitions/18b95180-eb94-4f50-a53f-ad73a1700c2b.jsonl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asra-arc/data/large_scale/transitions/18c1a04b-5a7b-421d-944b-c0bd6ef85644.jsonl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asra-arc/data/large_scale/transitions/18c4a01d-1226-4992-9f18-a824a6645402.jsonl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asra-arc/data/large_scale/transitions/18d4c2df-0e33-4e84-abb6-5db795066b43.jsonl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asra-arc/data/large_scale/transitions/18d7dbe5-307f-4950-aac8-e17f29906a22.jsonl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asra-arc/data/large_scale/transitions/18df7724-c59c-414b-8cc8-120245697c77.jsonl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asra-arc/data/large_scale/transitions/18e6559c-f586-4491-93d8-3b98cca70a33.jsonl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asra-arc/data/large_scale/transitions/18e7a72a-732a-4ebb-b425-6288deee8b7c.jsonl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asra-arc/data/large_scale/transitions/18f798e8-8cda-4d98-bdbb-d8e2a936ab2e.jsonl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asra-arc/data/large_scale/transitions/1904803b-70b3-45bd-9d78-161302e19738.jsonl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asra-arc/data/large_scale/transitions/190962e3-b9b3-41b8-93bd-d56cd8876864.jsonl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asra-arc/data/large_scale/transitions/190f295d-f19a-4048-bbd7-be7d028cc659.jsonl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asra-arc/data/large_scale/transitions/19142e43-5439-45f1-92c9-28ea7920b4a0.jsonl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asra-arc/data/large_scale/transitions/19186731-93d0-4587-af03-f9c2ed7ad50f.jsonl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asra-arc/data/large_scale/transitions/191b47be-316d-47fd-b07e-962dde8338b4.jsonl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asra-arc/data/large_scale/transitions/1922be3d-4f57-4ca1-b546-aa4f5e346d24.jsonl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asra-arc/data/large_scale/transitions/1925c781-4697-431e-8a8f-eec87e20c77f.jsonl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asra-arc/data/large_scale/transitions/19264afa-0fc4-4f35-bde1-278867a49d6b.jsonl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asra-arc/data/large_scale/transitions/1929e740-8846-43f3-9f37-41936160e590.jsonl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asra-arc/data/large_scale/transitions/192d573b-56d0-419a-a6ae-ddc4510af13a.jsonl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asra-arc/data/large_scale/transitions/194bde06-5a5d-4c5c-ae4e-128c2d3f6f8f.jsonl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asra-arc/data/large_scale/transitions/1950116c-169a-403c-b3e7-d5b7afe5da77.jsonl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asra-arc/data/large_scale/transitions/19515004-1ac9-4959-bd6a-2d82aee38697.jsonl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asra-arc/data/large_scale/transitions/1972d458-94f6-466a-92ef-f786dafc534d.jsonl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asra-arc/data/large_scale/transitions/1979fe6f-0695-456a-8766-b65dbaaef4d7.jsonl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asra-arc/data/large_scale/transitions/197b698a-c2aa-4d7d-855f-bc4790d5b743.jsonl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asra-arc/data/large_scale/transitions/1980ea73-8f84-454e-a39d-bf5a2d4537db.jsonl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asra-arc/data/large_scale/transitions/1981a9f1-04a8-4729-9589-233e00c27a9b.jsonl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asra-arc/data/large_scale/transitions/19829503-c8cd-42b7-9698-875c4b4e4d29.jsonl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asra-arc/data/large_scale/transitions/1989b4e6-e546-4d0a-b600-9b5cc87b7c6d.jsonl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asra-arc/data/large_scale/transitions/1995fcca-506d-4c9b-a1dc-e8fdb0e41362.jsonl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asra-arc/data/large_scale/transitions/1997c078-5e3f-42d2-99cb-a3e599f90ec0.jsonl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asra-arc/data/large_scale/transitions/19986278-d173-4568-92e2-474ef1e0a731.jsonl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asra-arc/data/large_scale/transitions/199bb6a0-1e77-4c1b-9a34-2fa66c6e1914.jsonl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asra-arc/data/large_scale/transitions/199db202-0970-465b-90f7-35436b04f877.jsonl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asra-arc/data/large_scale/transitions/19a39475-6d77-4f87-b257-92f75373ba86.jsonl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asra-arc/data/large_scale/transitions/19a4a708-0d97-4d22-895b-2360e5d5762e.jsonl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asra-arc/data/large_scale/transitions/19b2df0f-08c4-44a7-b3e0-f0fce1d2157b.jsonl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asra-arc/data/large_scale/transitions/19b39798-3913-4811-a62b-23ac252fe22e.jsonl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asra-arc/data/large_scale/transitions/19b82aa8-a99f-4508-8a45-a66ef757d0f8.jsonl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asra-arc/data/large_scale/transitions/19be1b37-5eb0-43db-bdd2-a568ff4260d7.jsonl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asra-arc/data/large_scale/transitions/19cd4f58-6cf0-4c93-bb77-d2080ce5130a.jsonl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asra-arc/data/large_scale/transitions/19cfd26f-cedb-46c6-89e3-2ee400b24e5e.jsonl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asra-arc/data/large_scale/transitions/19d9fda0-3927-4c7d-b6cb-137e5e1c3e04.jsonl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asra-arc/data/large_scale/transitions/19dd7a73-8f70-4fa2-b2bf-9ae2fcf4865e.jsonl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asra-arc/data/large_scale/transitions/19ded805-63bc-4d94-ab96-4c9ff74f0ed1.jsonl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asra-arc/data/large_scale/transitions/19e32fc9-2158-4c3b-a608-465f31992fc5.jsonl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asra-arc/data/large_scale/transitions/19e36ad5-e6cd-4a91-b882-dfa29ef76e9b.jsonl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asra-arc/data/large_scale/transitions/19e63128-77e3-476c-a513-b74e58aa00b0.jsonl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asra-arc/data/large_scale/transitions/19f3bf30-8154-43c3-bd69-d5b5c949035e.jsonl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asra-arc/data/large_scale/transitions/19f6416f-3c4f-43ff-ba1f-ced05912ad16.jsonl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asra-arc/data/large_scale/transitions/19f67dac-5088-41bc-87bf-239bbe57b8ac.jsonl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asra-arc/data/large_scale/transitions/19f7f674-c52b-46da-82a7-8bb91d06fb34.jsonl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asra-arc/data/large_scale/transitions/19fafecf-862a-41a9-b5f9-e56a80f64176.jsonl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asra-arc/data/large_scale/transitions/1a0198a3-3497-4ed8-89d5-b5d26c36bd2d.jsonl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asra-arc/data/large_scale/transitions/1a08783b-db5b-4f2a-9ac8-72d1baa3916e.jsonl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asra-arc/data/large_scale/transitions/1a0eaa8e-0073-406c-9231-8e9de8ed1969.jsonl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asra-arc/data/large_scale/transitions/1a0eb371-dd86-408b-8b37-ea97bf97d7fc.jsonl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asra-arc/data/large_scale/transitions/1a1c0b8a-1b27-4bd9-b26f-4c2616d26154.jsonl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asra-arc/data/large_scale/transitions/1a1e904c-7dbc-4c7d-86be-e9cf1be98aca.jsonl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asra-arc/data/large_scale/transitions/1a2f8c72-30c9-4320-afab-1d5a910ba109.jsonl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asra-arc/data/large_scale/transitions/1a30b8c5-9dec-4cf5-a598-1e20954f4188.jsonl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asra-arc/data/large_scale/transitions/1a32f9f4-75f4-4cb3-804d-8572a8a93de9.jsonl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asra-arc/data/large_scale/transitions/1a334e22-776f-4dfa-8214-4b482ed6418a.jsonl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asra-arc/data/large_scale/transitions/1a34c60c-66c3-4f3c-8392-04979ea68e16.jsonl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asra-arc/data/large_scale/transitions/1a388c89-9b3b-4478-b056-5c01d67afc05.jsonl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asra-arc/data/large_scale/transitions/1a47a83a-793b-4cd0-85eb-a9ede7d7a9bb.jsonl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asra-arc/data/large_scale/transitions/1a53d07b-dd91-4254-b981-98571e511435.jsonl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asra-arc/data/large_scale/transitions/1a54d847-647f-466a-99a0-d0e8d9d3cf27.jsonl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asra-arc/data/large_scale/transitions/1a560771-b864-4766-a95a-da7a6748f193.jsonl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asra-arc/data/large_scale/transitions/1a590379-d6ff-4e3d-af71-72093b3f0567.jsonl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asra-arc/data/large_scale/transitions/1a663a3a-dcef-43ff-b4d9-efb60a17e182.jsonl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asra-arc/data/large_scale/transitions/1a6c46e1-84da-4251-9e92-5a067c0ce6e4.jsonl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asra-arc/data/large_scale/transitions/1a6f8b77-f308-4a20-afb5-4ea99ea1ae45.jsonl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asra-arc/data/large_scale/transitions/1a70cf2b-b61d-4fb3-babc-3f00ad445c9f.jsonl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asra-arc/data/large_scale/transitions/1a73818e-e602-49ec-9f8a-c479248b1b95.jsonl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asra-arc/data/large_scale/transitions/1a79f7ee-69a9-408d-b9b5-e587c99ee50e.jsonl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asra-arc/data/large_scale/transitions/1a7bda1e-f713-4ccb-90b3-92e64af8d479.jsonl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asra-arc/data/large_scale/transitions/1a84cb0a-63ea-4bce-9e85-7aedc024b37b.jsonl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asra-arc/data/large_scale/transitions/1a869abc-2325-4a6e-aeaf-4618c3cb15c0.jsonl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asra-arc/data/large_scale/transitions/1a91543b-cab1-468c-adc9-0503830d8b95.jsonl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asra-arc/data/large_scale/transitions/1a94a48b-8562-4201-a7bc-f82ec0d0fdef.jsonl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asra-arc/data/large_scale/transitions/1a9a1bd6-892a-4f64-91d2-8e6a11bbf8e3.jsonl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asra-arc/data/large_scale/transitions/1a9bc251-6246-416c-8d33-9cf3a82be00c.jsonl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asra-arc/data/large_scale/transitions/1a9f851e-22de-487e-a6d8-e7d170a85f38.jsonl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asra-arc/data/large_scale/transitions/1aa3b70d-a5c3-49b1-854c-ef77a4326a96.jsonl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asra-arc/data/large_scale/transitions/1aaddc58-4525-4321-875c-b70eeb82c254.jsonl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asra-arc/data/large_scale/transitions/1aadf56a-de63-44ad-b9a5-747bf8722c28.jsonl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asra-arc/data/large_scale/transitions/1ab97596-6335-4357-9a03-aa2d6ab256bf.jsonl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asra-arc/data/large_scale/transitions/1abc6af0-225e-4bc1-b327-dfd8c95de7db.jsonl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asra-arc/data/large_scale/transitions/1ac0a0b1-4e0b-4cb6-b22a-bb846a82a9ca.jsonl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asra-arc/data/large_scale/transitions/1ace0b42-4bbc-4a40-992d-be09d22b53f1.jsonl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asra-arc/data/large_scale/transitions/1acf4618-016c-45b0-85f3-ea91360d0dea.jsonl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asra-arc/data/large_scale/transitions/1ad0d808-c5b1-425d-bf48-a9f88278b6da.jsonl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asra-arc/data/large_scale/transitions/1ade66ac-8262-4794-95af-d630d0ac2220.jsonl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asra-arc/data/large_scale/transitions/1ae99ba2-864b-4242-be36-a53ece19965f.jsonl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asra-arc/data/large_scale/transitions/1aea0749-7546-46e8-a306-7bab5b9b67e5.jsonl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asra-arc/data/large_scale/transitions/1af1e90f-2c6c-4218-8a38-4b6841d20210.jsonl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asra-arc/data/large_scale/transitions/1af20418-0afa-43d6-a43c-82c3d0fcb2fd.jsonl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asra-arc/data/large_scale/transitions/1b0e1ee8-4fa0-4b0a-b96e-cc909a8201ee.jsonl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asra-arc/data/large_scale/transitions/1b10cec5-44ce-454e-8e71-b218828ca098.jsonl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asra-arc/data/large_scale/transitions/1b11b417-9eeb-40ea-b9ad-c2518a0999e5.jsonl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asra-arc/data/large_scale/transitions/1b153d63-791f-4e3b-be82-06b6c6d86ddf.jsonl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asra-arc/data/large_scale/transitions/1b2a885b-627f-4331-8629-393cf2be962e.jsonl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asra-arc/data/large_scale/transitions/1b30dad2-8993-4225-b6bd-8ced86d4ba4b.jsonl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asra-arc/data/large_scale/transitions/1b32d891-f176-4054-bdc7-d78f318cb164.jsonl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asra-arc/data/large_scale/transitions/1b35f950-cec6-4e6f-b604-9533e6bf5488.jsonl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asra-arc/data/large_scale/transitions/1b3939ab-95fc-43aa-8e82-d40bab3f54ce.jsonl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asra-arc/data/large_scale/transitions/1b39a9ec-dc43-4045-80ff-bc4d88aa5066.jsonl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asra-arc/data/large_scale/transitions/1b417486-950b-4ced-9f75-de639cea9d54.jsonl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asra-arc/data/large_scale/transitions/1b43da0f-0118-4db1-99ca-62b38257a1cf.jsonl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asra-arc/data/large_scale/transitions/1b52b72d-43cf-416f-bf60-5877be4992fa.jsonl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asra-arc/data/large_scale/transitions/1b5787c7-896c-43cf-a764-94c3a8de6044.jsonl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asra-arc/data/large_scale/transitions/1b584176-9363-4215-92c5-5cebed112e5f.jsonl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asra-arc/data/large_scale/transitions/1b5b6e21-93a7-413f-af30-cac432109abf.jsonl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asra-arc/data/large_scale/transitions/1b652887-da74-4a4f-ba01-8ad0bb6f4f34.jsonl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asra-arc/data/large_scale/transitions/1b6c57e2-3d6c-4a78-b1ac-10ad9851e898.jsonl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asra-arc/data/large_scale/transitions/1b893f33-5c8d-4038-a390-f43ddd5f1915.jsonl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asra-arc/data/large_scale/transitions/1b8c9352-2b06-479e-acba-546a4ea765ad.jsonl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asra-arc/data/large_scale/transitions/1b9bcc55-9891-4f1c-9cb2-76eb64405257.jsonl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asra-arc/data/large_scale/transitions/1ba04231-becd-4e6e-ace2-fc4c460f6747.jsonl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asra-arc/data/large_scale/transitions/1bb0353e-dcb1-49c5-a1f3-25aeb7654962.jsonl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asra-arc/data/large_scale/transitions/1bb194d3-c8a0-49ce-a9a0-4272e74eecf4.jsonl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asra-arc/data/large_scale/transitions/1bbad05e-e9ef-4bfe-9901-ed4c0103cc48.jsonl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asra-arc/data/large_scale/transitions/1bc079e5-f430-4c75-97ae-b6f3a76c74ce.jsonl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asra-arc/data/large_scale/transitions/1bc3f89a-8fec-43ec-a000-11e946a0cf9b.jsonl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asra-arc/data/large_scale/transitions/1bd560cf-eda7-4e32-b540-e9ac4950c53a.jsonl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asra-arc/data/large_scale/transitions/1bd9b4d2-599d-48ad-9616-29cea03bf977.jsonl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asra-arc/data/large_scale/transitions/1bdb0a50-a00f-45de-a0d2-7f087f6f2e37.jsonl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asra-arc/data/large_scale/transitions/1bdd25a5-b15b-45cd-91e4-a61bb2b5396d.jsonl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asra-arc/data/large_scale/transitions/1bdda610-d283-4d10-89ad-b4a8fd36c9fc.jsonl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asra-arc/data/large_scale/transitions/1be688e0-d645-470d-8ad2-9d8bbd4b9b5c.jsonl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asra-arc/data/large_scale/transitions/1be91ed1-14e8-4d86-b922-82902e9b6c96.jsonl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asra-arc/data/large_scale/transitions/1beb9902-34bf-4b33-8d08-a16e7e13bcf7.jsonl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asra-arc/data/large_scale/transitions/1bebc746-66d6-4fbe-af5f-4c02b6936d93.jsonl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asra-arc/data/large_scale/transitions/1bf12f14-f7c3-403a-b5f2-fa80f0333f46.jsonl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asra-arc/data/large_scale/transitions/1bf163fa-0211-4a19-9a1a-1735193fc02f.jsonl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asra-arc/data/large_scale/transitions/1bf58d20-df60-4003-97ca-36a5d3dfed76.jsonl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asra-arc/data/large_scale/transitions/1bf64be7-f44d-4d56-8628-bc07d990b5dd.jsonl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asra-arc/data/large_scale/transitions/1bfe1104-7786-45b6-abfc-33658ace374a.jsonl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asra-arc/data/large_scale/transitions/1c035310-31f1-42c7-9d9f-8d3b5289701f.jsonl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asra-arc/data/large_scale/transitions/1c077ac2-9a4d-4e1c-82c4-d5897a1227f9.jsonl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asra-arc/data/large_scale/transitions/1c09ab01-93b5-4c20-aab5-b6fb5b7ffb38.jsonl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asra-arc/data/large_scale/transitions/1c0acebf-0568-4ebb-af20-1e11d32bc081.jsonl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asra-arc/data/large_scale/transitions/1c1181cd-8114-4a5e-b46b-d4de770ca892.jsonl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asra-arc/data/large_scale/transitions/1c17c4a0-83c1-49ad-bb78-3df701a91708.jsonl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asra-arc/data/large_scale/transitions/1c1f8a54-aea1-44e8-9582-8e283366859c.jsonl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asra-arc/data/large_scale/transitions/1c22ec5b-f50a-4da2-a3b2-7b724194bc71.jsonl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asra-arc/data/large_scale/transitions/1c25e1e3-2e63-431f-9f6b-c57017d0aa5c.jsonl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asra-arc/data/large_scale/transitions/1c297251-5592-471b-8289-da16586a4f6c.jsonl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asra-arc/data/large_scale/transitions/1c2bf77b-078d-42a8-8cdc-6f89fb5e2895.jsonl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asra-arc/data/large_scale/transitions/1c2f6656-6161-43e3-91a5-d9d1b04d9afb.jsonl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asra-arc/data/large_scale/transitions/1c35d0df-f3f5-4f42-86c5-c8cb8bd74926.jsonl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asra-arc/data/large_scale/transitions/1c384dfc-91e4-43d6-8c04-0002672db65a.jsonl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asra-arc/data/large_scale/transitions/1c3dd63a-03eb-4ce3-a307-96b5b324aaed.jsonl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asra-arc/data/large_scale/transitions/1c4f800e-4af1-4144-b783-267151872ad4.jsonl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asra-arc/data/large_scale/transitions/1c514e0b-d140-456f-aa86-95223a87da2a.jsonl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asra-arc/data/large_scale/transitions/1c517dcc-616d-47e2-9b12-d0e0f8647d05.jsonl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asra-arc/data/large_scale/transitions/1c5a765f-4467-4a1e-a20b-e0fa8d2c534c.jsonl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asra-arc/data/large_scale/transitions/1c627df6-1276-4a52-8491-a29446e41097.jsonl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asra-arc/data/large_scale/transitions/1c68434c-7cda-422d-9b95-3679fa46741e.jsonl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asra-arc/data/large_scale/transitions/1c6affd2-80e7-4b95-8702-d8980236b7d3.jsonl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asra-arc/data/large_scale/transitions/1c701cae-a235-4280-8c2b-874d8fd3ef31.jsonl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asra-arc/data/large_scale/transitions/1c73f830-1fb4-4f72-a104-35f1bda69d87.jsonl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asra-arc/data/large_scale/transitions/1c75ec4f-fde0-4e4c-be4e-de6337f8735a.jsonl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asra-arc/data/large_scale/transitions/1c79e12e-3059-41bf-ae86-b028abe27353.jsonl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asra-arc/data/large_scale/transitions/1c7cb8ad-4679-4ad4-8c8a-0bea17e1f898.jsonl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asra-arc/data/large_scale/transitions/1c8896a1-cd18-4410-a166-5e8d1976aedb.jsonl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asra-arc/data/large_scale/transitions/1c8ba3fc-f99f-4293-9ef9-b9f78eabefef.jsonl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asra-arc/data/large_scale/transitions/1c95621d-15d7-49f2-8c59-345658320a37.jsonl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asra-arc/data/large_scale/transitions/1c97ba76-947c-48af-9340-b07c7bedf344.jsonl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asra-arc/data/large_scale/transitions/1ca05cdc-c39f-429d-820d-d81e9ec73782.jsonl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asra-arc/data/large_scale/transitions/1cbb6342-bd55-4bf7-b75b-11cc2dc1536d.jsonl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asra-arc/data/large_scale/transitions/1cc231d6-0c1f-46b6-8874-e12b31ac7e74.jsonl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asra-arc/data/large_scale/transitions/1cc7b492-56f8-44b3-b2ca-36607881168a.jsonl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asra-arc/data/large_scale/transitions/1cc8c31b-611d-4921-a65c-e06930006fef.jsonl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asra-arc/data/large_scale/transitions/1cd01aa1-9ecb-4b64-ac37-d835da4a5b63.jsonl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asra-arc/data/large_scale/transitions/1cd1f740-994c-42ae-85c6-2621ab8ae472.jsonl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asra-arc/data/large_scale/transitions/1cdea5fa-5426-465d-8036-4298862573e7.jsonl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asra-arc/data/large_scale/transitions/1cdea6ff-8c06-482d-8468-0f907ac74409.jsonl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asra-arc/data/large_scale/transitions/1cdf81ae-1ec1-4e20-a0a4-2ee8f28aa849.jsonl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asra-arc/data/large_scale/transitions/1cf5ea8e-7cfe-4b79-a3d7-f1ee9b4c14e5.jsonl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asra-arc/data/large_scale/transitions/1cf5f12d-d6aa-4104-bc73-4d3658452879.jsonl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asra-arc/data/large_scale/transitions/1cf85163-ccbf-44a1-a497-7b65f84cea43.jsonl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asra-arc/data/large_scale/transitions/1cf93fbf-ee1f-4365-961e-3cfad0d37f03.jsonl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asra-arc/data/large_scale/transitions/1cfdd54c-a374-4a7c-ae75-310f36545811.jsonl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asra-arc/data/large_scale/transitions/1d023053-2cdd-4108-b010-47a3c780aa5d.jsonl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asra-arc/data/large_scale/transitions/1d1571af-2255-4f56-a25a-f6f94ce429d9.jsonl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asra-arc/data/large_scale/transitions/1d1d5261-2238-474d-972e-6cff613ee19e.jsonl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asra-arc/data/large_scale/transitions/1d22a7ee-486e-4dac-bed7-6b3dd870df57.jsonl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asra-arc/data/large_scale/transitions/1d22b449-e1a2-4b22-8007-e1286123c39d.jsonl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asra-arc/data/large_scale/transitions/1d2a346e-0fff-4404-9cc3-5cd956365915.jsonl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asra-arc/data/large_scale/transitions/1d2cd981-7c8e-4c93-bf94-4ee0fb7aa613.jsonl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asra-arc/data/large_scale/transitions/1d2ddbe0-dcd7-49c4-a070-fd9ca3f594ce.jsonl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asra-arc/data/large_scale/transitions/1d349c1c-3e1e-4b7e-ba3b-743ea5f442a8.jsonl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asra-arc/data/large_scale/transitions/1d4696c6-f630-4957-8728-176aba5bd914.jsonl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asra-arc/data/large_scale/transitions/1d49cfc5-5e53-4d41-9253-dbfccbf70764.jsonl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asra-arc/data/large_scale/transitions/1d4dd3f9-9260-4557-b085-22dbc1428b2d.jsonl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asra-arc/data/large_scale/transitions/1d4e644c-d19b-43e8-8d4a-7d0a5b977863.jsonl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asra-arc/data/large_scale/transitions/1d4ee781-ffec-48eb-a0c4-14228911c213.jsonl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asra-arc/data/large_scale/transitions/1d503d75-cf89-486f-9886-3f548e6174f0.jsonl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asra-arc/data/large_scale/transitions/1d507fa1-08e4-48d6-8333-b814f88d3698.jsonl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asra-arc/data/large_scale/transitions/1d58f980-39ca-4bfc-91e1-e45595d4d74b.jsonl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asra-arc/data/large_scale/transitions/1d5ee2fb-5cbf-4381-bab6-8f38b0a22a1e.jsonl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asra-arc/data/large_scale/transitions/1d699fe9-04fa-43a8-8066-e547930d2055.jsonl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asra-arc/data/large_scale/transitions/1d76a9eb-9d23-4163-9fe0-8e954a220377.jsonl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asra-arc/data/large_scale/transitions/1d778950-8051-447e-a619-3bf5da465323.jsonl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asra-arc/data/large_scale/transitions/1d8212a5-ba89-4ff9-b62c-821660e39eac.jsonl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asra-arc/data/large_scale/transitions/1d858ff8-30a9-4797-a3f1-81a1b4fd4f04.jsonl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asra-arc/data/large_scale/transitions/1d9ce0bb-3435-4059-87c1-ff8035af9097.jsonl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asra-arc/data/large_scale/transitions/1da27045-3c30-4e31-8e99-1b5d6cc79de9.jsonl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asra-arc/data/large_scale/transitions/1da3bef3-b50a-4326-9f45-76f4bc7c5ac4.jsonl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asra-arc/data/large_scale/transitions/1daa8018-bb87-4da3-973b-2f74f3ee62a0.jsonl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asra-arc/data/large_scale/transitions/1dad8f72-ac86-4771-8b8a-ffe9c8abcf15.jsonl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asra-arc/data/large_scale/transitions/1db18586-d6fd-485c-aaf7-ffb21ac8a915.jsonl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asra-arc/data/large_scale/transitions/1db318c6-cd00-4b61-b6a5-c19c695046af.jsonl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asra-arc/data/large_scale/transitions/1db69206-b280-46d0-9c90-f9670d6bd097.jsonl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asra-arc/data/large_scale/transitions/1db93a63-d068-42d7-8277-6d616b6672a9.jsonl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asra-arc/data/large_scale/transitions/1dbc4c8f-49be-4c8e-8cb9-1f4ec93d1a9a.jsonl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asra-arc/data/large_scale/transitions/1dcbf5af-43e7-4c4a-85cb-f6d2566c18ec.jsonl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asra-arc/data/large_scale/transitions/1dd55621-553f-40bf-952c-90dbb6e75df3.jsonl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asra-arc/data/large_scale/transitions/1ddbeef8-61a9-4d95-b7ed-f4348f27d842.jsonl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asra-arc/data/large_scale/transitions/1de8596c-9295-4e77-9c73-f441f34309c9.jsonl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asra-arc/data/large_scale/transitions/1deba061-2aac-4625-ad95-fef7d55b2680.jsonl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asra-arc/data/large_scale/transitions/1df1eac3-31d2-496e-8acd-fc70f4a300bf.jsonl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asra-arc/data/large_scale/transitions/1df2851f-b557-41de-9362-61238b34d56a.jsonl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asra-arc/data/large_scale/transitions/1df4ef41-c659-455f-a2e8-d5dcc6144975.jsonl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asra-arc/data/large_scale/transitions/1dfc3c7c-b029-4e43-8760-67252aabaea2.jsonl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asra-arc/data/large_scale/transitions/1dfdc791-22c2-4987-b26b-97c359245cc4.jsonl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asra-arc/data/large_scale/transitions/1e05a396-00d1-4b0e-9bf5-d235b9698aed.jsonl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asra-arc/data/large_scale/transitions/1e06beca-d239-4aee-b4e6-b3b14395a035.jsonl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asra-arc/data/large_scale/transitions/1e0c395f-26f8-40a3-a2ed-e481228f8e06.jsonl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asra-arc/data/large_scale/transitions/1e0e5f36-5e7e-4dd7-b862-7d656b0bc754.jsonl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asra-arc/data/large_scale/transitions/1e18162e-63b6-46e8-a9e5-d23f2391578c.jsonl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asra-arc/data/large_scale/transitions/1e1bf0bc-7974-496f-b8b7-158c729e8ae3.jsonl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asra-arc/data/large_scale/transitions/1e23d4aa-ec98-4cde-86ef-01efaa18d73e.jsonl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asra-arc/data/large_scale/transitions/1e261af3-d58e-4eea-b61c-f9f3525b385c.jsonl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asra-arc/data/large_scale/transitions/1e382e47-0cc6-4399-a7dd-7d5d4b800a02.jsonl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asra-arc/data/large_scale/transitions/1e40621d-f39c-47e0-802b-9a3be04a481b.jsonl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asra-arc/data/large_scale/transitions/1e416451-064f-400b-b787-795f9e52ff50.jsonl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asra-arc/data/large_scale/transitions/1e423e28-411c-46ec-9929-061b3aa0b9fa.jsonl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asra-arc/data/large_scale/transitions/1e503b4f-2d3b-4ebd-93b3-9e29abe421c8.jsonl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asra-arc/data/large_scale/transitions/1e62988c-a58a-444f-b43c-f5285ebfba77.jsonl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asra-arc/data/large_scale/transitions/1e6751be-934f-43d9-95b4-f9f890991e35.jsonl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asra-arc/data/large_scale/transitions/1e698577-1671-4baa-8ed3-360dccc5e24e.jsonl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asra-arc/data/large_scale/transitions/1e837fca-def9-4275-aea2-57ca209b0043.jsonl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asra-arc/data/large_scale/transitions/1e879c79-ba04-4bc8-bfa4-3228d108a6dc.jsonl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asra-arc/data/large_scale/transitions/1e8c0948-3075-4dba-bd68-39b4036a5896.jsonl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asra-arc/data/large_scale/transitions/1e95934d-d92b-4350-a735-f665f844dd0f.jsonl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asra-arc/data/large_scale/transitions/1e95aaed-eac9-4e20-b9f2-190b8a38fd64.jsonl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asra-arc/data/large_scale/transitions/1e9ca324-02fb-4f4d-9d2f-af33a25a91ca.jsonl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asra-arc/data/large_scale/transitions/1e9fb725-b268-4394-846e-291ca49b6665.jsonl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asra-arc/data/large_scale/transitions/1ea10b4b-6988-49c3-8dab-c4ed48ab4bfc.jsonl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asra-arc/data/large_scale/transitions/1ea5bd95-054e-49e4-ba1c-15bd7e78936d.jsonl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asra-arc/data/large_scale/transitions/1eab9d47-eb0a-4a74-8fe6-30f2e6f1137c.jsonl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asra-arc/data/large_scale/transitions/1eadf659-47fc-4feb-b8cf-804309aa9936.jsonl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asra-arc/data/large_scale/transitions/1eb52ccf-3351-4af5-b7d0-d102c2327283.jsonl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asra-arc/data/large_scale/transitions/1eb5c0f4-e6eb-4d62-83ca-08e02e8ab6a4.jsonl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asra-arc/data/large_scale/transitions/1eb83a4b-ff7e-4d7a-b6c3-adb81f5d5265.jsonl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asra-arc/data/large_scale/transitions/1ed26dc6-6928-4605-be37-b352d5ecf7c7.jsonl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asra-arc/data/large_scale/transitions/1ed3274f-6f7c-4cdb-8ee1-e6a4060d8f1c.jsonl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asra-arc/data/large_scale/transitions/1ed3748c-eb77-4cc7-87ae-e1614c9f8d8b.jsonl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asra-arc/data/large_scale/transitions/1ed77f19-f8e6-4c74-a1f1-469629451a0b.jsonl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asra-arc/data/large_scale/transitions/1ed99b9f-96e0-4862-8f5a-9bf7f22347ad.jsonl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asra-arc/data/large_scale/transitions/1edf476a-8de5-46a7-91ee-f21cf7d3b401.jsonl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asra-arc/data/large_scale/transitions/1ef10529-dca8-4fac-b410-32b478a1879b.jsonl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asra-arc/data/large_scale/transitions/1f0affe3-62b2-4a38-829c-4bfc61eb4659.jsonl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asra-arc/data/large_scale/transitions/1f0eef81-b327-466a-861f-206a54274448.jsonl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asra-arc/data/large_scale/transitions/1f11f1c0-f3f9-4725-bf97-87976f6b1c92.jsonl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asra-arc/data/large_scale/transitions/1f1b3ef5-52d5-4882-956f-d95b2722f8ad.jsonl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asra-arc/data/large_scale/transitions/1f1c9e85-b094-479f-a7db-60709a84762f.jsonl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asra-arc/data/large_scale/transitions/1f2402cd-1db6-48c1-9cab-85fbb70885a2.jsonl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asra-arc/data/large_scale/transitions/1f2b001f-7ef5-43f2-8bf2-07d46f11a69a.jsonl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asra-arc/data/large_scale/transitions/1f330b83-6863-42d4-97cf-2b0a1716a662.jsonl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asra-arc/data/large_scale/transitions/1f33b671-3df1-48de-b5ba-3e58e204b8bf.jsonl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asra-arc/data/large_scale/transitions/1f3ccdc3-b999-48cd-b544-3a965c557197.jsonl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asra-arc/data/large_scale/transitions/1f3e9738-fc03-4ec9-9c97-3e42a423461d.jsonl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asra-arc/data/large_scale/transitions/1f3fedea-715a-4b7b-af8e-408a18031ec3.jsonl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asra-arc/data/large_scale/transitions/1f4045b4-df8d-4eec-b7e8-83a781972754.jsonl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asra-arc/data/large_scale/transitions/1f48de5c-3987-4c5f-ac7a-fae66058698f.jsonl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asra-arc/data/large_scale/transitions/1f506b47-f98f-41c6-842c-389407886871.jsonl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asra-arc/data/large_scale/transitions/1f56ddc5-06dd-407e-9c43-654d8c4ab820.jsonl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asra-arc/data/large_scale/transitions/1f64e311-ab45-467e-8cca-5d723e4106b6.jsonl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asra-arc/data/large_scale/transitions/1f7fb6e9-2b83-477d-9d92-3bf42365965c.jsonl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asra-arc/data/large_scale/transitions/1f8c6bbc-fb3c-433b-8aef-e96436ea23e3.jsonl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asra-arc/data/large_scale/transitions/1f8eec2b-57a5-4f32-8012-dbbf65b8b843.jsonl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asra-arc/data/large_scale/transitions/1f94d3fc-4cb3-4d1d-9bff-43b3df80d0ab.jsonl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asra-arc/data/large_scale/transitions/1f9c8081-42af-4f2e-bad7-04b96637c834.jsonl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asra-arc/data/large_scale/transitions/1f9cdeba-6657-415b-9ef5-c2e06781faf7.jsonl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asra-arc/data/large_scale/transitions/1fa12d71-d62d-4b97-a216-c1d762dfb850.jsonl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asra-arc/data/large_scale/transitions/1fa2936c-fa69-4f83-945e-2f178ca7822a.jsonl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asra-arc/data/large_scale/transitions/1fa39d18-87b6-40fd-bf47-bcfc8fcc6e73.jsonl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asra-arc/data/large_scale/transitions/1fa899a3-97db-43f6-b417-26f2a6dcad08.jsonl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asra-arc/data/large_scale/transitions/1faa6ec4-fbb7-4777-9a4b-84fa85e31bdf.jsonl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asra-arc/data/large_scale/transitions/1fab0fdd-fd58-42a9-b92a-2314bf041516.jsonl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asra-arc/data/large_scale/transitions/1fab3a74-e01d-4deb-b614-f4a83cf52134.jsonl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asra-arc/data/large_scale/transitions/1fac5b79-2829-4733-9f32-7808d6912e63.jsonl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asra-arc/data/large_scale/transitions/1fb169d9-d886-486b-ba67-6ddfa02c18f6.jsonl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asra-arc/data/large_scale/transitions/1fb33c44-40f3-498d-9ed6-20300ceb4436.jsonl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asra-arc/data/large_scale/transitions/1fb4894c-8e3a-4465-addb-c3fe93f7f8a7.jsonl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asra-arc/data/large_scale/transitions/1fbbeeb0-a0ee-4eca-9bc6-fc588e323729.jsonl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asra-arc/data/large_scale/transitions/1fbeee09-72e1-4c57-810e-18940ae44b61.jsonl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asra-arc/data/large_scale/transitions/1fca9083-2cec-4e19-88ee-a19d26e81801.jsonl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asra-arc/data/large_scale/transitions/1fd0e075-ff67-4bc0-8410-91bd576ccf15.jsonl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asra-arc/data/large_scale/transitions/1fd11c3a-ff91-4f7a-a3d3-2672aa5f7714.jsonl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asra-arc/data/large_scale/transitions/1fd18444-fedf-42e3-ab6f-78a17848119c.jsonl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asra-arc/data/large_scale/transitions/1fd1cab9-e780-4424-9ec4-8f8d498e438c.jsonl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asra-arc/data/large_scale/transitions/1fd75ae1-c6de-4028-9d29-4691f93e8bb7.jsonl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asra-arc/data/large_scale/transitions/1fdb7321-27b2-4043-87fc-e23619901116.jsonl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asra-arc/data/large_scale/transitions/1fdcd219-9a40-43d8-985b-4ec373991f5c.jsonl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asra-arc/data/large_scale/transitions/1fdf716e-d9e7-442d-8ee4-44a2528bf4d9.jsonl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asra-arc/data/large_scale/transitions/1fe48b8d-431c-4d9a-ac78-9bd7723c2e85.jsonl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asra-arc/data/large_scale/transitions/1fe9c07b-49ad-43d2-8ebe-e7e52fe6d344.jsonl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asra-arc/data/large_scale/transitions/1ff1fe13-c010-41d5-868c-e5e53b48b7fe.jsonl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asra-arc/data/large_scale/transitions/1ff8ac6c-09d8-4324-8d0e-4c28412436a4.jsonl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asra-arc/data/large_scale/transitions/200a323e-5794-479a-9eb0-f4916ce6506a.jsonl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asra-arc/data/large_scale/transitions/200fe2b9-0254-4f98-9927-59ede98b3ad5.jsonl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asra-arc/data/large_scale/transitions/20170c69-55ad-4466-8ead-344ff106ec20.jsonl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asra-arc/data/large_scale/transitions/20172738-7b8b-4353-87cc-c6f0bb705b9f.jsonl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asra-arc/data/large_scale/transitions/201e461f-e217-43b8-a8a2-d09b06e1bfc3.jsonl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asra-arc/data/large_scale/transitions/20283414-fef8-4c5b-8954-1394967788d4.jsonl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asra-arc/data/large_scale/transitions/2029502f-52d8-42e9-9f69-4500f0fc7c19.jsonl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asra-arc/data/large_scale/transitions/2033a2bd-9832-4230-b9d0-40e5e01ac77a.jsonl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asra-arc/data/large_scale/transitions/2042ccab-b85d-4c03-869d-b341a8fa3007.jsonl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asra-arc/data/large_scale/transitions/20463557-6c31-438b-9006-c92c5077f192.jsonl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asra-arc/data/large_scale/transitions/204c8240-7199-44dc-88c8-01b7ae8c0443.jsonl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asra-arc/data/large_scale/transitions/204eee0b-b858-4264-83f5-6e7ab37b9b47.jsonl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asra-arc/data/large_scale/transitions/2055ddd4-a304-486d-982c-4fff0bd0a096.jsonl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asra-arc/data/large_scale/transitions/205ec6f0-3905-404d-bf04-76c9e77f241a.jsonl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asra-arc/data/large_scale/transitions/206e78e1-f0df-4c98-9773-29361f74a597.jsonl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asra-arc/data/large_scale/transitions/206ead71-c8cc-45ff-8ba0-e2a840a654dc.jsonl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asra-arc/data/large_scale/transitions/207722d2-44ff-4c7e-b021-85eaf3eceb0a.jsonl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asra-arc/data/large_scale/transitions/2079b23f-e0e4-43e8-aafb-6c73ab59c0a6.jsonl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asra-arc/data/large_scale/transitions/207b1140-8f01-4585-b977-d2f8a5b6d525.jsonl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asra-arc/data/large_scale/transitions/208c4085-d98e-4baf-89cf-2370ab757935.jsonl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asra-arc/data/large_scale/transitions/208d15ea-327e-45d2-b182-575ee52989a2.jsonl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asra-arc/data/large_scale/transitions/2095fd96-9dc0-4f69-8a95-ccb7eb09c61e.jsonl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asra-arc/data/large_scale/transitions/20996d45-26d0-47aa-bb3e-9466c4b1631a.jsonl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asra-arc/data/large_scale/transitions/209dbc0d-9466-469a-97eb-769a90baa0ec.jsonl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asra-arc/data/large_scale/transitions/20acfc0e-6d6c-40fe-b304-353c44353317.jsonl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asra-arc/data/large_scale/transitions/20ad6433-0ead-4605-a57c-67a31e130acf.jsonl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asra-arc/data/large_scale/transitions/20aef892-0496-442b-a437-62c61488d168.jsonl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asra-arc/data/large_scale/transitions/20b8bcef-338b-4de0-8c66-ed7f1961d7ef.jsonl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asra-arc/data/large_scale/transitions/20c3961e-ad5f-44e3-a65e-655f4406132f.jsonl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asra-arc/data/large_scale/transitions/20c4f455-720f-4ff0-af49-1b802042d391.jsonl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asra-arc/data/large_scale/transitions/20c9224e-6b5a-49dd-898d-2b525f7354b6.jsonl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asra-arc/data/large_scale/transitions/20cc97ec-7739-46dc-b812-0d2dceb6c778.jsonl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asra-arc/data/large_scale/transitions/20cd09c6-b4d1-4dbe-bea2-c4ce73ad3b70.jsonl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asra-arc/data/large_scale/transitions/20cd7bb1-7964-4830-b990-a609aa4621c2.jsonl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asra-arc/data/large_scale/transitions/20d127ae-966b-4d8a-bfa3-02bc721ebc07.jsonl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asra-arc/data/large_scale/transitions/20d53d6f-072c-4de6-9b66-e04c149f8b49.jsonl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asra-arc/data/large_scale/transitions/20d71d39-0099-43fc-98b6-b0491f1ad192.jsonl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asra-arc/data/large_scale/transitions/20e27512-0cd6-4886-919a-b56ef3c3c86a.jsonl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asra-arc/data/large_scale/transitions/20ebda52-e82c-4e14-8be1-c6c1b1a716ea.jsonl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asra-arc/data/large_scale/transitions/20ededbc-6678-4e5d-8d24-5b5dfd63c0d3.jsonl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asra-arc/data/large_scale/transitions/20ef4d8e-e918-488d-9b2f-13a618920ca3.jsonl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asra-arc/data/large_scale/transitions/20f6d506-c0b0-4400-a817-bf72bc0e25bb.jsonl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asra-arc/data/large_scale/transitions/20f83344-bba6-4901-b87a-eb8bcb8ff257.jsonl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asra-arc/data/large_scale/transitions/21045f40-7837-430a-9f04-cd8209a68ae0.jsonl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asra-arc/data/large_scale/transitions/210878a5-b42a-4fe3-91eb-12e6141b1d9c.jsonl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asra-arc/data/large_scale/transitions/2108d69f-e49a-4e66-9d23-dff8d3f3d990.jsonl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asra-arc/data/large_scale/transitions/2123696d-c605-4667-a0ac-675e3cfff86f.jsonl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asra-arc/data/large_scale/transitions/212a10db-d101-434c-9cb5-66d5987c93e7.jsonl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asra-arc/data/large_scale/transitions/212b02b7-376a-4fd4-9dae-45b595508875.jsonl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asra-arc/data/large_scale/transitions/2137c69b-ea9a-479e-b4e5-23e146d31699.jsonl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asra-arc/data/large_scale/transitions/21399957-3ac9-4a2b-b96a-ba44cca9f4cd.jsonl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asra-arc/data/large_scale/transitions/21417506-1805-4e44-bf07-e07b5f3d38c0.jsonl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asra-arc/data/large_scale/transitions/21445008-6461-4bc6-bc8b-0b4ffa1548f7.jsonl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asra-arc/data/large_scale/transitions/21446d69-32f0-4f4e-b118-336c91e9d3a3.jsonl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asra-arc/data/large_scale/transitions/2146a9ce-9efb-47d1-ba7e-74f626193317.jsonl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asra-arc/data/large_scale/transitions/2149c29d-3c59-4a5e-ad48-c260ed469770.jsonl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asra-arc/data/large_scale/transitions/2162e05e-debb-49f0-8814-5748dde0bde2.jsonl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asra-arc/data/large_scale/transitions/216396ab-b806-40eb-b3ff-0acad72e0124.jsonl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asra-arc/data/large_scale/transitions/2165d46f-15ce-4d9b-bed2-4998e7267f5b.jsonl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asra-arc/data/large_scale/transitions/21673fa3-956a-44d1-a178-6e4effcb30e2.jsonl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asra-arc/data/large_scale/transitions/21674895-c40b-439a-9e9a-ec870e3205e6.jsonl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asra-arc/data/large_scale/transitions/2168d22f-f3b0-4768-8e85-11dd360505ff.jsonl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asra-arc/data/large_scale/transitions/216c0e0b-b438-4341-8860-5a2991d44d27.jsonl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asra-arc/data/large_scale/transitions/2171eb73-33ee-48a4-b872-30d624755393.jsonl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asra-arc/data/large_scale/transitions/21762752-48b8-4d9c-b6c6-f8846e456bf8.jsonl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asra-arc/data/large_scale/transitions/2181fb82-c51b-450b-9db3-c7995c6a0c72.jsonl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asra-arc/data/large_scale/transitions/2184d435-d696-4a20-b73f-1df16324a72b.jsonl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asra-arc/data/large_scale/transitions/2188518f-327c-4efe-b585-ed669fa8bc8f.jsonl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asra-arc/data/large_scale/transitions/21922e09-241b-44a4-8934-9786f91a3516.jsonl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asra-arc/data/large_scale/transitions/219a227b-f0c1-458f-b1df-26c336637e22.jsonl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asra-arc/data/large_scale/transitions/21a40ddc-afcb-4cd7-9501-642ea7289b9a.jsonl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asra-arc/data/large_scale/transitions/21a49fe0-3b7d-4e7f-96b9-68fb8a879015.jsonl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asra-arc/data/large_scale/transitions/21a56d91-5a20-47fe-bff3-9b73ff402da3.jsonl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asra-arc/data/large_scale/transitions/21b0a9be-4723-4995-b359-b9234c6b5f0e.jsonl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asra-arc/data/large_scale/transitions/21b683e5-e541-476b-9c84-696b2f863f2a.jsonl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asra-arc/data/large_scale/transitions/21b7a35d-d49b-47fc-960c-a2dd0f479e5e.jsonl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asra-arc/data/large_scale/transitions/21b92f8b-8270-4af2-b274-ff1e9fb34fc3.jsonl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asra-arc/data/large_scale/transitions/21bd7d9c-b27e-4de8-9fe7-8d4b47d67157.jsonl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asra-arc/data/large_scale/transitions/21c190af-a51a-4755-a603-5528b7f5ebf1.jsonl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asra-arc/data/large_scale/transitions/21cbe356-f151-4d45-970f-753fe47e164b.jsonl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asra-arc/data/large_scale/transitions/21d502d1-8c54-4383-937c-6137c5ddf662.jsonl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asra-arc/data/large_scale/transitions/21d6fd0b-143f-4dba-9913-22ddbbad4a2f.jsonl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asra-arc/data/large_scale/transitions/21d9a476-cc33-464b-9349-75b7ccf8606b.jsonl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asra-arc/data/large_scale/transitions/21e155e0-8fb7-4eb2-801a-edfd7dabf229.jsonl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asra-arc/data/large_scale/transitions/21e5c16c-47d8-40e0-b4da-ecc22003bc45.jsonl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asra-arc/data/large_scale/transitions/21ec7f36-668b-4fbb-b40e-81b7130b112e.jsonl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asra-arc/data/large_scale/transitions/21ecd948-7f8f-4cef-88f2-2ccb8fe45b93.jsonl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asra-arc/data/large_scale/transitions/21ed5b7f-6199-4713-9795-ca0136e75b6d.jsonl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asra-arc/data/large_scale/transitions/21f0f083-5b2d-4686-8bf1-784e79e30564.jsonl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asra-arc/data/large_scale/transitions/21fa461b-dd6e-44b0-af38-013c22ecd8f0.jsonl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asra-arc/data/large_scale/transitions/21fd79fc-5e96-490e-a31f-624ada341968.jsonl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asra-arc/data/large_scale/transitions/2207c9d6-8799-438d-9931-ed2789600acd.jsonl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asra-arc/data/large_scale/transitions/220cd9f2-dcdd-4763-b205-a40aadda0fdb.jsonl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asra-arc/data/large_scale/transitions/22182639-64ef-411c-841b-902c70e220fc.jsonl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asra-arc/data/large_scale/transitions/222f3404-dbda-45ef-8a6b-9e29664a6618.jsonl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asra-arc/data/large_scale/transitions/2234745d-9fb0-4cf2-b493-b89b5ad844fc.jsonl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asra-arc/data/large_scale/transitions/223e4f0a-9ed5-437f-b7ae-28d754245a00.jsonl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asra-arc/data/large_scale/transitions/224442a0-f1f9-4441-a0a5-6243f2347d9a.jsonl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asra-arc/data/large_scale/transitions/22499632-0735-4fa1-b609-be333c51ba64.jsonl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asra-arc/data/large_scale/transitions/2255e23e-0f0f-4bd9-aca5-709c80a7b90d.jsonl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asra-arc/data/large_scale/transitions/225bd67e-a5ee-481c-afff-2857e4cc7ae5.jsonl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asra-arc/data/large_scale/transitions/2260b556-a8e5-4cf3-b32c-b7dfe0384ed4.jsonl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asra-arc/data/large_scale/transitions/2265321e-677a-47e9-82b4-1526bcd11f73.jsonl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asra-arc/data/large_scale/transitions/22696403-cea4-4e90-a2dc-5cc20f426e2c.jsonl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asra-arc/data/large_scale/transitions/2270a1b9-fbf8-43e6-81af-9741689fd5a2.jsonl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asra-arc/data/large_scale/transitions/227447b4-b855-41c9-9cb7-eb3a491fad39.jsonl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asra-arc/data/large_scale/transitions/2274b6e8-7659-435e-89d4-c77f1f60c629.jsonl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asra-arc/data/large_scale/transitions/22752ce1-eab5-498a-9651-a51af724f5f5.jsonl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asra-arc/data/large_scale/transitions/22778ef8-0cbd-4d45-8e11-66605dfbeaa4.jsonl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asra-arc/data/large_scale/transitions/227a11c8-72f5-4bed-a9c8-da76b8c00a34.jsonl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asra-arc/data/large_scale/transitions/227b8493-cb61-430b-a180-69c2ebd12182.jsonl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asra-arc/data/large_scale/transitions/228674ed-4376-4674-aaac-6c168dbb9b13.jsonl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asra-arc/data/large_scale/transitions/229b081e-3dce-4448-a82f-4aa792829799.jsonl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asra-arc/data/large_scale/transitions/22a6f050-7200-4300-932b-f5e9b23b96b5.jsonl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asra-arc/data/large_scale/transitions/22a8d28c-1233-4d3b-a3bf-ceb8dc4fb93f.jsonl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asra-arc/data/large_scale/transitions/22aebaa9-670a-4c3e-8803-48516183e2d0.jsonl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asra-arc/data/large_scale/transitions/22b4ca8e-50df-4ea5-afe6-fe951167bb36.jsonl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asra-arc/data/large_scale/transitions/22b9923d-0f0b-4306-b5fe-7d071c34fb6f.jsonl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asra-arc/data/large_scale/transitions/22c678a9-d76d-4530-8237-7f849a2a86d1.jsonl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asra-arc/data/large_scale/transitions/22c75a50-746e-428a-9742-7d7a28062859.jsonl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asra-arc/data/large_scale/transitions/22cd39a4-e912-4351-9bb5-a23ed0d54b35.jsonl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asra-arc/data/large_scale/transitions/22e0dd99-8ea2-4c94-8259-b4d26605bc12.jsonl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asra-arc/data/large_scale/transitions/22ed05bf-64d2-4105-96ce-de3a26ae11d8.jsonl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asra-arc/data/large_scale/transitions/22f20ea4-e1cd-4938-be50-1e24c0eb96d0.jsonl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asra-arc/data/large_scale/transitions/22f38159-9235-4291-8ceb-2efdea1b0ddb.jsonl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asra-arc/data/large_scale/transitions/22ff2064-7511-4dfc-a770-790083ac350b.jsonl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asra-arc/data/large_scale/transitions/22ff5dbf-bf8b-4a09-b5fe-e73fda3dae57.jsonl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asra-arc/data/large_scale/transitions/230d0e4d-6344-4d91-af20-b04f13b53665.jsonl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asra-arc/data/large_scale/transitions/231881b5-4281-40af-8646-082d0138aed5.jsonl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asra-arc/data/large_scale/transitions/231b2ec9-54d5-4acb-9379-f44c80d903e2.jsonl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asra-arc/data/large_scale/transitions/231b42ba-5429-423e-906d-9c41dc4d8daa.jsonl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asra-arc/data/large_scale/transitions/232007d8-bcab-4530-b5d4-4e9da538fce2.jsonl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asra-arc/data/large_scale/transitions/2321ed7c-73fb-4353-a8f5-a23c62a348d8.jsonl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asra-arc/data/large_scale/transitions/232569d0-0f4d-4a88-976e-4153434bc234.jsonl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asra-arc/data/large_scale/transitions/23258eb6-fc8a-4c30-9fc7-ee3c6159fb6e.jsonl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asra-arc/data/large_scale/transitions/23261a3f-e604-43a7-99e1-58d0cacbdbd6.jsonl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asra-arc/data/large_scale/transitions/233f165d-74ee-4ab1-b607-ed97b4e8f7ca.jsonl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asra-arc/data/large_scale/transitions/23422eda-49e5-40fd-a784-36f44897aff6.jsonl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asra-arc/data/large_scale/transitions/2346ef61-6b1d-4052-8e05-c44317d1f670.jsonl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asra-arc/data/large_scale/transitions/2352eab2-709e-48d9-b044-292ecdb827ca.jsonl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asra-arc/data/large_scale/transitions/2356cc7b-25a4-47db-876f-eea4e632ae58.jsonl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asra-arc/data/large_scale/transitions/2362ddd2-a81c-4037-8695-7884adf472f9.jsonl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asra-arc/data/large_scale/transitions/23648a6a-72c8-4d01-ac7b-cfeadda638ee.jsonl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asra-arc/data/large_scale/transitions/2368b9d4-29ae-4aec-9caf-c35c75d3f235.jsonl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asra-arc/data/large_scale/transitions/23782aa4-1386-41ba-8b16-b4b86bedbd13.jsonl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asra-arc/data/large_scale/transitions/237ae355-8ea8-43a1-8a60-1629c22f06ce.jsonl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asra-arc/data/large_scale/transitions/237b9099-175f-4209-a433-f167aac41a51.jsonl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asra-arc/data/large_scale/transitions/237d7bf6-5bae-4520-9447-ed3064c1a29e.jsonl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asra-arc/data/large_scale/transitions/237e7853-9f1e-416d-b8c2-9290db1f1e9b.jsonl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asra-arc/data/large_scale/transitions/2384ef1c-cb2b-4140-a8ee-e0025c521be9.jsonl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asra-arc/data/large_scale/transitions/23874c97-3613-43cc-9416-cda15c99f085.jsonl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asra-arc/data/large_scale/transitions/238916f7-adce-4bde-b63b-23551d2a66d4.jsonl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asra-arc/data/large_scale/transitions/238fe942-da9f-46cf-aa4f-74770e1dc00c.jsonl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asra-arc/data/large_scale/transitions/23974424-47e2-4681-873b-bf61efba1224.jsonl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asra-arc/data/large_scale/transitions/23a2f456-5f87-41d2-b192-492fb1f0a33c.jsonl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asra-arc/data/large_scale/transitions/23a56946-3710-48ac-ba98-6c7c83c93bbc.jsonl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asra-arc/data/large_scale/transitions/23ae35a5-42f0-400f-83da-8c43b1b18b86.jsonl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asra-arc/data/large_scale/transitions/23af08fe-6e64-4436-acec-7d3614d3d5b0.jsonl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asra-arc/data/large_scale/transitions/23af62f8-547a-4078-9b50-ec424b871ba1.jsonl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asra-arc/data/large_scale/transitions/23af8023-aaad-4f98-a734-a2e2fd8ca56a.jsonl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asra-arc/data/large_scale/transitions/23b26b56-5602-4a33-b919-156fbf23d11e.jsonl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asra-arc/data/large_scale/transitions/23b3ccf7-ac40-40b4-8ec9-2250243626e4.jsonl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asra-arc/data/large_scale/transitions/23b7c2a5-a539-440e-907a-05435302fabf.jsonl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asra-arc/data/large_scale/transitions/23b94e12-d350-4184-9676-ad7fac661787.jsonl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asra-arc/data/large_scale/transitions/23c08190-3d4c-4c29-8959-6fe84ecd8ab8.jsonl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asra-arc/data/large_scale/transitions/23c1aef7-f289-469e-be53-d6f48120b081.jsonl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asra-arc/data/large_scale/transitions/23c8d4aa-2449-41eb-bc00-3637eabb59cd.jsonl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asra-arc/data/large_scale/transitions/23cda453-30d8-4d11-9f8c-abaabe3119e2.jsonl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asra-arc/data/large_scale/transitions/23d1dce1-d27a-4725-b81d-4bab8588aa20.jsonl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asra-arc/data/large_scale/transitions/23d9a023-8d5c-4b23-a65f-2145ffda10f0.jsonl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asra-arc/data/large_scale/transitions/23dcf76f-9c26-40f2-af31-14944ea5e286.jsonl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asra-arc/data/large_scale/transitions/23e3c46e-01a9-4a31-a00e-fb81125b4cbf.jsonl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asra-arc/data/large_scale/transitions/23e57e73-2f9c-4726-9fa3-7f6f47ca4f10.jsonl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asra-arc/data/large_scale/transitions/23eb534a-a7c8-487f-a801-c6465f6d36d1.jsonl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asra-arc/data/large_scale/transitions/23ebd80e-6b93-43dd-820b-41c7d91ef690.jsonl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asra-arc/data/large_scale/transitions/23f24f37-48e3-475e-bf10-70f59c79f099.jsonl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asra-arc/data/large_scale/transitions/23f5816b-7cf4-49fd-b4ca-8d73fc55a8b2.jsonl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asra-arc/data/large_scale/transitions/23f6ab80-1173-41e2-b6e7-067a77a124fd.jsonl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asra-arc/data/large_scale/transitions/2400dda6-b895-4945-9d88-70ab60183511.jsonl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asra-arc/data/large_scale/transitions/240165a3-43c2-40f3-801a-d7b2f2cb190b.jsonl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asra-arc/data/large_scale/transitions/2406947e-6807-4073-9fa9-e93143ff9f7d.jsonl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asra-arc/data/large_scale/transitions/240e91bd-a792-4f17-8874-c4c9087bf884.jsonl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asra-arc/data/large_scale/transitions/241a8637-d9c8-4d3b-9e94-735d44bed4c8.jsonl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asra-arc/data/large_scale/transitions/241bbf89-21d4-4549-9830-7e16fcb11d6d.jsonl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asra-arc/data/large_scale/transitions/241c79ac-09ea-4d80-bdc4-4ee7ef45f534.jsonl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asra-arc/data/large_scale/transitions/2421e5bc-f659-4947-b6ad-33fd2079233d.jsonl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asra-arc/data/large_scale/transitions/2423a273-7116-4271-a545-df2fea8fae04.jsonl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asra-arc/data/large_scale/transitions/2425373e-3f41-437a-b9c2-e44e60eacf87.jsonl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asra-arc/data/large_scale/transitions/242853db-1064-4234-bd4c-06a45a7c7c70.jsonl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asra-arc/data/large_scale/transitions/24293a9c-f0dc-485f-9672-40278db101a2.jsonl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asra-arc/data/large_scale/transitions/242f9efb-6390-4244-bea4-fa9a6476db80.jsonl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asra-arc/data/large_scale/transitions/2431adab-f43c-4f14-b68d-bc4b834c7a4a.jsonl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asra-arc/data/large_scale/transitions/2443f2e7-f51a-4008-82b1-32e6bd325348.jsonl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asra-arc/data/large_scale/transitions/24451f7e-5c31-445b-b155-57744133bb44.jsonl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asra-arc/data/large_scale/transitions/24469ab3-9f62-4c35-ba48-1ba2586ea46e.jsonl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asra-arc/data/large_scale/transitions/244c0bb2-e690-42f4-a54b-c34292b50779.jsonl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asra-arc/data/large_scale/transitions/244f314a-72bf-4459-9415-555d4e1d66d4.jsonl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asra-arc/data/large_scale/transitions/2451dbcc-c7aa-46d3-b621-83f5c6a10b32.jsonl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asra-arc/data/large_scale/transitions/2458d9f6-5311-42a1-b005-3c3dc0a7b3a3.jsonl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asra-arc/data/large_scale/transitions/245d5974-b413-43b5-9868-fd13acdd2ae9.jsonl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asra-arc/data/large_scale/transitions/245fb0eb-5cb2-449f-9f8e-9c5544fca4cb.jsonl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asra-arc/data/large_scale/transitions/24647622-b184-4e95-945e-e0bee56bd345.jsonl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asra-arc/data/large_scale/transitions/2470f001-b025-49ea-999e-93dc2e9ba39a.jsonl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asra-arc/data/large_scale/transitions/247487a6-9d9e-4427-82a8-33c6008774c1.jsonl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asra-arc/data/large_scale/transitions/24834c84-27a9-4e7c-a1ef-1f368653fedf.jsonl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asra-arc/data/large_scale/transitions/248b36df-de4c-435a-92ff-754a9ad4b872.jsonl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asra-arc/data/large_scale/transitions/2496ad50-57f6-44f5-93af-48f16d0a757a.jsonl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asra-arc/data/large_scale/transitions/24974049-5f94-4358-872d-3be77142906b.jsonl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asra-arc/data/large_scale/transitions/24980b3d-062c-4052-bdca-4ed85b38db41.jsonl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asra-arc/data/large_scale/transitions/24a4b9ff-a1d3-4d18-8d48-319e7002c23f.jsonl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asra-arc/data/large_scale/transitions/24a81b9f-a700-47b7-9b1e-621b055869eb.jsonl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asra-arc/data/large_scale/transitions/24b29650-39c4-4dca-9b9f-c3b6393bcdff.jsonl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asra-arc/data/large_scale/transitions/24bb4ad6-5d6a-4ab0-8103-5cd7087a258a.jsonl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asra-arc/data/large_scale/transitions/24bc9610-5827-4903-97be-0b585b11f1d2.jsonl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asra-arc/data/large_scale/transitions/24d2ab83-7866-43c8-b768-e3c74da4acd6.jsonl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asra-arc/data/large_scale/transitions/24d8c2ea-e05c-4f1d-990c-9b88c15e5fd6.jsonl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asra-arc/data/large_scale/transitions/24dcf653-6459-441a-88e9-92a95cacb72d.jsonl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asra-arc/data/large_scale/transitions/24e73311-188c-4df4-a466-d85e60102e7a.jsonl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asra-arc/data/large_scale/transitions/24ee16ea-3ec5-4caf-b8e7-a1699bb2c1af.jsonl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asra-arc/data/large_scale/transitions/24f18d4a-0f1a-47ba-a278-64159bbb5eb0.jsonl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asra-arc/data/large_scale/transitions/24f40f0d-dd54-4ebe-8227-ab1ddf567fd5.jsonl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asra-arc/data/large_scale/transitions/24f525ef-0cd4-449d-a1dd-58c5a1ff5ce1.jsonl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asra-arc/data/large_scale/transitions/2505e93f-eec1-4a13-a498-46be0c09ac7b.jsonl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asra-arc/data/large_scale/transitions/2512c2ad-0dad-4b50-9f13-85a16e9300b5.jsonl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asra-arc/data/large_scale/transitions/2512f5f7-7d11-4370-a59c-bf75b9032934.jsonl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asra-arc/data/large_scale/transitions/2513a632-9dc9-4db6-8a38-b522f47cbc66.jsonl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asra-arc/data/large_scale/transitions/251796b7-1f75-4fe7-b4d6-ca686fdb77f3.jsonl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asra-arc/data/large_scale/transitions/25197cd3-017b-480b-b8b7-88d4ff2bdb3d.jsonl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asra-arc/data/large_scale/transitions/251b0cb5-67dc-4895-9a3c-cdde82ef4cf3.jsonl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asra-arc/data/large_scale/transitions/251be5ca-1c85-41f6-8acc-cbad1669df7f.jsonl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asra-arc/data/large_scale/transitions/2526269b-39c5-457c-a287-9f7ff561dd44.jsonl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asra-arc/data/large_scale/transitions/25275732-35b4-4b1f-826f-629ea9a3b2e2.jsonl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asra-arc/data/large_scale/transitions/25339e12-da24-4b7e-9282-ab77c91cbdd4.jsonl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asra-arc/data/large_scale/transitions/253ae3e2-de33-4e5a-b7c4-c51214d385c5.jsonl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asra-arc/data/large_scale/transitions/253eeedd-bd90-4f69-be4d-d8eb8bdca3ca.jsonl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asra-arc/data/large_scale/transitions/25410f21-edd2-44b3-a23c-db1c03ae33d3.jsonl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asra-arc/data/large_scale/transitions/254652cd-ace0-4294-9072-8f9d2ba39267.jsonl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asra-arc/data/large_scale/transitions/254c5e1e-b52b-4cb7-af09-dcefd96fe888.jsonl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asra-arc/data/large_scale/transitions/254e4b5e-52a7-48e9-a75b-bd062baed235.jsonl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asra-arc/data/large_scale/transitions/255c91a9-4abe-4eee-89e4-9e8fb6b4a5a2.jsonl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asra-arc/data/large_scale/transitions/255cbe22-3da4-4673-a9df-efaeb5eb83d6.jsonl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asra-arc/data/large_scale/transitions/2561cdd4-761c-4c32-9df3-e8518a6fc9f6.jsonl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asra-arc/data/large_scale/transitions/2564779b-cb4f-46da-8d81-64735057d507.jsonl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asra-arc/data/large_scale/transitions/25677014-bfeb-4973-8f72-44637513ceca.jsonl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asra-arc/data/large_scale/transitions/256970f2-66ec-4bef-a4d5-b843b1392156.jsonl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asra-arc/data/large_scale/transitions/257c5b8c-9c88-4f2f-8776-bfd57be2301b.jsonl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asra-arc/data/large_scale/transitions/25851f2a-441b-477e-9d59-7c6d3384e0b8.jsonl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asra-arc/data/large_scale/transitions/2585ce0f-99b0-4f01-a337-0484fd5843bc.jsonl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asra-arc/data/large_scale/transitions/258a7b2c-e887-4360-b4be-59563b9f488b.jsonl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asra-arc/data/large_scale/transitions/2591d26b-a7f4-46d2-a868-475f8bf58f12.jsonl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asra-arc/data/large_scale/transitions/25936982-20ba-43c7-840d-62ccfa780fc1.jsonl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asra-arc/data/large_scale/transitions/2597196a-a96f-4bdb-b9ba-0dabb3cdc48f.jsonl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asra-arc/data/large_scale/transitions/259a7571-84bc-4369-acbd-2d2646d6cca7.jsonl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asra-arc/data/large_scale/transitions/259e3c37-4134-4318-86a5-8a88fea92895.jsonl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asra-arc/data/large_scale/transitions/25a7a2bf-ca93-441e-8890-3b1276681758.jsonl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asra-arc/data/large_scale/transitions/25acf2e3-6d50-40bf-b858-eb871882e358.jsonl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asra-arc/data/large_scale/transitions/25aec852-f49d-440c-82d0-425291a76229.jsonl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asra-arc/data/large_scale/transitions/25b09605-9f5e-4959-a117-40831f3ad66f.jsonl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asra-arc/data/large_scale/transitions/25b66dd8-c97e-4f3b-9cda-4293f110e1f9.jsonl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asra-arc/data/large_scale/transitions/25be7025-238b-455c-b197-6c02898f4800.jsonl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asra-arc/data/large_scale/transitions/25c2f9fb-d438-424f-b024-20e78251914d.jsonl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asra-arc/data/large_scale/transitions/25ca05a7-680e-4d95-8e89-688e341fa8fa.jsonl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asra-arc/data/large_scale/transitions/25ca91b8-26cc-43a6-89df-394694b0f890.jsonl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asra-arc/data/large_scale/transitions/25e223f2-4882-453a-ab49-3154d22a7bd6.jsonl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asra-arc/data/large_scale/transitions/25ef3936-3ab1-4211-ae0c-1258d89d4390.jsonl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asra-arc/data/large_scale/transitions/25efaf64-7d02-4d15-8a80-614202941696.jsonl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asra-arc/data/large_scale/transitions/25f2a071-de89-4123-b435-994e0d7117e7.jsonl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asra-arc/data/large_scale/transitions/25fb7f7e-a1de-48f0-b77d-2cc96287f6a1.jsonl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asra-arc/data/large_scale/transitions/25fdec0a-506f-49d2-8829-47393a83bc2b.jsonl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asra-arc/data/large_scale/transitions/25fe3f84-c992-4014-9b53-f74aa36df71f.jsonl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asra-arc/data/large_scale/transitions/260160ec-93bd-40e5-b5ba-5c9a24bec2a4.jsonl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asra-arc/data/large_scale/transitions/2604fd61-dcb8-4683-91d2-aacb1111f782.jsonl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asra-arc/data/large_scale/transitions/26073877-e4f2-4849-98d2-00352fe9b13c.jsonl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asra-arc/data/large_scale/transitions/260a282b-c5fb-49cd-a168-db13925114e1.jsonl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asra-arc/data/large_scale/transitions/260d7607-c17b-46d8-a5df-1572b0229360.jsonl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asra-arc/data/large_scale/transitions/2612d14f-0193-42af-9a94-dbfb66977e84.jsonl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asra-arc/data/large_scale/transitions/2613d421-4c97-495a-a263-4388826e45f4.jsonl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asra-arc/data/large_scale/transitions/2617016c-91ff-45f8-b3d1-67640e9fbfb0.jsonl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asra-arc/data/large_scale/transitions/26280c4c-6791-4e2a-9d45-f8582b267438.jsonl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asra-arc/data/large_scale/transitions/262b9c23-d484-4b9c-9a08-9a4e3ec6b099.jsonl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asra-arc/data/large_scale/transitions/262c35ed-e106-4a40-b6fb-b16d68aa4f51.jsonl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asra-arc/data/large_scale/transitions/262f3b89-0078-4dd3-9cc6-66e8d3fd7115.jsonl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asra-arc/data/large_scale/transitions/26354f76-e4bf-458a-9b96-996b7adb74b4.jsonl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asra-arc/data/large_scale/transitions/26405391-d5e8-4b19-9b10-ed095f2e982b.jsonl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asra-arc/data/large_scale/transitions/26422a27-19d3-44cf-b8bd-c9254c7f9f0d.jsonl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asra-arc/data/large_scale/transitions/2645302e-d809-4d75-aa32-5c6e59444a9d.jsonl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asra-arc/data/large_scale/transitions/264f0a53-7279-4690-82c4-8aee282d0c4d.jsonl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asra-arc/data/large_scale/transitions/26561812-ee53-4a33-8729-e2f8559d62ae.jsonl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asra-arc/data/large_scale/transitions/2656d3c0-38ca-4d5e-a6b0-5d6229d48ef9.jsonl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asra-arc/data/large_scale/transitions/26580a27-2034-4ce1-93f3-832fe60e9745.jsonl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asra-arc/data/large_scale/transitions/265cbd25-b8b9-4a20-a16d-117e983b8cbc.jsonl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asra-arc/data/large_scale/transitions/265f0f88-dbec-4b71-b627-d5e6fedfe54d.jsonl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asra-arc/data/large_scale/transitions/2660e73e-519d-4034-ab2b-c99e4d20228d.jsonl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asra-arc/data/large_scale/transitions/26612797-4bd5-4854-ad15-c26c33ca5374.jsonl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asra-arc/data/large_scale/transitions/266ed769-dca2-4eba-b9af-2b5e4ba8b29f.jsonl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asra-arc/data/large_scale/transitions/2685291f-295b-4e00-8b15-36e900395f48.jsonl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asra-arc/data/large_scale/transitions/2697bc6c-dbbe-40e4-853e-e9b6197b343a.jsonl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asra-arc/data/large_scale/transitions/26994b4d-9743-400b-a634-b26a03603d3b.jsonl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asra-arc/data/large_scale/transitions/269a0957-7b53-4eef-b9d5-90531d9c0a0e.jsonl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asra-arc/data/large_scale/transitions/269ce3d4-8a0e-4a18-aefb-ac604c148a9a.jsonl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asra-arc/data/large_scale/transitions/26a6484d-f5af-4a03-8ad3-5899b13905bd.jsonl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asra-arc/data/large_scale/transitions/26a78df3-2fdc-4275-84a6-1a764f628c37.jsonl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asra-arc/data/large_scale/transitions/26afe940-2606-458c-82e7-d7b0c5660a98.jsonl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asra-arc/data/large_scale/transitions/26b45191-938d-412c-80ad-a677b1965801.jsonl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asra-arc/data/large_scale/transitions/26b51bd5-221c-4065-a4d4-1112e14091a4.jsonl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asra-arc/data/large_scale/transitions/26b7957a-94c4-43e9-ab47-e5ef8c609c9b.jsonl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asra-arc/data/large_scale/transitions/26bd01a8-bc65-476f-826c-3a9a995ee950.jsonl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asra-arc/data/large_scale/transitions/26bda04f-dc65-4126-afa6-b2ae1fc2e020.jsonl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asra-arc/data/large_scale/transitions/26cf30b0-a5b8-4f59-b3c4-80da3f18bfaa.jsonl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asra-arc/data/large_scale/transitions/26d08cb0-bf8d-4dbc-9e5b-e875c3b95d75.jsonl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asra-arc/data/large_scale/transitions/26d42b3c-2098-4f05-bbbb-06518f4e8a98.jsonl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asra-arc/data/large_scale/transitions/26d47478-2020-46c2-9405-b0c337b726a2.jsonl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asra-arc/data/large_scale/transitions/26d867c6-3963-4d18-8748-51e17d73136b.jsonl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asra-arc/data/large_scale/transitions/26da88fc-f528-4472-940f-6de7547b5620.jsonl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asra-arc/data/large_scale/transitions/26dbac9c-1519-4940-b9cc-c91cbef63e87.jsonl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asra-arc/data/large_scale/transitions/26dc8157-aec8-4add-aca3-341156feb79f.jsonl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asra-arc/data/large_scale/transitions/26e9bf78-0742-4f85-969f-274c678a512c.jsonl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asra-arc/data/large_scale/transitions/26efdb56-8bd7-44e4-bd61-6a96b93c8b28.jsonl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asra-arc/data/large_scale/transitions/26f019b5-8335-4ac8-9afe-b0a35680ca0f.jsonl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asra-arc/data/large_scale/transitions/26f272ff-81c8-49f5-a041-71f04f3fee4d.jsonl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asra-arc/data/large_scale/transitions/26f76030-2768-4196-b075-e59c128a3349.jsonl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asra-arc/data/large_scale/transitions/2708455a-d287-4a63-91ff-6204c50139aa.jsonl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asra-arc/data/large_scale/transitions/2716be83-8f0c-4d2f-8c74-81abb40f25d6.jsonl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asra-arc/data/large_scale/transitions/271a5137-fd69-4858-bc84-4b3bf1b6a60d.jsonl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asra-arc/data/large_scale/transitions/271f241b-c7d9-441b-b028-6e918757bf97.jsonl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asra-arc/data/large_scale/transitions/271f6026-9e1b-42e2-a03a-d9cf8f3665d6.jsonl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asra-arc/data/large_scale/transitions/2720e478-94a2-4688-8858-7276c743c644.jsonl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asra-arc/data/large_scale/transitions/27288bb1-43b4-4772-ad07-2ae1ec9992b1.jsonl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asra-arc/data/large_scale/transitions/272eac95-db24-43a0-90a8-5a7b43062f1c.jsonl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asra-arc/data/large_scale/transitions/27385c9a-de77-458b-b26f-2eef7fbd3613.jsonl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asra-arc/data/large_scale/transitions/273e3e5d-4b76-4f94-9978-b1ad5b7c252c.jsonl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asra-arc/data/large_scale/transitions/273e3f52-ed0c-4591-ad0e-e2b48f0becd9.jsonl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asra-arc/data/large_scale/transitions/2741f675-766b-41f2-8eb5-e8ba671b895d.jsonl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asra-arc/data/large_scale/transitions/27466453-0a6e-446b-81f7-f8dfbf14620d.jsonl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asra-arc/data/large_scale/transitions/275944da-c5ff-4cbb-b184-9c90c72d280e.jsonl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asra-arc/data/large_scale/transitions/275a9eac-d8c1-4aa0-a33d-cef6cb7bb01a.jsonl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asra-arc/data/large_scale/transitions/2763c6ef-c67b-40cd-aa95-20db78b0757d.jsonl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asra-arc/data/large_scale/transitions/2769fe07-a257-495d-a58f-12df3741f825.jsonl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asra-arc/data/large_scale/transitions/276b8b13-4e91-4b7a-b419-6fb407c4e5fe.jsonl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asra-arc/data/large_scale/transitions/276ea0a7-0e6a-4b2b-9f51-b2e263dd756a.jsonl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asra-arc/data/large_scale/transitions/276fa139-f753-48b7-8a5e-195360a45f23.jsonl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asra-arc/data/large_scale/transitions/2772db8e-3f25-4ad7-82bf-b1de03f34aa4.jsonl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asra-arc/data/large_scale/transitions/2776d445-3f80-4e4f-9dfa-bf9cb3e005f9.jsonl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asra-arc/data/large_scale/transitions/278d9f69-04de-46e1-a07c-b15a87e9fbe1.jsonl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asra-arc/data/large_scale/transitions/27945902-0eb5-4c0b-8cc8-47c4759fef7b.jsonl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asra-arc/data/large_scale/transitions/27a63749-6c39-42e7-aa6f-e4c664f8522c.jsonl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asra-arc/data/large_scale/transitions/27af2b4a-950d-4be3-91a0-6a82bcdf0027.jsonl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asra-arc/data/large_scale/transitions/27c7c206-035a-4121-b8bc-84758ab551b8.jsonl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asra-arc/data/large_scale/transitions/27caa821-6baf-4978-adc5-d61ed00bbfb0.jsonl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asra-arc/data/large_scale/transitions/27d21cd1-e9c5-41b6-a5bf-5d5a34cfcc07.jsonl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asra-arc/data/large_scale/transitions/27d397b3-0a65-40b6-a9f5-429fcdc8f55f.jsonl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asra-arc/data/large_scale/transitions/27d4e1ff-dad0-4432-b8d4-7d4e8e5c5181.jsonl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asra-arc/data/large_scale/transitions/27e2d0af-597a-4840-825c-7b3b935916b9.jsonl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asra-arc/data/large_scale/transitions/27e5766d-acb0-49c1-83d2-571b5ddd5105.jsonl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asra-arc/data/large_scale/transitions/27ef5638-4fbd-4e6a-98ec-202c1281a722.jsonl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asra-arc/data/large_scale/transitions/27f5dfe1-ad72-4c55-9dae-cb4ed10c6467.jsonl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asra-arc/data/large_scale/transitions/27f6e44e-2442-4d7c-86ad-f6a279c1bc29.jsonl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asra-arc/data/large_scale/transitions/27ffb282-bfe0-469a-9ca2-14e842ae8803.jsonl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asra-arc/data/large_scale/transitions/281061ce-53f7-4b43-8097-b1deca9571b1.jsonl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asra-arc/data/large_scale/transitions/28178ab1-bf56-4f5e-96cc-b8440f1463b2.jsonl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asra-arc/data/large_scale/transitions/281f4a7a-e3f0-4eac-85a7-cee106b98a57.jsonl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asra-arc/data/large_scale/transitions/2822ac97-0028-4667-95ee-a917e10df8e5.jsonl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asra-arc/data/large_scale/transitions/2827dc43-4fac-485d-a937-76fb8076cb7d.jsonl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asra-arc/data/large_scale/transitions/282f9b93-016e-4988-892d-585f36f2a95b.jsonl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asra-arc/data/large_scale/transitions/2830ce3d-2394-4c1f-8265-f3146ae2c2c6.jsonl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asra-arc/data/large_scale/transitions/28321c61-437e-48c0-986f-1c398a1486fb.jsonl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asra-arc/data/large_scale/transitions/2837d776-e871-4e03-8a79-aef514dd5587.jsonl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asra-arc/data/large_scale/transitions/283d8e0c-68e0-41fe-85d8-8143dd43398e.jsonl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asra-arc/data/large_scale/transitions/283dcd7e-882f-403a-8b90-a17b24eb088a.jsonl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asra-arc/data/large_scale/transitions/284964c4-6833-448c-83a7-cdc586ae1b0b.jsonl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asra-arc/data/large_scale/transitions/28502c14-9fca-425a-91b5-a4185c679cd8.jsonl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asra-arc/data/large_scale/transitions/28520cf4-1bfd-40ca-acf2-6b5e0fec70bf.jsonl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asra-arc/data/large_scale/transitions/285b3d0b-1a9e-4ce5-9dd2-8a13837b07aa.jsonl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asra-arc/data/large_scale/transitions/28616720-ed29-4654-b2a7-a8817e45ebb9.jsonl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asra-arc/data/large_scale/transitions/2861fc6b-6e3c-43db-890f-21dc7e4edf12.jsonl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asra-arc/data/large_scale/transitions/28727268-ceae-4b7f-9b1d-57debc789d78.jsonl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asra-arc/data/large_scale/transitions/28825a2b-c6c5-49ed-993e-4d5e35c4b8f6.jsonl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asra-arc/data/large_scale/transitions/288383ab-c017-46ac-8ac4-2e76be98e582.jsonl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asra-arc/data/large_scale/transitions/2883d6be-ed0d-4671-b21b-4d6384851a7c.jsonl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asra-arc/data/large_scale/transitions/2888e4da-6f9b-4ab9-b62e-12c6625ad112.jsonl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asra-arc/data/large_scale/transitions/28979084-8ed1-4e98-8a3e-7d149f5a2d96.jsonl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asra-arc/data/large_scale/transitions/289821d1-6fef-4f94-b178-578d4b802f6b.jsonl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asra-arc/data/large_scale/transitions/289be7fd-5b41-4dc3-ac1a-ece0a1bbb1b6.jsonl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asra-arc/data/large_scale/transitions/28a32b08-20fa-4e47-9700-071eae7a067c.jsonl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asra-arc/data/large_scale/transitions/28aa726f-26af-465a-9967-27fd3c562733.jsonl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asra-arc/data/large_scale/transitions/28b657b6-0438-4f03-8410-c31d7a7471e0.jsonl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asra-arc/data/large_scale/transitions/28b6ed3b-08ea-4be0-9047-dedd3fd67a34.jsonl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asra-arc/data/large_scale/transitions/28bb9d03-ddef-4b7b-a4c6-a1e194faff55.jsonl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asra-arc/data/large_scale/transitions/28c7d1d0-df83-49e0-86ea-ab305f0167d1.jsonl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asra-arc/data/large_scale/transitions/28ce1176-e2e9-43dd-96aa-ae7e8d7e69ac.jsonl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asra-arc/data/large_scale/transitions/28e241fa-c30b-4a96-847d-43f4e9e8b8d8.jsonl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asra-arc/data/large_scale/transitions/28f24d6b-7659-45d0-b2af-965c7d69835c.jsonl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asra-arc/data/large_scale/transitions/2900ff99-b5a0-4dda-990f-e0f6fb208ffd.jsonl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asra-arc/data/large_scale/transitions/29032bf5-a957-445f-95b9-a6c711241510.jsonl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asra-arc/data/large_scale/transitions/290848dc-865f-409c-a451-d034ed964a9d.jsonl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asra-arc/data/large_scale/transitions/291332e5-fcee-4dbc-8be3-971b511ac473.jsonl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asra-arc/data/large_scale/transitions/2913de41-1761-4084-8c18-81274094a60f.jsonl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asra-arc/data/large_scale/transitions/291408b8-6c90-41c1-a49b-56b3489acf2a.jsonl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asra-arc/data/large_scale/transitions/291f1816-3ead-4667-af8b-05b4f7a830e5.jsonl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asra-arc/data/large_scale/transitions/291f97db-3c82-4ea4-81bb-66a82f12c800.jsonl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asra-arc/data/large_scale/transitions/2925140a-c923-4a09-be17-813ea5750482.jsonl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asra-arc/data/large_scale/transitions/2927b377-9826-4e6a-9c85-76f3814adf13.jsonl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asra-arc/data/large_scale/transitions/2928d5a1-f1ce-468a-84f1-841c45388c8d.jsonl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asra-arc/data/large_scale/transitions/2931a1d8-c9c4-4b91-9b31-0297fce2cc06.jsonl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asra-arc/data/large_scale/transitions/29329c18-364c-402a-83c7-1e8091e1cf39.jsonl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asra-arc/data/large_scale/transitions/29353785-84b7-45e0-ab98-c4433ad57334.jsonl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asra-arc/data/large_scale/transitions/29405882-4c8b-47eb-9f52-0323d215428b.jsonl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asra-arc/data/large_scale/transitions/2940a1c6-6d4f-427d-9d8c-e3323fb42ad2.jsonl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asra-arc/data/large_scale/transitions/2941ab72-1850-4475-be80-1a2e9acc186e.jsonl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asra-arc/data/large_scale/transitions/2941ada1-0863-4052-9b60-33e4eb52a531.jsonl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asra-arc/data/large_scale/transitions/29489366-89f0-4d82-9912-3f564a5b2e00.jsonl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asra-arc/data/large_scale/transitions/2949e725-92ea-4015-bdcb-4d14337f2379.jsonl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asra-arc/data/large_scale/transitions/294ae4c6-4827-4d34-be7b-4f129b2cd75e.jsonl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asra-arc/data/large_scale/transitions/294d587c-d8cd-4e7a-a1d4-d39cd1bb40d7.jsonl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asra-arc/data/large_scale/transitions/295184e7-8a0a-496b-8b54-8bffdea2257d.jsonl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asra-arc/data/large_scale/transitions/2952329b-f0a9-480a-b04a-79d82f34e9e4.jsonl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asra-arc/data/large_scale/transitions/29601fe3-a603-43ce-ad05-48a6d68bac42.jsonl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asra-arc/data/large_scale/transitions/2972d6f8-90e4-42fc-b522-9b4a59248441.jsonl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asra-arc/data/large_scale/transitions/29762056-388b-4a62-9f0a-17c069a02e5a.jsonl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asra-arc/data/large_scale/transitions/297c6830-2545-4883-85b0-36d5b8eac3c0.jsonl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asra-arc/data/large_scale/transitions/29860b92-bb47-4ae3-b1f5-00a438a94ef1.jsonl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asra-arc/data/large_scale/transitions/29867ba0-1dde-4af7-b337-8518bb4bb7f7.jsonl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asra-arc/data/large_scale/transitions/2988c80a-befa-44b7-b060-d23c1755fcb1.jsonl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asra-arc/data/large_scale/transitions/298db880-fdf2-47ef-8c92-961927f7500f.jsonl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asra-arc/data/large_scale/transitions/2992636f-4351-4d96-aa2d-8cbaaadf7998.jsonl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asra-arc/data/large_scale/transitions/2994028d-5ea4-4c45-a30b-c559e7dad4e8.jsonl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asra-arc/data/large_scale/transitions/299db968-78b7-46e0-ab82-2cc76c75f9d2.jsonl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asra-arc/data/large_scale/transitions/29ae1d7d-2149-4794-9a38-31868a05939a.jsonl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asra-arc/data/large_scale/transitions/29afdc9b-b470-4e90-9687-8785b08be2d8.jsonl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asra-arc/data/large_scale/transitions/29d48ce1-8079-41a0-8429-912a350f0724.jsonl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asra-arc/data/large_scale/transitions/29d6f487-76d4-4a49-9790-e976e3c19945.jsonl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asra-arc/data/large_scale/transitions/29e17eea-dcad-463a-84fa-ae85dd9d5db3.jsonl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asra-arc/data/large_scale/transitions/29f248de-6103-4ade-bea9-14b8f135f1f7.jsonl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asra-arc/data/large_scale/transitions/29f73ee6-bb61-4108-a8bc-0c6fbaf74d83.jsonl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asra-arc/data/large_scale/transitions/29f8919e-20a8-44fe-ab67-e251f49e2cce.jsonl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asra-arc/data/large_scale/transitions/2a0db9b6-d350-4653-b126-e3bede1ec95e.jsonl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asra-arc/data/large_scale/transitions/2a12b433-dff0-41da-8832-328ecd55b518.jsonl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asra-arc/data/large_scale/transitions/2a187add-9051-4db0-9e10-6cc1a632e07a.jsonl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asra-arc/data/large_scale/transitions/2a1c0ae0-8c71-4a7e-9f76-5693bb85bd2c.jsonl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asra-arc/data/large_scale/transitions/2a1f0289-4232-480c-a04c-007ce3bbd2dd.jsonl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asra-arc/data/large_scale/transitions/2a2874b5-bde5-4e88-868c-386217916fcf.jsonl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asra-arc/data/large_scale/transitions/2a2b335e-d22f-4556-9bb9-c9c454e4e38a.jsonl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asra-arc/data/large_scale/transitions/2a36adfd-507c-4206-ad00-16e081545ddb.jsonl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asra-arc/data/large_scale/transitions/2a38fd5b-3450-416f-8174-38b6200a6da2.jsonl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asra-arc/data/large_scale/transitions/2a396c35-8a1d-40e2-a4fa-a20a13f6cbc8.jsonl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asra-arc/data/large_scale/transitions/2a3c1202-f423-4969-9f4c-bf341c606b6c.jsonl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asra-arc/data/large_scale/transitions/2a3fd5fa-ee47-440e-a9f1-e41b507c2269.jsonl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asra-arc/data/large_scale/transitions/2a42da8f-208c-43ad-a364-9083b38c0ea6.jsonl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asra-arc/data/large_scale/transitions/2a47efd2-11c4-4ae6-80fa-35362e373cf2.jsonl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asra-arc/data/large_scale/transitions/2a517a8d-919a-40c6-b658-6ab9b60aa1f6.jsonl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asra-arc/data/large_scale/transitions/2a527175-170a-43e4-890c-a0c94c4ca277.jsonl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asra-arc/data/large_scale/transitions/2a569966-bd20-4142-b1f4-d32a639a7d47.jsonl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asra-arc/data/large_scale/transitions/2a5caba3-c962-485a-bc35-d7a6e12564d2.jsonl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asra-arc/data/large_scale/transitions/2a618050-3bce-48c9-8ad1-c286017708ca.jsonl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asra-arc/data/large_scale/transitions/2a628098-e339-4700-8a86-b6f8873bf107.jsonl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asra-arc/data/large_scale/transitions/2a63baaa-9748-4be8-bdf3-40503ae6dfca.jsonl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asra-arc/data/large_scale/transitions/2a712388-7b6a-44ed-813c-0e68ad1ed32f.jsonl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asra-arc/data/large_scale/transitions/2a739406-6966-43c6-b97d-11646d074b60.jsonl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asra-arc/data/large_scale/transitions/2a777f28-1ddb-48fa-a881-df5c6b1da993.jsonl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asra-arc/data/large_scale/transitions/2a793767-9f08-4633-9fe2-7b9810142ef0.jsonl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asra-arc/data/large_scale/transitions/2a7afc95-70a7-4897-8230-da3fde99af78.jsonl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asra-arc/data/large_scale/transitions/2a8dc3ab-7c08-475e-b105-657302faed09.jsonl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asra-arc/data/large_scale/transitions/2a8e2407-5ada-4519-8857-34b1cbfb62ba.jsonl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asra-arc/data/large_scale/transitions/2a94c409-c55f-4638-ae91-4dbe9c53aa48.jsonl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asra-arc/data/large_scale/transitions/2a9dfdd3-0186-4873-ae8e-8a35c1068f6f.jsonl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asra-arc/data/large_scale/transitions/2aad0590-b493-4d86-82e2-9004568ec808.jsonl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asra-arc/data/large_scale/transitions/2aaeaefa-740a-45b4-972a-1cf8f6bb7b2c.jsonl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asra-arc/data/large_scale/transitions/2ab269c6-4f10-4c88-86d6-7b57f3771621.jsonl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asra-arc/data/large_scale/transitions/2ab5f1e7-973b-47df-b99f-2303936c18ea.jsonl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asra-arc/data/large_scale/transitions/2abd98c9-acd8-4a4d-bad5-8d955c21c53a.jsonl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asra-arc/data/large_scale/transitions/2abf7348-e096-4bc1-bde5-6500dc15e390.jsonl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asra-arc/data/large_scale/transitions/2aca9c10-d8b3-4aee-ac27-7d7042015d5b.jsonl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asra-arc/data/large_scale/transitions/2acb48de-4405-4d1f-890f-bd0d456ac6d9.jsonl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asra-arc/data/large_scale/transitions/2acbd0ab-c8bf-402c-9a68-637bb68094a7.jsonl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asra-arc/data/large_scale/transitions/2acbd868-1f09-4e90-a65c-e1426e6a3418.jsonl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asra-arc/data/large_scale/transitions/2acd5d40-a5c9-4331-b2fd-f56173a2d417.jsonl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asra-arc/data/large_scale/transitions/2adc2317-da54-49e0-ab59-0b33dde63384.jsonl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asra-arc/data/large_scale/transitions/2ae2adcf-5c28-44cf-989d-2dd17b5c8ec7.jsonl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asra-arc/data/large_scale/transitions/2ae4164a-59f6-4aae-abdb-28d04bdb596c.jsonl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asra-arc/data/large_scale/transitions/2aeb6547-a773-4877-ad66-48a36bd3e997.jsonl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asra-arc/data/large_scale/transitions/2af4b64d-39b4-4b90-9ee5-d7cbc1d9316b.jsonl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asra-arc/data/large_scale/transitions/2af718ba-30fe-4a56-898d-f1cb64f3b34f.jsonl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asra-arc/data/large_scale/transitions/2b048612-476c-4287-8610-7251775d17d0.jsonl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asra-arc/data/large_scale/transitions/2b0a5bf6-10a6-43b6-83de-98964f9af9a2.jsonl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asra-arc/data/large_scale/transitions/2b0e9912-4aa1-444b-841d-e355b0cbb601.jsonl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asra-arc/data/large_scale/transitions/2b125b51-8449-47a1-86ff-138e8ab020b1.jsonl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asra-arc/data/large_scale/transitions/2b13b185-44fc-4009-87dc-7e2480d9cfa8.jsonl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asra-arc/data/large_scale/transitions/2b18ab24-47f6-4360-b2ce-5f62ac587072.jsonl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asra-arc/data/large_scale/transitions/2b280273-ada0-4909-99c9-07d53259f8ab.jsonl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asra-arc/data/large_scale/transitions/2b2b4b61-f592-436a-a921-ebd377682f3f.jsonl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asra-arc/data/large_scale/transitions/2b301e8c-9315-42dd-b934-b2e8a3694da9.jsonl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asra-arc/data/large_scale/transitions/2b323b71-e96b-4dc3-a38c-cbd420a9fed6.jsonl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asra-arc/data/large_scale/transitions/2b347b51-aaed-471f-9d7b-8b6553c513e9.jsonl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asra-arc/data/large_scale/transitions/2b350bba-66df-46ef-bde6-a6b5ab8da4b9.jsonl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asra-arc/data/large_scale/transitions/2b3dbb2e-4990-4715-9f6a-95d3298fd9bf.jsonl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asra-arc/data/large_scale/transitions/2b432384-1f80-42fc-a5ac-597be6d9c864.jsonl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asra-arc/data/large_scale/transitions/2b46d30e-4094-4939-8e0f-30342ff70ee5.jsonl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asra-arc/data/large_scale/transitions/2b56a8f1-3af0-4e03-8f59-9b30f34bee38.jsonl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asra-arc/data/large_scale/transitions/2b59dfbf-4076-4d19-9163-44a421e578d4.jsonl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asra-arc/data/large_scale/transitions/2b69bc2c-9fe8-496f-a2bd-30f31d0495e5.jsonl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asra-arc/data/large_scale/transitions/2b76f4fc-fa72-4e98-8f0e-2cba23bb0a13.jsonl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asra-arc/data/large_scale/transitions/2b7991d2-b980-4ebf-9ba0-8cedcf789ded.jsonl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asra-arc/data/large_scale/transitions/2b92999d-e77c-4db5-b6b7-e5a5805ca7e5.jsonl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asra-arc/data/large_scale/transitions/2b9ba7c9-d118-45b0-aa41-d4d995ec1e74.jsonl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asra-arc/data/large_scale/transitions/2b9c2790-6d16-44d6-bc8a-de49f7efc67a.jsonl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asra-arc/data/large_scale/transitions/2b9dec42-c8bf-47e1-abd3-7f743bda7eb8.jsonl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asra-arc/data/large_scale/transitions/2ba2f611-8cf2-4542-8435-29deb20d23b5.jsonl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asra-arc/data/large_scale/transitions/2bb3c48e-fc0a-4b28-8596-12faee09e35c.jsonl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asra-arc/data/large_scale/transitions/2bb6b726-ee3a-456e-b6b4-5a45650db248.jsonl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asra-arc/data/large_scale/transitions/2bc62422-4e4c-4397-87de-f8f1f5ade156.jsonl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asra-arc/data/large_scale/transitions/2bc9abfc-a12b-42bd-bb39-02131d1609f8.jsonl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asra-arc/data/large_scale/transitions/2bd120af-101a-4ff9-a7f2-3c558cf25635.jsonl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asra-arc/data/large_scale/transitions/2bd32188-8d70-4323-8e3b-a6d0fc9c56a9.jsonl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asra-arc/data/large_scale/transitions/2bdfc034-72e6-4c8a-b464-69ca7d1102a9.jsonl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asra-arc/data/large_scale/transitions/2bec0827-6218-4d49-afd1-aa81be4dd134.jsonl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asra-arc/data/large_scale/transitions/2befd277-ef60-4226-b8dc-d29e2636af67.jsonl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asra-arc/data/large_scale/transitions/2bf0fd34-8dd1-4cfa-ae46-7c9a4a754d30.jsonl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asra-arc/data/large_scale/transitions/2bf75e32-ac31-41cd-a4ab-df91391c4d41.jsonl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asra-arc/data/large_scale/transitions/2c048196-8f11-498e-bc74-4b3ad6cde29c.jsonl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asra-arc/data/large_scale/transitions/2c04f943-3a48-468c-8139-6dcb96d3bd13.jsonl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asra-arc/data/large_scale/transitions/2c067689-536d-43c5-88de-6977f3845dd1.jsonl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asra-arc/data/large_scale/transitions/2c077758-289e-4e3e-a297-05be7db8dcc4.jsonl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asra-arc/data/large_scale/transitions/2c0fcede-1331-49b0-8249-5a7a81669ceb.jsonl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asra-arc/data/large_scale/transitions/2c111352-38f4-4716-aac8-570314523e96.jsonl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asra-arc/data/large_scale/transitions/2c1facf1-7106-45df-b7d2-2f7574c76fcc.jsonl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asra-arc/data/large_scale/transitions/2c2b0247-d055-494d-bacb-752f93a0a6af.jsonl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asra-arc/data/large_scale/transitions/2c3232c5-5a49-4043-a362-00b9b5d0e9df.jsonl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asra-arc/data/large_scale/transitions/2c380ee7-f595-4b3b-8366-7e3a8744f275.jsonl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asra-arc/data/large_scale/transitions/2c510c0c-1b9c-4c0a-ab7a-d234adcef4e8.jsonl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asra-arc/data/large_scale/transitions/2c52f0dc-8878-459a-b61e-edca563c1ee3.jsonl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asra-arc/data/large_scale/transitions/2c5fe241-ce6a-4e3a-a91f-8d89e2d880bc.jsonl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asra-arc/data/large_scale/transitions/2c648b93-a7d8-427c-8b0d-559d94e49789.jsonl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asra-arc/data/large_scale/transitions/2c6f4b20-69f1-4518-9e81-4dcae5cdb259.jsonl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asra-arc/data/large_scale/transitions/2c7b91fb-8285-47fd-bf34-246146ec89ea.jsonl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asra-arc/data/large_scale/transitions/2c849c6c-e16b-4251-9ccd-1a73b16121db.jsonl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asra-arc/data/large_scale/transitions/2c86e54e-e711-4dd4-9725-0c6092034132.jsonl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asra-arc/data/large_scale/transitions/2c8f3cd4-2353-4827-b2b4-ef680bab52fc.jsonl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asra-arc/data/large_scale/transitions/2c90d870-ee87-4348-8be9-2701826ba829.jsonl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asra-arc/data/large_scale/transitions/2c96272a-4f31-4bdb-b695-afa6567d750a.jsonl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asra-arc/data/large_scale/transitions/2c9ada52-f46f-4553-8176-67e79cbfbcf9.jsonl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asra-arc/data/large_scale/transitions/2ca28545-d0de-4bf3-b451-8d3689480ff7.jsonl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asra-arc/data/large_scale/transitions/2caa1097-c6b2-49ee-87d5-31d3618e3f08.jsonl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asra-arc/data/large_scale/transitions/2cb32330-7e25-4123-8e48-e5247dd69d04.jsonl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asra-arc/data/large_scale/transitions/2cb3d0c8-edce-4a2d-8a88-f8f57c60f6c0.jsonl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asra-arc/data/large_scale/transitions/2cb55649-7a7c-45d7-b930-043d392fbe74.jsonl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asra-arc/data/large_scale/transitions/2cb603cf-bc0f-4eaf-8f21-bf75baf57b5f.jsonl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asra-arc/data/large_scale/transitions/2cbfe43a-ad2b-41c8-8666-6d165090f5cc.jsonl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asra-arc/data/large_scale/transitions/2cc14b83-3f3c-45e9-8ee6-8f991024bd74.jsonl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asra-arc/data/large_scale/transitions/2cc22d9f-f0d0-48d6-8b4f-ace7dbe21bdb.jsonl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asra-arc/data/large_scale/transitions/2cc930f8-fc66-4021-90ee-a73d53e51551.jsonl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asra-arc/data/large_scale/transitions/2ccc1e61-660f-4a3c-a711-cd51adb2075c.jsonl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asra-arc/data/large_scale/transitions/2ccdd171-be96-4731-a993-8560b9bac802.jsonl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asra-arc/data/large_scale/transitions/2ccf531e-5c71-486b-879e-5f0122203575.jsonl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asra-arc/data/large_scale/transitions/2cdba193-7057-47bb-bd85-d1afd8fbe873.jsonl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asra-arc/data/large_scale/transitions/2ce4be0a-af80-403b-8a0f-09ce498adbeb.jsonl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asra-arc/data/large_scale/transitions/2ce5eacc-38b3-4043-a3bf-63e817278173.jsonl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asra-arc/data/large_scale/transitions/2ce855cb-d9a3-482a-9a7b-2a3e315b328c.jsonl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asra-arc/data/large_scale/transitions/2ce95ad0-32b5-4c35-a327-3d77edc9747a.jsonl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asra-arc/data/large_scale/transitions/2cecce29-91ef-43f9-a2ef-9a803533d70e.jsonl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asra-arc/data/large_scale/transitions/2cf4524f-f02c-42b5-819f-5229ac88c730.jsonl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asra-arc/data/large_scale/transitions/2cf9a892-cbcd-4a44-8f26-5df9229fc4e5.jsonl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asra-arc/data/large_scale/transitions/2cfa86ee-4692-494a-975c-d586aeef1f66.jsonl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asra-arc/data/large_scale/transitions/2cfe806b-8bd5-49b7-aabf-2fdafe910ff4.jsonl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asra-arc/data/large_scale/transitions/2d0aac57-405d-405e-8a5a-d0044f6c7682.jsonl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asra-arc/data/large_scale/transitions/2d118321-5b5c-4581-858b-632c0547cb65.jsonl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asra-arc/data/large_scale/transitions/2d1b9c64-df35-4595-b284-a6c2ecb00315.jsonl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asra-arc/data/large_scale/transitions/2d1ba164-63d4-48d1-bfd7-5609b8206e6c.jsonl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asra-arc/data/large_scale/transitions/2d1f7f73-c255-4fb9-b068-9d521271eba5.jsonl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asra-arc/data/large_scale/transitions/2d21d9a6-5173-4966-8e95-3a4bf0be32cd.jsonl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asra-arc/data/large_scale/transitions/2d2ecbfd-c7d9-4a58-876b-b0448cedf6b4.jsonl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asra-arc/data/large_scale/transitions/2d339b05-a1ca-4b5f-b834-a7232021c9a1.jsonl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asra-arc/data/large_scale/transitions/2d3af6e0-0083-4a4a-8369-4ecb536a87d8.jsonl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asra-arc/data/large_scale/transitions/2d464f8f-08af-4568-ba72-3e7c9d2ae483.jsonl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asra-arc/data/large_scale/transitions/2d46ed56-23ac-4cdc-bb7d-9848054a8dff.jsonl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asra-arc/data/large_scale/transitions/2d4e43db-ebdb-46ad-8b34-8ee81f8abc1a.jsonl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asra-arc/data/large_scale/transitions/2d52f834-39a0-4b3c-b90f-57baa54fa3e9.jsonl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asra-arc/data/large_scale/transitions/2d53966d-80fc-4853-a04f-24797edc8a94.jsonl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asra-arc/data/large_scale/transitions/2d62c49b-6794-4d55-a5f2-40775861ae20.jsonl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asra-arc/data/large_scale/transitions/2d642d4a-5ade-4c66-9f23-86ef34f1e29b.jsonl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asra-arc/data/large_scale/transitions/2d65c16c-759d-44a7-a1c4-d6d19ba0d9e9.jsonl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asra-arc/data/large_scale/transitions/2d7097e7-ba5c-4aec-98e8-749547bbd3e0.jsonl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asra-arc/data/large_scale/transitions/2d744737-7499-4185-86b2-a7f56b7101b0.jsonl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asra-arc/data/large_scale/transitions/2d75d97f-8470-44ac-8ce4-054a6fc61519.jsonl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asra-arc/data/large_scale/transitions/2d7a8dda-be1a-43b9-a5df-ae197853ff1a.jsonl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asra-arc/data/large_scale/transitions/2d87ab2e-7971-4dea-ac39-7f6c23818061.jsonl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asra-arc/data/large_scale/transitions/2d899fc2-181e-4d87-85bc-7e366022254a.jsonl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asra-arc/data/large_scale/transitions/2d968bfb-69b4-4d24-9001-3361a47c6084.jsonl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asra-arc/data/large_scale/transitions/2d9e140d-a459-4dfb-a2f4-b516d7c67ae6.jsonl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asra-arc/data/large_scale/transitions/2d9e49fc-5c5d-4b86-af4c-4e7291039784.jsonl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asra-arc/data/large_scale/transitions/2daacb0b-b13b-483f-b26f-964ff2a019c7.jsonl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asra-arc/data/large_scale/transitions/2dab11ee-b0bf-4af5-b8d7-09c2fc20a391.jsonl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asra-arc/data/large_scale/transitions/2daebe7c-7d97-47a4-90b9-428ab4aa6e6d.jsonl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asra-arc/data/large_scale/transitions/2db13706-4e9b-49a0-a5b8-e650f44c4f02.jsonl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asra-arc/data/large_scale/transitions/2db9a567-89de-4788-b4e9-4e85d7fed461.jsonl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asra-arc/data/large_scale/transitions/2dbbdd43-eacd-4373-8219-5228d33b1172.jsonl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asra-arc/data/large_scale/transitions/2dbcda34-0e1b-4d2f-b18b-bcfe97b19f38.jsonl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asra-arc/data/large_scale/transitions/2dbfbb84-87c2-4ca7-9520-7f27a1d14362.jsonl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asra-arc/data/large_scale/transitions/2dcb98a9-f346-4e26-94a5-e280e4619cbe.jsonl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asra-arc/data/large_scale/transitions/2dd5a423-df8b-473e-9e7e-b1a8eadfef42.jsonl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asra-arc/data/large_scale/transitions/2dd840b3-537f-4e67-af01-3025a2a980e1.jsonl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asra-arc/data/large_scale/transitions/2ddd6812-ea52-430e-baa8-fbd191b6a6f8.jsonl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asra-arc/data/large_scale/transitions/2de07646-adcf-4f2d-8561-6ea97ccc910c.jsonl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asra-arc/data/large_scale/transitions/2deb4b55-fbd5-464c-b0e5-d16d8837fb5e.jsonl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asra-arc/data/large_scale/transitions/2debbbf3-7e2d-4b13-bea7-c72cde0bf4fd.jsonl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asra-arc/data/large_scale/transitions/2dedabc9-1df0-4a6d-ad70-74b5609235eb.jsonl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asra-arc/data/large_scale/transitions/2df77d95-7fe7-4b0f-8908-b824d121be7a.jsonl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asra-arc/data/large_scale/transitions/2df8d7ed-f61c-4e7a-81cb-9958eff6455f.jsonl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asra-arc/data/large_scale/transitions/2e0ee53d-e2d4-4e38-b72c-8cc0951e8711.jsonl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asra-arc/data/large_scale/transitions/2e1790f6-b051-4c76-bce5-f18e343fd08c.jsonl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asra-arc/data/large_scale/transitions/2e2b04f3-6f29-45ac-a550-38b0ac7ef937.jsonl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asra-arc/data/large_scale/transitions/2e3bacb8-71f9-4d78-b274-3b9b73510800.jsonl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asra-arc/data/large_scale/transitions/2e402145-e459-4b05-ae1f-26931267818a.jsonl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asra-arc/data/large_scale/transitions/2e4a7882-5216-4bef-96f2-50a65a051900.jsonl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asra-arc/data/large_scale/transitions/2e4abe7a-7d99-4f55-906f-deda2df05efb.jsonl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asra-arc/data/large_scale/transitions/2e4dceaa-4ffa-4667-a287-21bda08b35fa.jsonl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asra-arc/data/large_scale/transitions/2e4ef46c-2b44-41fb-9bf5-575fcca10a5f.jsonl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asra-arc/data/large_scale/transitions/2e4f573e-063b-47f0-ae6f-54eab4fafe5a.jsonl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asra-arc/data/large_scale/transitions/2e509fcb-4423-4a9c-be23-0a3336bac3ae.jsonl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asra-arc/data/large_scale/transitions/2e529330-adaf-490f-95c7-5be1daca77e9.jsonl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asra-arc/data/large_scale/transitions/2e53ec53-e04d-4b8c-b68b-6e090c6dd786.jsonl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asra-arc/data/large_scale/transitions/2e5ca675-8679-4692-a1c0-f60f3d15dd2c.jsonl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asra-arc/data/large_scale/transitions/2e61c273-c0b6-4270-aacd-1d859787fe6b.jsonl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asra-arc/data/large_scale/transitions/2e62aec9-31f8-4354-a890-89c994cec9ce.jsonl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asra-arc/data/large_scale/transitions/2e6340af-3fc4-434b-9e84-ac9fd56788fc.jsonl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asra-arc/data/large_scale/transitions/2e662b6b-b5df-48b3-b1f2-73307cfcc9d7.jsonl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asra-arc/data/large_scale/transitions/2e6cc3c6-9c03-4a3d-bf89-11b088f10266.jsonl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asra-arc/data/large_scale/transitions/2e73437d-288b-47d3-a7f7-bb09902fca36.jsonl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asra-arc/data/large_scale/transitions/2e75f6e5-f3b4-4bbb-a833-9f8245e3c51c.jsonl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asra-arc/data/large_scale/transitions/2e87cce9-507d-4d2d-b7b4-2bc8a58138a7.jsonl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asra-arc/data/large_scale/transitions/2e87fd6c-4c74-4984-87a3-297182ad15c3.jsonl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asra-arc/data/large_scale/transitions/2e8f5c6d-5a30-42bb-bfcb-1c1a5716b37f.jsonl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asra-arc/data/large_scale/transitions/2e97c535-60fb-4c43-8289-4141498272e7.jsonl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asra-arc/data/large_scale/transitions/2e9c0a0c-23eb-4e57-b399-b1723f045da1.jsonl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asra-arc/data/large_scale/transitions/2e9cb3df-e70b-49d6-a21f-287eac121556.jsonl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asra-arc/data/large_scale/transitions/2e9d490e-7055-4944-b943-0d5a908e9a1a.jsonl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asra-arc/data/large_scale/transitions/2ea354f0-8881-46fc-8924-26c73536f25f.jsonl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asra-arc/data/large_scale/transitions/2eb61b66-0afb-4974-9f37-c2c87b55e1ef.jsonl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asra-arc/data/large_scale/transitions/2ebe4359-a70b-4e5f-974f-6d1bc8518f77.jsonl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asra-arc/data/large_scale/transitions/2ebef428-065c-4d3f-847c-e2ea93e2c14d.jsonl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asra-arc/data/large_scale/transitions/2ec1733c-16b5-40c6-801c-6d3336b7bb71.jsonl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asra-arc/data/large_scale/transitions/2ec1b7e0-7b12-405a-a927-5527237270d1.jsonl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asra-arc/data/large_scale/transitions/2ec3f99c-0de4-4d07-a9c9-8ec240637295.jsonl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asra-arc/data/large_scale/transitions/2ecf49af-8932-4280-9cc2-67e63d091d3a.jsonl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asra-arc/data/large_scale/transitions/2ed27b2f-66d9-4406-981e-325d443efc10.jsonl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asra-arc/data/large_scale/transitions/2ee0c0e2-ae7e-4fe6-afa4-b76038dd015f.jsonl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asra-arc/data/large_scale/transitions/2ee8badd-5391-4739-9358-20ee2305883b.jsonl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asra-arc/data/large_scale/transitions/2ee9af33-ce8c-4504-8b28-dba7e9177772.jsonl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asra-arc/data/large_scale/transitions/2eefc927-ebbf-4c28-b284-63baf831cfc4.jsonl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asra-arc/data/large_scale/transitions/2ef7257a-3f7e-46bc-a917-a55aad682550.jsonl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asra-arc/data/large_scale/transitions/2efa1729-c093-49e6-87e0-c431b460d8da.jsonl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asra-arc/data/large_scale/transitions/2f002e7e-6846-44de-858c-136f2e0c9bf0.jsonl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asra-arc/data/large_scale/transitions/2f0b1397-c801-4198-ba65-c0c510d527e4.jsonl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asra-arc/data/large_scale/transitions/2f0d8a31-1fc7-4b4a-be27-0a196f6da2c2.jsonl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asra-arc/data/large_scale/transitions/2f1c417a-233a-4b82-ab60-f6441b80dfab.jsonl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asra-arc/data/large_scale/transitions/2f1fb0eb-60e4-468f-b35d-3f103f895e8c.jsonl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asra-arc/data/large_scale/transitions/2f20d897-35e5-47ae-a384-0cb9ba3ef3eb.jsonl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asra-arc/data/large_scale/transitions/2f2ceeac-ea23-482e-8753-ac86abe5e00d.jsonl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asra-arc/data/large_scale/transitions/2f2e6204-8dea-492c-803e-4b222754cf5f.jsonl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asra-arc/data/large_scale/transitions/2f30c1fc-536b-461d-9200-c8b70f710ec2.jsonl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asra-arc/data/large_scale/transitions/2f337d6c-148d-433c-8e26-98e809417d75.jsonl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asra-arc/data/large_scale/transitions/2f3a88bf-8e99-4e06-b3f8-fa61d809c2e0.jsonl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asra-arc/data/large_scale/transitions/2f3de34c-db88-45c9-80c0-7c2f5dff9e76.jsonl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asra-arc/data/large_scale/transitions/2f404899-6669-4dcc-984f-5ea9a3e34035.jsonl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asra-arc/data/large_scale/transitions/2f4429ea-b1f6-4e2d-8290-d5e9acdde068.jsonl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asra-arc/data/large_scale/transitions/2f44b525-77c9-402e-8b13-592ee455a56b.jsonl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asra-arc/data/large_scale/transitions/2f468852-fd81-4c6d-b4fc-e10ff818070d.jsonl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asra-arc/data/large_scale/transitions/2f4a7b20-ec70-4555-a50b-b68853247ae4.jsonl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asra-arc/data/large_scale/transitions/2f556ed7-fb9d-4f64-80f3-e18c31e1273e.jsonl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asra-arc/data/large_scale/transitions/2f5ce1a3-2ab5-4cb6-9f04-2580d7e23084.jsonl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asra-arc/data/large_scale/transitions/2f5d3d53-a5d2-417e-a4bd-7fec91a940b7.jsonl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asra-arc/data/large_scale/transitions/2f61aba0-caba-44da-bec5-8e70059f2d2b.jsonl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asra-arc/data/large_scale/transitions/2f679c14-0e0c-46d8-8987-a7bc3449c8b9.jsonl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asra-arc/data/large_scale/transitions/2f7846c4-8c49-4d3a-8a20-659428e90ff1.jsonl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asra-arc/data/large_scale/transitions/2f7a6188-185b-46cc-8398-241e3d642e6f.jsonl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asra-arc/data/large_scale/transitions/2f80fa5e-5c3a-4233-8360-f723b21ecb80.jsonl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asra-arc/data/large_scale/transitions/2f843ba0-46c4-46a1-999b-c46c46f43234.jsonl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asra-arc/data/large_scale/transitions/2f8609dd-47e5-4d55-b70f-9782942b7f6e.jsonl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asra-arc/data/large_scale/transitions/2f865583-8c1f-4cad-b51a-8285661ab8ab.jsonl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asra-arc/data/large_scale/transitions/2f87a9a7-bfab-4f0f-b6f1-2e73676d75a4.jsonl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asra-arc/data/large_scale/transitions/2f95d022-e807-475c-8f4d-0e7df41e03b0.jsonl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asra-arc/data/large_scale/transitions/2f9a0d81-054e-41ca-9016-4a4d53661ce3.jsonl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asra-arc/data/large_scale/transitions/2fa53c3e-620c-49d9-b4fb-711047be2614.jsonl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asra-arc/data/large_scale/transitions/2fafa0ea-b343-46d4-b347-e9d03b25e411.jsonl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asra-arc/data/large_scale/transitions/2fb89f4f-c739-4af8-b46a-a036de3b0ef9.jsonl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asra-arc/data/large_scale/transitions/2fbe40f4-0521-4a79-a1c5-8a1779d1a980.jsonl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asra-arc/data/large_scale/transitions/2fc47816-f522-4e36-92f5-003a4a0cbab6.jsonl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asra-arc/data/large_scale/transitions/2fcdc810-a6a0-4b4f-851f-3c32cd5ae866.jsonl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asra-arc/data/large_scale/transitions/2fda3016-191d-45fe-9e6f-86db492e5e88.jsonl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asra-arc/data/large_scale/transitions/2fde7447-d71e-49df-af8e-3753613a29ae.jsonl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asra-arc/data/large_scale/transitions/2fdfa10d-4a93-4bdb-950c-33f4aa898127.jsonl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asra-arc/data/large_scale/transitions/2fe89377-c1ec-4131-8dc4-f8495073db45.jsonl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asra-arc/data/large_scale/transitions/2ff43f16-7d86-44d1-87bc-d60bf10e19c4.jsonl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asra-arc/data/large_scale/transitions/3002791e-d40f-437d-ba3a-a42feef6a454.jsonl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asra-arc/data/large_scale/transitions/3004a376-49a5-4fcf-a723-d675552cfec2.jsonl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asra-arc/data/large_scale/transitions/3005ec26-e980-49f0-aace-55cc1a61e065.jsonl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asra-arc/data/large_scale/transitions/300ebe8a-df26-4490-91d5-9f3520dee711.jsonl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asra-arc/data/large_scale/transitions/30158603-5238-4b7a-bbfe-59e53c73ae1c.jsonl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asra-arc/data/large_scale/transitions/302491ad-a239-45de-9c1f-8b97054cb8d8.jsonl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asra-arc/data/large_scale/transitions/302ba723-ff4b-4dec-ae12-e778a8bc03c7.jsonl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asra-arc/data/large_scale/transitions/30302409-b0d9-47c0-875e-16366cc621bd.jsonl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asra-arc/data/large_scale/transitions/30333dc0-0f44-460a-84bd-a9a974fc5363.jsonl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asra-arc/data/large_scale/transitions/30353504-6873-4833-9f37-aafa6f7c7111.jsonl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asra-arc/data/large_scale/transitions/30374dfb-0f8a-4839-81db-b48f199b6c4d.jsonl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asra-arc/data/large_scale/transitions/303a9e12-c3bc-4c64-9410-30d1363bb5f6.jsonl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asra-arc/data/large_scale/transitions/303aaf11-9e44-47f1-9c2f-50c4307470f5.jsonl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asra-arc/data/large_scale/transitions/303c33d8-160a-470b-b0aa-a42a7035e3eb.jsonl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asra-arc/data/large_scale/transitions/303c4031-c9bd-427a-af29-485182a9b0d6.jsonl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asra-arc/data/large_scale/transitions/303f8f74-81d8-42ba-9295-68bd3004697e.jsonl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asra-arc/data/large_scale/transitions/3040c184-a8f8-4579-ba63-44c25245a46a.jsonl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asra-arc/data/large_scale/transitions/30416968-5904-4882-87e4-25eaf711ac8f.jsonl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asra-arc/data/large_scale/transitions/30419aac-d734-4758-8396-d44654f0b57e.jsonl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asra-arc/data/large_scale/transitions/304cacd6-5253-458e-99a7-db421024501b.jsonl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asra-arc/data/large_scale/transitions/304e41e2-d589-4a03-a1ef-d8cac5a6c55c.jsonl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asra-arc/data/large_scale/transitions/305450f8-d095-43fe-8661-542071b8cf08.jsonl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asra-arc/data/large_scale/transitions/305d4cfa-4520-4f06-a93c-e23e39db78fd.jsonl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asra-arc/data/large_scale/transitions/3064b0ef-5184-4495-954e-fc6339afae1b.jsonl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asra-arc/data/large_scale/transitions/3067fc9b-2410-4217-9ffc-b68fe8456169.jsonl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asra-arc/data/large_scale/transitions/30684225-3441-4bcf-8541-bf97a5116ba4.jsonl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asra-arc/data/large_scale/transitions/3071a7bb-1dcb-4a87-81ae-d2f66fd609de.jsonl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asra-arc/data/large_scale/transitions/30730ed4-7c41-4792-8d1a-afdbb78a80db.jsonl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asra-arc/data/large_scale/transitions/307b14d3-f80c-4cbc-995d-6f1c8fcdf0d8.jsonl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asra-arc/data/large_scale/transitions/307cfdb7-cbf3-4321-bc71-1963b80181dc.jsonl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asra-arc/data/large_scale/transitions/30808130-c639-4f5d-abbd-78dfdd1fcc7f.jsonl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asra-arc/data/large_scale/transitions/3084a124-24b6-437b-821a-cf37db505291.jsonl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asra-arc/data/large_scale/transitions/3085c742-f43e-470c-a287-2aeba8152233.jsonl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asra-arc/data/large_scale/transitions/3085e9c5-6a49-4032-a8b9-d29e347ce369.jsonl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asra-arc/data/large_scale/transitions/30887674-2b96-47bd-a2fe-091abbadc4f9.jsonl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asra-arc/data/large_scale/transitions/308c5864-f6ba-4e7d-a51e-6936041b3a43.jsonl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asra-arc/data/large_scale/transitions/308e9041-d47f-492f-9553-273ab2bdb318.jsonl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asra-arc/data/large_scale/transitions/309a133f-88ac-4b2e-b8ca-7a9835ca3fe2.jsonl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asra-arc/data/large_scale/transitions/309cd42c-e2e1-4b4d-8a18-73f1a92bddfe.jsonl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asra-arc/data/large_scale/transitions/309cef17-a273-46f2-837a-6883e88d875f.jsonl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asra-arc/data/large_scale/transitions/30a411ec-4387-46b0-b899-20186b7bc866.jsonl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asra-arc/data/large_scale/transitions/30acd407-bebb-48a3-99c1-faee448ed02d.jsonl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asra-arc/data/large_scale/transitions/30ae2ec8-069a-4ea9-adf3-55ff863ba94f.jsonl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asra-arc/data/large_scale/transitions/30bb8e10-9ae8-425b-ae13-340a7b63c537.jsonl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asra-arc/data/large_scale/transitions/30bc7c43-36b9-4c06-822d-0011e879d1ce.jsonl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asra-arc/data/large_scale/transitions/30ce330c-71ef-48c0-b4fb-a30a7146a6cd.jsonl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asra-arc/data/large_scale/transitions/30cfd9f2-2ba8-4823-ba0b-f2a867f51f6f.jsonl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asra-arc/data/large_scale/transitions/30d42b45-c02f-4f9b-84f5-733f7ae8b427.jsonl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asra-arc/data/large_scale/transitions/30d7370a-f510-4eab-b369-3371025fd740.jsonl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asra-arc/data/large_scale/transitions/30db3b72-762d-46ef-b743-d3f3b3f09fa5.jsonl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asra-arc/data/large_scale/transitions/30db5296-a4e4-4147-b789-b3bac0cf0fd2.jsonl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asra-arc/data/large_scale/transitions/30ddb20f-4e0f-4297-87b4-b1a79b2e5537.jsonl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asra-arc/data/large_scale/transitions/30e3094a-404d-4b37-a26e-88ef9ab85386.jsonl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asra-arc/data/large_scale/transitions/30e3d35d-878f-45c6-b1c6-10890995681a.jsonl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asra-arc/data/large_scale/transitions/30e73a7e-cff8-4f46-a76c-0b690d70f1a9.jsonl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asra-arc/data/large_scale/transitions/30eda292-fa42-40bc-9758-7cf6f0b0e45d.jsonl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asra-arc/data/large_scale/transitions/30ff6be0-3581-4c2d-a98a-a162ea2aefcb.jsonl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asra-arc/data/large_scale/transitions/310aa7fc-d947-4770-a304-dfb680030953.jsonl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asra-arc/data/large_scale/transitions/3116589c-28d4-43fe-af62-0deb4576dac1.jsonl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asra-arc/data/large_scale/transitions/3117cbc8-34e2-465f-a143-38efda5a28f6.jsonl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asra-arc/data/large_scale/transitions/3122f6e2-55ed-4762-99a7-2ec94a9604fd.jsonl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asra-arc/data/large_scale/transitions/312606d1-bebb-4e84-9e33-37ef3319da74.jsonl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asra-arc/data/large_scale/transitions/312e1e21-e553-4552-bb9b-1eaa932df744.jsonl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asra-arc/data/large_scale/transitions/31415b73-45d8-49ac-8099-188381c907d7.jsonl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asra-arc/data/large_scale/transitions/315522ab-8c16-4dc9-afdd-2bef01b384cf.jsonl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asra-arc/data/large_scale/transitions/315742a7-30ee-4c25-8b93-6ca025fef5df.jsonl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asra-arc/data/large_scale/transitions/315ee5d9-3a93-467d-a15b-593711b47303.jsonl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asra-arc/data/large_scale/transitions/315f34b0-0838-48ea-bebb-540388ad5073.jsonl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asra-arc/data/large_scale/transitions/316c7dcf-bae4-43e6-be8c-14edaa861852.jsonl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asra-arc/data/large_scale/transitions/317bcc90-3a55-4caf-9559-4749b5a08bd4.jsonl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asra-arc/data/large_scale/transitions/3181aa83-f9ad-4a0e-a998-cad4ff30e452.jsonl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asra-arc/data/large_scale/transitions/31841aaa-7dcf-4fb5-86c8-103b22886aec.jsonl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asra-arc/data/large_scale/transitions/3189823e-d63b-4d59-b8a8-602d3f70495c.jsonl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asra-arc/data/large_scale/transitions/318be548-823d-4321-b450-45e8e345d9a3.jsonl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asra-arc/data/large_scale/transitions/31901b1c-a6e3-48b1-9620-8bef7f8240e9.jsonl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asra-arc/data/large_scale/transitions/3193c72d-e574-4fcc-9bc4-6a0c5c7ad4c7.jsonl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asra-arc/data/large_scale/transitions/3199ad46-8e55-40be-af8b-2285a70e1550.jsonl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asra-arc/data/large_scale/transitions/31a2166b-12bf-40aa-9086-c9a8fdea1a50.jsonl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asra-arc/data/large_scale/transitions/31a3f2ee-129f-43b2-a3ba-a89cc4410892.jsonl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asra-arc/data/large_scale/transitions/31a5b655-51dc-48d2-b801-5e7ac592a46c.jsonl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asra-arc/data/large_scale/transitions/31a8f05e-176e-4fb4-904e-d45b1bf600b5.jsonl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asra-arc/data/large_scale/transitions/31aba9f7-4c69-4656-ae1a-c40df79c3709.jsonl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asra-arc/data/large_scale/transitions/31b51a9c-4250-45fb-87a9-c66a81523b5a.jsonl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asra-arc/data/large_scale/transitions/31b709df-ad79-4833-beeb-78ae14d3ac3b.jsonl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asra-arc/data/large_scale/transitions/31baf58c-0833-47da-9634-b65a57dd3811.jsonl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asra-arc/data/large_scale/transitions/31bfad98-a7ef-4493-ad01-ec4905b17447.jsonl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asra-arc/data/large_scale/transitions/31c05e59-785e-4b81-a1cd-7ce87f3fdab1.jsonl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asra-arc/data/large_scale/transitions/31c6fddb-c234-4cec-9e10-8771d45ddf7d.jsonl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asra-arc/data/large_scale/transitions/31c959fe-34d9-4ff4-824f-fd2c7f0f83db.jsonl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asra-arc/data/large_scale/transitions/31cfec5a-ee49-497b-8c71-ab4a0dede519.jsonl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asra-arc/data/large_scale/transitions/31d06833-1cb2-448d-b3fa-4b3778de9a8a.jsonl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asra-arc/data/large_scale/transitions/31d2699a-e905-4bc9-9bea-102e1ddc1347.jsonl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asra-arc/data/large_scale/transitions/31d8ff23-dd3c-4c74-ab80-84ae6d9387ae.jsonl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asra-arc/data/large_scale/transitions/31dba8d3-339a-4b9f-bda2-c7ec8ec52b7d.jsonl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asra-arc/data/large_scale/transitions/31e13193-97b1-4da3-a659-b8b253521207.jsonl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asra-arc/data/large_scale/transitions/31f6e136-a76d-466d-be8d-cbdd04f843e7.jsonl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asra-arc/data/large_scale/transitions/320804d8-532d-4b6a-98a0-2c8214f25e84.jsonl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asra-arc/data/large_scale/transitions/320aa608-3665-43a6-82f7-07ec083a6e02.jsonl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asra-arc/data/large_scale/transitions/321a1bd7-d1f4-4144-ae37-fabbda9f7dcf.jsonl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asra-arc/data/large_scale/transitions/322aa6c0-b72a-4ef1-beaa-0dba3b6411ce.jsonl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asra-arc/data/large_scale/transitions/3233fb18-1129-4a1c-a7bf-202089ff108f.jsonl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asra-arc/data/large_scale/transitions/32348791-0776-4476-beb0-441513f27954.jsonl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asra-arc/data/large_scale/transitions/323b0630-c7c3-49cf-9058-caa89bbadeb2.jsonl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asra-arc/data/large_scale/transitions/324bac49-68c0-49ed-a657-17dcc82ce1c3.jsonl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asra-arc/data/large_scale/transitions/3256518a-1fda-4a98-97c3-c2a07642d36d.jsonl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asra-arc/data/large_scale/transitions/325737ed-4f3a-40c7-bdc0-17f2d180b75e.jsonl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asra-arc/data/large_scale/transitions/325f5fbe-f6df-4b20-981d-af385cd8fbc0.jsonl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asra-arc/data/large_scale/transitions/327034c6-bf59-4709-89da-2e97bc79bf7d.jsonl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asra-arc/data/large_scale/transitions/3275f854-af90-4429-ac29-72f05743963c.jsonl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asra-arc/data/large_scale/transitions/32764b7e-2fda-4f19-ad8d-44023cc3d71f.jsonl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asra-arc/data/large_scale/transitions/327739d3-dcb5-417e-a2a9-da2422844561.jsonl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asra-arc/data/large_scale/transitions/328be19f-afb8-4e79-bb92-53ccd7ccc3ae.jsonl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asra-arc/data/large_scale/transitions/328da42d-9f4d-4fb2-8041-eb5f272a3467.jsonl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asra-arc/data/large_scale/transitions/329069a2-6d00-40df-a316-dbf560975231.jsonl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asra-arc/data/large_scale/transitions/3293e221-b530-48a0-92f0-00a77d6caf76.jsonl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asra-arc/data/large_scale/transitions/329417c2-09c8-4729-a880-154f6b25f830.jsonl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asra-arc/data/large_scale/transitions/329711fb-d9b2-47e1-9ba6-272bb1cebd5a.jsonl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asra-arc/data/large_scale/transitions/329899ed-8edd-4baf-acde-08362070ea95.jsonl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asra-arc/data/large_scale/transitions/329e160e-7af9-4ba1-850e-51b7d9f89299.jsonl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asra-arc/data/large_scale/transitions/32a79697-ef65-4163-9235-85967ede6fc5.jsonl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asra-arc/data/large_scale/transitions/32aedd8e-1ff2-4cc4-a205-a83a06a002c0.jsonl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asra-arc/data/large_scale/transitions/32b1d2b8-d307-431c-93eb-b630fe916b5f.jsonl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asra-arc/data/large_scale/transitions/32b49400-c584-402f-ae9d-9e3a3be9c764.jsonl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asra-arc/data/large_scale/transitions/32b9e6ac-5c3e-480d-be86-1642cb6ae333.jsonl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asra-arc/data/large_scale/transitions/32bfce7f-4007-44ab-9d59-78a5b3543248.jsonl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asra-arc/data/large_scale/transitions/32c26bff-930d-499f-a97a-6e0d73ef005a.jsonl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asra-arc/data/large_scale/transitions/32cd002c-4077-4f7c-8bf5-0eef8ff142c0.jsonl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asra-arc/data/large_scale/transitions/32d04979-dc77-4b03-8078-8d57485ad98a.jsonl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asra-arc/data/large_scale/transitions/32d38e09-5aa8-4189-a269-2a797eab4ef2.jsonl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asra-arc/data/large_scale/transitions/32d9ccf5-afe7-47d8-92f8-446aa39841bb.jsonl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asra-arc/data/large_scale/transitions/32f2c12f-b484-4962-8d91-e6fec44d51b6.jsonl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asra-arc/data/large_scale/transitions/32f2c3c1-4533-48ca-9bf3-2ca3a8598097.jsonl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asra-arc/data/large_scale/transitions/32f5ff88-b4eb-459d-a99b-d8df256c3b73.jsonl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asra-arc/data/large_scale/transitions/32f9c65d-6cc5-478d-ba3a-30dd54086481.jsonl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asra-arc/data/large_scale/transitions/33083405-b2b8-472c-be9e-c0dcf5998bd8.jsonl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asra-arc/data/large_scale/transitions/3317fd24-f4b8-4270-91c8-27c5b9a6f607.jsonl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asra-arc/data/large_scale/transitions/331f17b1-8131-4ad4-9f59-54fef3e23032.jsonl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asra-arc/data/large_scale/transitions/332729c4-e6ce-4622-8704-4ac430615a55.jsonl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asra-arc/data/large_scale/transitions/333f67eb-5b45-458f-a40f-eabd9dfe20ca.jsonl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asra-arc/data/large_scale/transitions/3340facd-8f64-4f81-9802-f077c78f2047.jsonl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asra-arc/data/large_scale/transitions/33493083-f6e5-43bc-b62f-314a949d9640.jsonl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asra-arc/data/large_scale/transitions/3351c4e0-2b3c-4fe1-aed3-d40d0f315adf.jsonl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asra-arc/data/large_scale/transitions/3356e66c-899e-4ea2-a518-1f24f8b23e9d.jsonl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asra-arc/data/large_scale/transitions/33578a2a-0dcd-4d27-af13-1b26fcdcf409.jsonl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asra-arc/data/large_scale/transitions/335996d3-259f-4742-946f-9a5d445b494c.jsonl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asra-arc/data/large_scale/transitions/3359b928-c36a-4b7e-aeaf-b7a16a21a11b.jsonl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asra-arc/data/large_scale/transitions/3359f413-9bbb-4c36-a3ed-7618b697cb18.jsonl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asra-arc/data/large_scale/transitions/335d2a35-c624-4970-bf7a-42eaaccc81fa.jsonl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asra-arc/data/large_scale/transitions/335d709f-11dc-4e55-85fc-503c04725a1a.jsonl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asra-arc/data/large_scale/transitions/3360c724-a387-43c0-818d-19d31145a395.jsonl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asra-arc/data/large_scale/transitions/3362a695-a475-4a01-bc5e-15ff51d1df87.jsonl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asra-arc/data/large_scale/transitions/33693645-ea3b-42a5-89cc-6c5ee11843ff.jsonl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asra-arc/data/large_scale/transitions/336d935d-fb72-4fdd-9cf7-c4d593acd3da.jsonl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asra-arc/data/large_scale/transitions/33793abf-49f3-4ec6-b456-5df6d8ebdacb.jsonl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asra-arc/data/large_scale/transitions/3380f537-c98a-4ff4-bd01-e26dcd8630de.jsonl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asra-arc/data/large_scale/transitions/3389787d-83ba-4d90-963a-3258fcb14934.jsonl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asra-arc/data/large_scale/transitions/338b263a-bba0-4625-ba8f-b2d5febbc9c2.jsonl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asra-arc/data/large_scale/transitions/338b6413-fabe-4936-8b08-ea30a2f13568.jsonl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asra-arc/data/large_scale/transitions/33987fc8-f181-47d6-aa67-24b792a9311e.jsonl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asra-arc/data/large_scale/transitions/33a2e261-a83a-4afb-a902-ae12b39dad32.jsonl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asra-arc/data/large_scale/transitions/33a332c6-8811-44bf-9fdc-afb07017a1fd.jsonl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asra-arc/data/large_scale/transitions/33a8eacd-6689-4ebb-96f5-6845c701245f.jsonl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asra-arc/data/large_scale/transitions/33aa17aa-a5a1-4368-898c-81fb5539822b.jsonl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asra-arc/data/large_scale/transitions/33abf37d-eaf4-4ea2-9031-e7bf9063f52e.jsonl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asra-arc/data/large_scale/transitions/33afba20-a1ac-4f68-b762-982640a0aced.jsonl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asra-arc/data/large_scale/transitions/33b39fcc-3240-4c0f-abb6-e7b3b9ab8c4e.jsonl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asra-arc/data/large_scale/transitions/33b9a57e-7f51-4c38-a113-03f5134d8cf2.jsonl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asra-arc/data/large_scale/transitions/33c35c0c-29c6-40ca-882c-abd87b1d487c.jsonl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asra-arc/data/large_scale/transitions/33c7dac7-1ed5-43b1-88fb-691bd669c627.jsonl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asra-arc/data/large_scale/transitions/33cc98ed-7821-4ba0-8fab-d6b09660c295.jsonl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asra-arc/data/large_scale/transitions/33d066e8-7251-43ed-b52b-50e87e7767dd.jsonl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asra-arc/data/large_scale/transitions/33db7993-ac4a-4214-a81b-298f9df98675.jsonl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asra-arc/data/large_scale/transitions/33ea8abe-2007-4b39-b705-e2e2513bbdd8.jsonl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asra-arc/data/large_scale/transitions/33eaf8bc-ac74-491d-b95b-cb450756771f.jsonl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asra-arc/data/large_scale/transitions/33f24e2f-fe55-4ba3-bc9e-93e33286686c.jsonl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asra-arc/data/large_scale/transitions/33f2566b-8445-4257-94cb-c795c3812b5f.jsonl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asra-arc/data/large_scale/transitions/33f57478-c7f5-453f-9479-50a8ca790e37.jsonl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asra-arc/data/large_scale/transitions/33f8b6b1-fac5-4165-bcee-132798048289.jsonl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asra-arc/data/large_scale/transitions/3401038d-2dd8-418b-ae3a-bd8f726918c1.jsonl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asra-arc/data/large_scale/transitions/34014a42-3d31-4fe0-a592-b22abf23b474.jsonl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asra-arc/data/large_scale/transitions/34033f5d-5b40-4efe-bbcc-96543ef6bd9b.jsonl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asra-arc/data/large_scale/transitions/3407183b-20d3-43db-affe-cfd31036526c.jsonl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asra-arc/data/large_scale/transitions/340c83cc-f0e8-478a-b960-bdb1104a3b17.jsonl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asra-arc/data/large_scale/transitions/340cf8e1-197b-4a97-b6ec-0da2695825f3.jsonl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asra-arc/data/large_scale/transitions/34148c7e-7838-4d1f-b387-152046b5868f.jsonl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asra-arc/data/large_scale/transitions/3418b606-db28-42a1-9762-b68358df7e36.jsonl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asra-arc/data/large_scale/transitions/341aa4a9-2f16-427b-a583-5dfb0b1ee8f4.jsonl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asra-arc/data/large_scale/transitions/3422db96-2479-43b8-8c87-8d06893c3481.jsonl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asra-arc/data/large_scale/transitions/342a249b-7254-45a2-b1a5-8fc587689226.jsonl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asra-arc/data/large_scale/transitions/342cb5fe-ea8c-451d-98c2-01e21c5fe6ec.jsonl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asra-arc/data/large_scale/transitions/342e4da7-cdfb-4f8a-b2ba-26ae73682e33.jsonl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asra-arc/data/large_scale/transitions/3435d4c7-4217-4cb7-ac07-0b84e837428f.jsonl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asra-arc/data/large_scale/transitions/34387bd6-7c73-4844-87c3-9c0ad5df6066.jsonl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asra-arc/data/large_scale/transitions/343d5b9b-516a-47d1-91ef-e59a8452c2f9.jsonl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asra-arc/data/large_scale/transitions/343dd47e-1ec1-4e90-bcd7-c1467809d7d6.jsonl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asra-arc/data/large_scale/transitions/34417ace-e74f-4068-981d-5fa7114ef3a3.jsonl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asra-arc/data/large_scale/transitions/34452405-e6fc-4051-aa56-957ab2dee8bb.jsonl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asra-arc/data/large_scale/transitions/34454390-cc61-47aa-a784-cddc021f0eb2.jsonl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asra-arc/data/large_scale/transitions/3445e741-cdbe-4af2-8ec0-a3664a0dc38a.jsonl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asra-arc/data/large_scale/transitions/3447de86-4a6a-4480-aad5-2d273a28784d.jsonl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asra-arc/data/large_scale/transitions/3448e731-154f-44b5-b54d-237f5e9ad54e.jsonl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asra-arc/data/large_scale/transitions/344c640d-90ee-4ec8-b85b-c3d843b0b1b4.jsonl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asra-arc/data/large_scale/transitions/34511373-04b6-4323-8fbe-03cf6b244d4f.jsonl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asra-arc/data/large_scale/transitions/3462fa2e-66aa-4cc2-81e4-d64f4b8f209e.jsonl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asra-arc/data/large_scale/transitions/3463715e-2a9e-4ec8-85d7-5dde8d358522.jsonl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asra-arc/data/large_scale/transitions/346f98a9-d044-41ba-a48e-191d1f5fc901.jsonl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asra-arc/data/large_scale/transitions/3471f4a9-7e57-4d2e-9abd-4340a41332ca.jsonl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asra-arc/data/large_scale/transitions/3472b7ad-5f1d-4640-9a97-f8ba765902c7.jsonl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asra-arc/data/large_scale/transitions/34759fcf-2c35-4c71-b675-053079127d40.jsonl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asra-arc/data/large_scale/transitions/3481a9c1-d8e0-464a-8ced-3c681c74c577.jsonl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asra-arc/data/large_scale/transitions/348b5393-d17a-424d-9753-c3244e16b110.jsonl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asra-arc/data/large_scale/transitions/3499e145-41e2-4a32-be85-859cc0b0850d.jsonl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asra-arc/data/large_scale/transitions/349bb3f0-3cd0-4e3f-b7aa-b19daa3d84ff.jsonl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asra-arc/data/large_scale/transitions/349bc22e-69e0-49c5-ba4e-501a7dd7af30.jsonl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asra-arc/data/large_scale/transitions/349f3fd1-3846-44e1-8155-c10fac1e4a42.jsonl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asra-arc/data/large_scale/transitions/34b47327-5a26-4fba-a79e-2bd4bdb2aeea.jsonl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asra-arc/data/large_scale/transitions/34b4d54c-f88f-4c45-9aee-ef9412629a12.jsonl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asra-arc/data/large_scale/transitions/34b6bdd9-3f1d-4344-927e-68c5f406875f.jsonl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asra-arc/data/large_scale/transitions/34bf3669-ab09-4e83-8e35-c3876a772ed0.jsonl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asra-arc/data/large_scale/transitions/34cba4bf-c5e0-4b56-97e2-6915b4f29639.jsonl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asra-arc/data/large_scale/transitions/34d30e31-384c-46b5-a9d1-224fa471100e.jsonl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asra-arc/data/large_scale/transitions/34d6fc75-57b3-43ba-befc-7925e88c7fcd.jsonl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asra-arc/data/large_scale/transitions/34d75199-9aa5-484d-b8b4-1ccdf3ba4c63.jsonl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asra-arc/data/large_scale/transitions/34d98121-c486-4985-b0c6-47efb50f8068.jsonl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asra-arc/data/large_scale/transitions/34e5eb02-06f8-4279-923e-1ce335d28250.jsonl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asra-arc/data/large_scale/transitions/34e7ef7f-261d-4021-be33-93b3d8a99dce.jsonl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asra-arc/data/large_scale/transitions/34e8edda-b309-4400-96c9-f090c89c846e.jsonl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asra-arc/data/large_scale/transitions/34eb4e37-996c-42c9-a7af-9a406266c327.jsonl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asra-arc/data/large_scale/transitions/34f4410c-c350-4f9f-b69f-77a1f3199c9c.jsonl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asra-arc/data/large_scale/transitions/3500392e-c0eb-4afc-9f7c-4ca9527aa87a.jsonl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asra-arc/data/large_scale/transitions/350298f2-8b8d-4bdb-8c8d-0a53a7436951.jsonl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asra-arc/data/large_scale/transitions/350c9ce4-8810-46e8-b8a5-5d57e8f7ff02.jsonl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asra-arc/data/large_scale/transitions/350dd087-6f50-4f5f-b89f-73743974b940.jsonl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asra-arc/data/large_scale/transitions/351034bf-dd31-4c9d-a631-5d03efeeb527.jsonl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asra-arc/data/large_scale/transitions/3515c0e6-887b-4486-9444-25e999ca8811.jsonl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asra-arc/data/large_scale/transitions/3518cf6d-ea77-4860-890c-be07342a1c62.jsonl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asra-arc/data/large_scale/transitions/351e1ce5-c250-4813-8526-f99829b2440e.jsonl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asra-arc/data/large_scale/transitions/352940ad-e566-4f39-83e6-2729f88347e6.jsonl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asra-arc/data/large_scale/transitions/352ae5fe-0bd4-42b7-bdd5-57efbe437993.jsonl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asra-arc/data/large_scale/transitions/3533bed1-52a1-4d1f-9397-e15b52c35d29.jsonl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asra-arc/data/large_scale/transitions/353df348-09ef-45ae-acec-2b62e1fedb96.jsonl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asra-arc/data/large_scale/transitions/35417965-c23a-4b17-8678-79bde568ca3f.jsonl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asra-arc/data/large_scale/transitions/3543fb05-5f62-4dc7-b03d-1d3303a44171.jsonl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asra-arc/data/large_scale/transitions/35484546-7091-4ce5-8aef-49c7e88176d9.jsonl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asra-arc/data/large_scale/transitions/3549b17c-ceaf-46fe-a578-8637a308435d.jsonl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asra-arc/data/large_scale/transitions/354c7d07-0568-4bb9-842a-3dd70581db9a.jsonl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asra-arc/data/large_scale/transitions/354f006d-2be9-4604-9d78-26770ada30ed.jsonl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asra-arc/data/large_scale/transitions/354f8f81-9742-47e5-8ec4-acbb2e96c192.jsonl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asra-arc/data/large_scale/transitions/35528e58-6867-421b-8cc2-9d0ec74e2c36.jsonl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asra-arc/data/large_scale/transitions/3556e57d-c31c-426f-ad01-48df89470737.jsonl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asra-arc/data/large_scale/transitions/355c29ef-0f3f-4c4d-bf98-93a0253dff19.jsonl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asra-arc/data/large_scale/transitions/356e3417-a2c3-48a5-a28d-87eeefccbf6e.jsonl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asra-arc/data/large_scale/transitions/356e93b0-2536-4495-b528-ef53b4fd1aa6.jsonl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asra-arc/data/large_scale/transitions/35724183-345a-448b-a6aa-6f87428993e0.jsonl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asra-arc/data/large_scale/transitions/357c3dd5-7093-4cee-8b06-f93ba330f36a.jsonl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asra-arc/data/large_scale/transitions/357ce3c7-e147-4b33-a47c-17f5ed57fd61.jsonl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asra-arc/data/large_scale/transitions/35835b6e-de51-41b7-8f6e-fc71e1484abf.jsonl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asra-arc/data/large_scale/transitions/3583c9bf-9744-4724-ae4f-1c02a8e93866.jsonl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asra-arc/data/large_scale/transitions/3585eb4d-5359-4a8a-bc59-c13675d8e94e.jsonl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asra-arc/data/large_scale/transitions/358a359a-4740-45ca-9696-6e1c9000dda8.jsonl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asra-arc/data/large_scale/transitions/35900e4d-9e7c-4544-81e5-eb796584ab6b.jsonl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asra-arc/data/large_scale/transitions/359573d8-0e17-469b-a55d-5fa0a3db6f15.jsonl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asra-arc/data/large_scale/transitions/359aa6f0-ddef-4365-a878-1b431874a6a9.jsonl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asra-arc/data/large_scale/transitions/359ab57e-8d6a-4d27-b7f1-ed0813206240.jsonl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asra-arc/data/large_scale/transitions/359fa467-b316-47c0-895e-8694d525cb3a.jsonl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asra-arc/data/large_scale/transitions/35a38015-5c81-4a27-924a-5645d99544c6.jsonl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asra-arc/data/large_scale/transitions/35a5feb7-f8b0-45f1-950a-1ae86801fc8e.jsonl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asra-arc/data/large_scale/transitions/35b0a913-a250-418a-a69c-187858d62c6b.jsonl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asra-arc/data/large_scale/transitions/35c19aa2-1750-463e-99cd-07de3079396a.jsonl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asra-arc/data/large_scale/transitions/35c6fc8a-9b06-47a1-a588-87ce22cdd095.jsonl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asra-arc/data/large_scale/transitions/35cd4016-a4fb-4666-82e5-ecc67ab0ff79.jsonl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asra-arc/data/large_scale/transitions/35cf642c-ca97-442e-bc90-bd10314ccaea.jsonl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asra-arc/data/large_scale/transitions/35da139d-601f-4ab2-addd-692b6a6f561c.jsonl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asra-arc/data/large_scale/transitions/35df89b6-0cd6-499e-be86-5ddcf8e29af4.jsonl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asra-arc/data/large_scale/transitions/35e0f497-4c6d-44eb-a865-2375f3f568a4.jsonl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asra-arc/data/large_scale/transitions/35ed6e4c-01cc-4e97-a9f5-921aa78b64c7.jsonl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asra-arc/data/large_scale/transitions/35fa5ca9-91a3-4dfb-b66d-f1500d1c943c.jsonl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asra-arc/data/large_scale/transitions/35fab2c5-084e-4933-8a74-5ab1c9200484.jsonl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asra-arc/data/large_scale/transitions/35fc93bd-2554-4540-934e-8b913d6a5224.jsonl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asra-arc/data/large_scale/transitions/35fc9ef3-65e3-41a3-9bbf-c231a0f73c81.jsonl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asra-arc/data/large_scale/transitions/36058c2c-d058-4333-ba96-977d2f3544eb.jsonl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asra-arc/data/large_scale/transitions/3608a5b3-8471-4836-ba2a-2470946fbd9a.jsonl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asra-arc/data/large_scale/transitions/3608d358-865b-48fe-97c9-044de14f1bb0.jsonl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asra-arc/data/large_scale/transitions/360cbe31-b94a-493a-b301-12a43770a454.jsonl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asra-arc/data/large_scale/transitions/360e3268-6969-4efb-a67b-aad3c548f491.jsonl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asra-arc/data/large_scale/transitions/3610984a-2a72-48e9-98bc-2ac67d8de219.jsonl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asra-arc/data/large_scale/transitions/3610c9f1-4361-4dda-b69a-86eaafcf76b9.jsonl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asra-arc/data/large_scale/transitions/36119a0c-c609-4047-812b-b20aea7af16d.jsonl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asra-arc/data/large_scale/transitions/3613843d-7c7e-43b6-a153-aa41a1e46129.jsonl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asra-arc/data/large_scale/transitions/361f00a4-a8e0-4e63-a718-6feb3bba44d4.jsonl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asra-arc/data/large_scale/transitions/361ffcd5-4f60-4e3f-9796-26dfa0e2ccdd.jsonl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asra-arc/data/large_scale/transitions/362244a2-37ea-4954-9991-9b272181bc50.jsonl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asra-arc/data/large_scale/transitions/36234222-474b-4604-8e13-5d857fa940c4.jsonl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asra-arc/data/large_scale/transitions/36303584-cb3a-401b-9d05-4b3f64840382.jsonl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asra-arc/data/large_scale/transitions/3630ce6b-f21d-4bb4-9e9c-04a92774e6d2.jsonl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asra-arc/data/large_scale/transitions/3632b513-bbdb-4a71-a499-23e8c2a96444.jsonl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asra-arc/data/large_scale/transitions/36334243-9301-45fa-92d0-5b27607f51b1.jsonl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asra-arc/data/large_scale/transitions/36354d6c-dcab-4ff2-8723-a81b865a5674.jsonl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asra-arc/data/large_scale/transitions/3636f302-47bf-48cc-a453-83262402f856.jsonl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asra-arc/data/large_scale/transitions/3638c7aa-ff81-4a44-b4c6-f0b90356c174.jsonl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asra-arc/data/large_scale/transitions/363a3626-f6e4-4fb5-9016-cbb46893cf62.jsonl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asra-arc/data/large_scale/transitions/363af594-3e0c-4d41-a4b9-59a44a6e1f1f.jsonl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asra-arc/data/large_scale/transitions/3644ebb8-e11c-42d6-927c-fb9e06a4fb7c.jsonl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asra-arc/data/large_scale/transitions/3645eb49-9afa-4199-83b8-98147738a527.jsonl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asra-arc/data/large_scale/transitions/364b3877-e415-4452-9309-c1d383a69d0d.jsonl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asra-arc/data/large_scale/transitions/364f3c1c-b2f8-4aee-962b-0784c6535fd6.jsonl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asra-arc/data/large_scale/transitions/3652caca-2e3d-4944-a3a9-090cfe0a3939.jsonl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asra-arc/data/large_scale/transitions/3657572e-c384-4a83-9ba6-418bdc4e3c56.jsonl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asra-arc/data/large_scale/transitions/3657b3fc-4916-4dbb-bcc5-eb431be49167.jsonl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asra-arc/data/large_scale/transitions/3659af70-cd1e-4292-a2f4-7e8b4f60e133.jsonl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asra-arc/data/large_scale/transitions/365b3300-0185-4c76-afbd-81cf1f6d9547.jsonl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asra-arc/data/large_scale/transitions/365e5346-02b0-43f9-9296-d96f14af7a65.jsonl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asra-arc/data/large_scale/transitions/366408c1-e1c8-4960-a0c0-1bc4f0f2351a.jsonl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asra-arc/data/large_scale/transitions/36661852-759b-4252-9885-85f71d23157d.jsonl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asra-arc/data/large_scale/transitions/3666db96-5be9-4d68-acf9-b4c64c12dce0.jsonl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asra-arc/data/large_scale/transitions/3671cb20-a5db-4337-9318-b806ddd01b03.jsonl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asra-arc/data/large_scale/transitions/36727429-9dc8-45c1-b267-a47a826c6012.jsonl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asra-arc/data/large_scale/transitions/367958eb-4ae4-4a28-a452-d93e14e6e11a.jsonl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asra-arc/data/large_scale/transitions/3681c777-b78d-482a-8e56-ea2da5a2461c.jsonl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asra-arc/data/large_scale/transitions/3682c85e-8f52-49cd-a731-7bc6e0678c5e.jsonl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asra-arc/data/large_scale/transitions/368420ad-1293-4bc0-bb0a-4923f7b68f52.jsonl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asra-arc/data/large_scale/transitions/3684ed21-b77c-4a3a-ba87-647e7b06088f.jsonl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asra-arc/data/large_scale/transitions/368b731a-1d3a-44b1-932b-e967d87846fb.jsonl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asra-arc/data/large_scale/transitions/368c4d89-9afd-4c0c-b7be-0fdb47356c56.jsonl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asra-arc/data/large_scale/transitions/368d1732-ec2d-4389-bd53-e633fd2e844e.jsonl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asra-arc/data/large_scale/transitions/3695824a-6da9-4084-b6dc-c8d36fe277ef.jsonl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asra-arc/data/large_scale/transitions/369956ab-4207-4e20-b838-0d7c57d4892a.jsonl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asra-arc/data/large_scale/transitions/369b7a90-9471-434d-821e-dd4a320bd8f3.jsonl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asra-arc/data/large_scale/transitions/369e1cb5-74fb-42ba-9b8a-c9550328a8e9.jsonl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asra-arc/data/large_scale/transitions/369ec62e-b4ac-483c-be5c-483ba9a8c80b.jsonl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asra-arc/data/large_scale/transitions/36b5bc9a-0265-4c5a-ba8a-4d58e9078d69.jsonl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asra-arc/data/large_scale/transitions/36b66b8c-e4e7-4015-bd12-3eeaf86ee546.jsonl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asra-arc/data/large_scale/transitions/36b6ae6e-a311-47f4-974f-7504b2d7a622.jsonl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asra-arc/data/large_scale/transitions/36bcdb30-85a3-4f04-a496-c703d689fa8c.jsonl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asra-arc/data/large_scale/transitions/36c19386-ed65-4282-8f45-08f8be40fce3.jsonl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asra-arc/data/large_scale/transitions/36c879d6-43bc-4c74-a05d-02db9c4e06d4.jsonl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asra-arc/data/large_scale/transitions/36d4fb91-3059-49b9-b010-69ea41055f09.jsonl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asra-arc/data/large_scale/transitions/36dcfe2e-8367-4021-927c-d0c674ba175d.jsonl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asra-arc/data/large_scale/transitions/36df876d-e7ab-4e10-9665-641e515cdd10.jsonl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asra-arc/data/large_scale/transitions/36e0a069-1367-4682-8d42-2f7bd5e6b260.jsonl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asra-arc/data/large_scale/transitions/36e8fadd-79c5-4373-81eb-90eb54a5b343.jsonl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asra-arc/data/large_scale/transitions/36ee60f5-3819-4ba8-953e-f62ed6f55785.jsonl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asra-arc/data/large_scale/transitions/36efcdeb-05cb-4879-8274-106ede33de0b.jsonl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asra-arc/data/large_scale/transitions/36f01157-08b9-4889-9705-b25b1c9454dd.jsonl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asra-arc/data/large_scale/transitions/36f0b4e3-f31d-453e-bf74-a08c6a2d7c29.jsonl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asra-arc/data/large_scale/transitions/36f0c42e-dfae-402d-a274-a10606396a20.jsonl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asra-arc/data/large_scale/transitions/36f26596-3702-420d-acac-dd06d87ad19e.jsonl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asra-arc/data/large_scale/transitions/36f3f7f9-e94a-426f-8d9d-8558c9576910.jsonl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asra-arc/data/large_scale/transitions/370af7ca-56d3-4756-be51-bc1fc359bb8d.jsonl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asra-arc/data/large_scale/transitions/3711ca80-20e5-4a92-a986-ce137d8ddab0.jsonl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asra-arc/data/large_scale/transitions/3716a1d5-7cdc-429d-abb2-f19b1317b7be.jsonl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asra-arc/data/large_scale/transitions/3717b28e-6b4b-45f6-8105-fabdc96c5b22.jsonl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asra-arc/data/large_scale/transitions/372a59e4-e95f-4157-a169-6ee6b75658bc.jsonl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asra-arc/data/large_scale/transitions/372cfd30-f592-48b3-9308-49e8570d18ae.jsonl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asra-arc/data/large_scale/transitions/372d60cd-3d01-4918-8f2c-1b5a8c3415cf.jsonl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asra-arc/data/large_scale/transitions/372ef259-7e60-47d2-9029-28a2f17aeb1c.jsonl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asra-arc/data/large_scale/transitions/37314b21-6fcd-46e6-82fe-202dd72d5d0c.jsonl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asra-arc/data/large_scale/transitions/37466dca-9e64-4d74-91f2-27d2db1e161d.jsonl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asra-arc/data/large_scale/transitions/375215c2-9837-4142-a2a5-25d07831a851.jsonl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asra-arc/data/large_scale/transitions/3755cf90-16ac-4884-8d13-c9c2bc48866e.jsonl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asra-arc/data/large_scale/transitions/3756f142-4a2c-4fd9-afd3-2d7267a10bf2.jsonl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asra-arc/data/large_scale/transitions/375de771-ed93-40c2-b312-93f2be6836f1.jsonl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asra-arc/data/large_scale/transitions/3760559d-0b32-435f-8f14-09d7d174521f.jsonl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asra-arc/data/large_scale/transitions/376e46fe-3003-49fa-b5c8-dbc3dd601040.jsonl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asra-arc/data/large_scale/transitions/377daeb4-68b8-445c-a932-3abd8341bb9c.jsonl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asra-arc/data/large_scale/transitions/377e70a6-1a7a-4968-98a8-9590d3d0b01d.jsonl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asra-arc/data/large_scale/transitions/377ecb60-645d-4026-8a1b-9e1051577b34.jsonl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asra-arc/data/large_scale/transitions/378711b4-5227-432a-b52a-86973d7743e5.jsonl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asra-arc/data/large_scale/transitions/378c43a2-f14c-4f3b-84bb-df0b171435c0.jsonl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asra-arc/data/large_scale/transitions/37931610-c093-4f90-88ba-475338774b2d.jsonl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asra-arc/data/large_scale/transitions/37b07a53-9c19-42d3-a4d5-d1f1633eeadf.jsonl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asra-arc/data/large_scale/transitions/37b69f32-44c5-48cd-8449-9668128f38ca.jsonl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asra-arc/data/large_scale/transitions/37c41379-0b46-445f-a248-01701798160b.jsonl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asra-arc/data/large_scale/transitions/37d1d662-211d-42d1-9f50-a5c27bfc4ca8.jsonl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asra-arc/data/large_scale/transitions/37f3afa3-098a-4b97-95d4-f17e1a1ffab9.jsonl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asra-arc/data/large_scale/transitions/37fd2862-5284-439a-b370-f95e834d7bf8.jsonl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asra-arc/data/large_scale/transitions/3813b326-04f0-4da3-8514-8542cfd51ed5.jsonl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asra-arc/data/large_scale/transitions/3815efb7-18c4-46ca-86db-5c8402e3e70d.jsonl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asra-arc/data/large_scale/transitions/381c966f-2154-4d1d-bc3e-f79674f8e77d.jsonl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asra-arc/data/large_scale/transitions/38279bb3-34ea-464a-b2c0-203d0c7c3336.jsonl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asra-arc/data/large_scale/transitions/383addea-32c4-4942-99bb-ff14c9297e89.jsonl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asra-arc/data/large_scale/transitions/383eafd5-0617-4b31-a881-1bc1c3438413.jsonl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asra-arc/data/large_scale/transitions/383ec62c-0d44-4dfb-aff6-b3b31c000a8d.jsonl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asra-arc/data/large_scale/transitions/383fcaaf-c22f-4cfe-ab1d-f7210c3c5979.jsonl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asra-arc/data/large_scale/transitions/38404a3f-da69-43d5-ae02-fe5a4dc6fb47.jsonl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asra-arc/data/large_scale/transitions/384708d8-c01c-4e01-bbd3-a60766347ca5.jsonl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asra-arc/data/large_scale/transitions/385004a1-d8aa-4b71-a441-2c838ca8f17a.jsonl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asra-arc/data/large_scale/transitions/38524761-c924-4732-a49a-593690bbe4b4.jsonl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asra-arc/data/large_scale/transitions/385e725c-3619-4273-bbb9-b17d4d795bf2.jsonl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asra-arc/data/large_scale/transitions/386dc4f1-19b7-4072-8d4b-1f2eb33e8e09.jsonl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asra-arc/data/large_scale/transitions/3876577e-c19e-43a5-98be-e5f467105196.jsonl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asra-arc/data/large_scale/transitions/38766db4-dcd4-4e3d-a216-d9c6bb109940.jsonl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asra-arc/data/large_scale/transitions/38837e81-8b5d-4310-9ea1-7096aed41a61.jsonl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asra-arc/data/large_scale/transitions/3884ea25-d4c9-453b-8930-f850906f27e4.jsonl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asra-arc/data/large_scale/transitions/3890e5ed-f6e5-43e8-a57c-38c3d42347de.jsonl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asra-arc/data/large_scale/transitions/3893a4ba-fc69-46a0-8558-ed9a323c7255.jsonl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asra-arc/data/large_scale/transitions/3895ac02-e6c6-4927-816f-e8100865b2d3.jsonl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asra-arc/data/large_scale/transitions/38991b31-4110-45fb-b2fd-76442f087a8d.jsonl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asra-arc/data/large_scale/transitions/38996b8b-8444-4422-a5c7-5e64019718d2.jsonl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asra-arc/data/large_scale/transitions/389ba764-32ba-4246-b8f1-b3f0560da4b6.jsonl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asra-arc/data/large_scale/transitions/389ba906-4ffd-4bd3-a22b-16a2cfe82479.jsonl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asra-arc/data/large_scale/transitions/38a6fad5-518e-4cf4-a5dd-b099700cc2f2.jsonl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asra-arc/data/large_scale/transitions/38a96881-fb9f-45d0-98b0-a98ce8b51235.jsonl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asra-arc/data/large_scale/transitions/38a9c023-e0e1-45f0-b816-9c62682f92ed.jsonl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asra-arc/data/large_scale/transitions/38ac9429-6094-4b41-bb31-c8cd09bfd8d1.jsonl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asra-arc/data/large_scale/transitions/38b87423-a8c1-4bf1-8eef-c68f3b8c35c0.jsonl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asra-arc/data/large_scale/transitions/38bb24cd-b296-446a-b537-d7f9e62e3033.jsonl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asra-arc/data/large_scale/transitions/38c2ffd1-ae9d-4ac2-938f-a29b668ce277.jsonl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asra-arc/data/large_scale/transitions/38c9c769-6a82-4811-b8fb-fa0acfb15218.jsonl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asra-arc/data/large_scale/transitions/38d04f18-c166-48da-bdd8-762b966ccb44.jsonl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asra-arc/data/large_scale/transitions/38eabfe8-9629-474a-a9b7-31426d428e87.jsonl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asra-arc/data/large_scale/transitions/38f36133-7600-464a-acd7-dc10179b4325.jsonl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asra-arc/data/large_scale/transitions/39032917-5a1b-451c-9045-a604324b72ad.jsonl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asra-arc/data/large_scale/transitions/391aadaf-cca9-4ae8-baec-178d470412f8.jsonl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asra-arc/data/large_scale/transitions/391d6262-c7e3-4019-9382-ed90b53efce8.jsonl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asra-arc/data/large_scale/transitions/3925f740-948c-4a36-aa29-5acca8e5aa68.jsonl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asra-arc/data/large_scale/transitions/39286c26-9cf3-462f-9225-536a46643c04.jsonl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asra-arc/data/large_scale/transitions/392af8e4-8d53-47ea-9404-0d86279825aa.jsonl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asra-arc/data/large_scale/transitions/392cee8e-5c7d-4ace-889b-baf96c7401d5.jsonl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asra-arc/data/large_scale/transitions/3930549f-01dd-4298-8ea5-4ce97b9689bd.jsonl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asra-arc/data/large_scale/transitions/393527ed-ac4f-478b-aed0-83574095ab66.jsonl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asra-arc/data/large_scale/transitions/39370ac8-7657-4343-bdaf-be08e43e0e6b.jsonl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asra-arc/data/large_scale/transitions/393f1008-cb94-406c-ab4a-c026427a2bf3.jsonl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asra-arc/data/large_scale/transitions/3941038e-10c2-4f59-8613-e5c7462eca70.jsonl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asra-arc/data/large_scale/transitions/395a9e38-d98b-49d4-8b72-b7d7bbbbeaab.jsonl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asra-arc/data/large_scale/transitions/3960b8a2-5161-45f3-b95e-03d44393f534.jsonl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asra-arc/data/large_scale/transitions/3962378c-b17c-49e3-a68b-459301fd0132.jsonl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asra-arc/data/large_scale/transitions/39633e56-753c-4dda-9dd4-d9f788984d80.jsonl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asra-arc/data/large_scale/transitions/3963c4c9-db37-49b1-933b-ee26f7830a58.jsonl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asra-arc/data/large_scale/transitions/396806a5-28fd-4038-9d0c-5f706ab2f06b.jsonl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asra-arc/data/large_scale/transitions/39694248-c15f-40b5-86c6-f98998f270be.jsonl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asra-arc/data/large_scale/transitions/396d44b0-4451-4a1a-82f1-1e7510994b6c.jsonl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asra-arc/data/large_scale/transitions/3972d1a1-fecc-495a-883d-7516aae947a2.jsonl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asra-arc/data/large_scale/transitions/39748238-326d-448e-9b6d-6e1f34b8be61.jsonl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asra-arc/data/large_scale/transitions/3985ef3b-e925-402a-bda7-6b3b7a37be2b.jsonl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asra-arc/data/large_scale/transitions/398ab9e5-d004-4bed-b060-afb7bc099ec2.jsonl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asra-arc/data/large_scale/transitions/39923107-dfc4-4538-a2c3-7b81d6404f43.jsonl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asra-arc/data/large_scale/transitions/39940e9d-0e4f-4287-901b-140eb0eb8e5a.jsonl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asra-arc/data/large_scale/transitions/3999324c-81eb-4574-9b9b-12ef91dc3a35.jsonl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asra-arc/data/large_scale/transitions/39a3f027-ac98-41b7-9318-249def032179.jsonl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asra-arc/data/large_scale/transitions/39a695f5-e56c-461e-9ee6-dfff025e8227.jsonl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asra-arc/data/large_scale/transitions/39b5117f-399c-44ce-a0c8-cfd7982378b2.jsonl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asra-arc/data/large_scale/transitions/39b519fe-0188-4a52-a9b3-9c10a443a739.jsonl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asra-arc/data/large_scale/transitions/39bb8b09-1354-40bf-8bea-ea9321797cc6.jsonl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asra-arc/data/large_scale/transitions/39c61277-8b22-4749-9809-ad7265b31d18.jsonl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asra-arc/data/large_scale/transitions/39d70fb6-90a0-4aac-9181-298f0f2482a9.jsonl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asra-arc/data/large_scale/transitions/39dd0206-63bc-4516-b795-79481b07a55b.jsonl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asra-arc/data/large_scale/transitions/39dd68be-09dd-4d2b-8a05-77979a2cf2a2.jsonl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asra-arc/data/large_scale/transitions/39dfcb58-08f7-4eb3-94c3-01fda0621f17.jsonl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asra-arc/data/large_scale/transitions/39e308b9-7a78-4615-ba97-80d96996a96d.jsonl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asra-arc/data/large_scale/transitions/39e3d59f-8ca9-4d31-82c0-ea316c2e4eb9.jsonl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asra-arc/data/large_scale/transitions/39e65b10-6428-4cd2-9f7e-851f5809afd1.jsonl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asra-arc/data/large_scale/transitions/39e7de6b-20bc-456c-ae30-29d32046bcd0.jsonl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asra-arc/data/large_scale/transitions/39e89cb6-a2a6-49b1-ab8d-33f2cf0b8459.jsonl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asra-arc/data/large_scale/transitions/39eb0596-4622-4dbc-9704-b227b40e409f.jsonl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asra-arc/data/large_scale/transitions/39f460e1-85ee-4aa9-b21c-74b3c12955ff.jsonl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asra-arc/data/large_scale/transitions/39f50689-7f81-4663-9658-87bd177f83a4.jsonl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asra-arc/data/large_scale/transitions/39f9abed-0dfe-4c46-b188-8ccd65b7c653.jsonl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asra-arc/data/large_scale/transitions/3a0ced07-c25d-428f-9346-62e28f8e4e61.jsonl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asra-arc/data/large_scale/transitions/3a0fddf5-0ab6-487e-b4d1-01b87e4f6fb9.jsonl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asra-arc/data/large_scale/transitions/3a12f9b0-7198-409c-89b5-c748fb8fabd4.jsonl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asra-arc/data/large_scale/transitions/3a1a7833-f63d-4732-aaba-baf0ad11b047.jsonl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asra-arc/data/large_scale/transitions/3a20622e-40c2-4f4a-92bc-63efeafff820.jsonl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asra-arc/data/large_scale/transitions/3a261c6c-b61b-442d-8622-1aff6a6a7b44.jsonl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asra-arc/data/large_scale/transitions/3a28f2ed-57ef-42ee-999a-63c25379b40c.jsonl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asra-arc/data/large_scale/transitions/3a2e4095-3412-4939-97f6-3a7fbc607741.jsonl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asra-arc/data/large_scale/transitions/3a31a08b-5720-4a1c-94b6-f63d9e277c84.jsonl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asra-arc/data/large_scale/transitions/3a31c673-0d2e-438a-a197-c4adf11a3914.jsonl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asra-arc/data/large_scale/transitions/3a32883e-6e90-4dc5-a3ee-243f91ffb141.jsonl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asra-arc/data/large_scale/transitions/3a33824c-96aa-490f-a8b6-6abd127327b8.jsonl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asra-arc/data/large_scale/transitions/3a3be9bb-74f4-48fc-bd63-1b6cf5114c3d.jsonl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asra-arc/data/large_scale/transitions/3a48d789-0310-448a-8299-0c8d9eb123b6.jsonl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asra-arc/data/large_scale/transitions/3a51ebe8-08e3-485e-823d-0fd770830af8.jsonl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asra-arc/data/large_scale/transitions/3a53d3d2-fd18-43f8-9327-42491f5d1945.jsonl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asra-arc/data/large_scale/transitions/3a549920-5b45-4fde-a8d7-5ba8d94749d5.jsonl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asra-arc/data/large_scale/transitions/3a575ef4-1628-4a7e-9982-898dbf6e6eb9.jsonl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asra-arc/data/large_scale/transitions/3a5aabf8-278f-459a-96b5-a81d3aab0dd7.jsonl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asra-arc/data/large_scale/transitions/3a651267-43f0-4f93-bfa6-c7903274d8b8.jsonl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asra-arc/data/large_scale/transitions/3a7a14e0-9de1-4ed2-b542-a76acddc8e0a.jsonl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asra-arc/data/large_scale/transitions/3a7ac097-900b-499d-a3ec-4b5611372e91.jsonl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asra-arc/data/large_scale/transitions/3a7e3ee7-e73e-4e3d-aa80-f3da0ba76fe1.jsonl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asra-arc/data/large_scale/transitions/3a7f4167-e3b6-4ae0-ad58-53b2c7ac218f.jsonl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asra-arc/data/large_scale/transitions/3a83a917-0f61-43fd-bad4-234d12195aee.jsonl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asra-arc/data/large_scale/transitions/3a861d07-b2e4-450d-b218-18680b07cd64.jsonl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asra-arc/data/large_scale/transitions/3a8cd235-72b1-466f-9e57-12268f3c5cd9.jsonl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asra-arc/data/large_scale/transitions/3a95d9fa-910f-4b2c-8ba2-1eedd28dfdd2.jsonl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asra-arc/data/large_scale/transitions/3a9b65da-8e11-44f2-949c-ce6571d686ca.jsonl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asra-arc/data/large_scale/transitions/3a9c6366-abcb-49ca-ae9e-bc3399065e6e.jsonl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asra-arc/data/large_scale/transitions/3aa07882-d54c-40a8-aef0-1b31f6fb535c.jsonl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asra-arc/data/large_scale/transitions/3aa07fbd-b58b-4282-ab84-a77915b31312.jsonl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asra-arc/data/large_scale/transitions/3ab04f11-af09-4f37-839d-05c2340236b8.jsonl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asra-arc/data/large_scale/transitions/3ab14161-9cff-4870-9bee-8949d3974a79.jsonl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asra-arc/data/large_scale/transitions/3abb562c-f3e8-49f4-86ee-19ddb059cc57.jsonl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asra-arc/data/large_scale/transitions/3abb7537-da19-49a2-82c4-13606bf5f991.jsonl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asra-arc/data/large_scale/transitions/3abc0c7d-6b9f-410c-b20b-2bba818eb9c1.jsonl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asra-arc/data/large_scale/transitions/3acbf44d-bcd9-4dc0-bac2-e7c9189d730f.jsonl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asra-arc/data/large_scale/transitions/3acd920b-fdc9-4aec-a662-45774fc16879.jsonl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asra-arc/data/large_scale/transitions/3ad521b0-2052-47cf-a131-c04ace974c28.jsonl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asra-arc/data/large_scale/transitions/3ad6c60c-0ead-4ee6-84ca-122f142da71e.jsonl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asra-arc/data/large_scale/transitions/3adc8282-8fbf-4bb0-94e8-754a1fb9eafd.jsonl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asra-arc/data/large_scale/transitions/3add5a00-aedd-44eb-8e7d-9ae9d5a7fe3d.jsonl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asra-arc/data/large_scale/transitions/3ae15d98-4310-4a34-af2f-360e92ca6eff.jsonl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asra-arc/data/large_scale/transitions/3ae94f98-2fc9-4161-acec-ffec4d19d781.jsonl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asra-arc/data/large_scale/transitions/3aedf476-3616-4d80-af66-11ccb2346653.jsonl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asra-arc/data/large_scale/transitions/3b193306-97ed-475b-9d63-57064954732a.jsonl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asra-arc/data/large_scale/transitions/3b21edb8-eb9f-4446-9568-095cf6a0ee48.jsonl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asra-arc/data/large_scale/transitions/3b2a7f00-07de-479b-87f6-c0c791933221.jsonl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asra-arc/data/large_scale/transitions/3b2b2b3e-5ce7-42ec-884f-522a372961fa.jsonl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asra-arc/data/large_scale/transitions/3b2ec439-92a0-4eab-8e1c-addcf408f64f.jsonl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asra-arc/data/large_scale/transitions/3b33213f-5e5f-4ee6-baf7-1e331459cfea.jsonl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asra-arc/data/large_scale/transitions/3b33c13d-0ce4-4e99-99a2-0c3ea3c994a4.jsonl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asra-arc/data/large_scale/transitions/3b3a8155-72cd-4446-be5a-4c3732abb416.jsonl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asra-arc/data/large_scale/transitions/3b3cb8d8-5441-4f84-a88f-ef68548046cd.jsonl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asra-arc/data/large_scale/transitions/3b3cda36-079f-49ba-bff3-e1503a18f1b2.jsonl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asra-arc/data/large_scale/transitions/3b3e75d0-f0e6-4d9f-b55d-fcc7568c1752.jsonl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asra-arc/data/large_scale/transitions/3b457397-5e04-4efe-9204-5bf0653e177a.jsonl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asra-arc/data/large_scale/transitions/3b4c7b20-1269-4898-ba8c-2e16000777bc.jsonl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asra-arc/data/large_scale/transitions/3b563570-dc3a-4dd4-9b44-426f7c76e358.jsonl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asra-arc/data/large_scale/transitions/3b5ef507-709b-437d-bfc1-3ee0b43b4093.jsonl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asra-arc/data/large_scale/transitions/3b6517a6-f2a7-40f4-8f28-bebb7dcddc95.jsonl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asra-arc/data/large_scale/transitions/3b6c6d12-cfca-4c65-857c-59a1f1f93e9b.jsonl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asra-arc/data/large_scale/transitions/3b72b2ca-dcf2-465c-bb7b-758b9ab1f597.jsonl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asra-arc/data/large_scale/transitions/3b844c6d-fd98-4f9d-863b-4958c315b6cf.jsonl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asra-arc/data/large_scale/transitions/3b8523f1-ebac-4b34-8db7-ef8c3c8c4bcb.jsonl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asra-arc/data/large_scale/transitions/3b8de858-8497-4c67-a15c-bd01dfb1871e.jsonl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asra-arc/data/large_scale/transitions/3ba68b6f-70c0-4d1e-850b-ca10289128bc.jsonl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asra-arc/data/large_scale/transitions/3ba9ec43-2e43-4c01-b486-75239b23c652.jsonl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asra-arc/data/large_scale/transitions/3bb56409-1070-4d8a-8a79-577580e6b380.jsonl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asra-arc/data/large_scale/transitions/3bb7a943-6d48-4109-b18d-8fe41b02c808.jsonl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asra-arc/data/large_scale/transitions/3bbf50f0-0561-4f51-b06f-347b1dc6a004.jsonl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asra-arc/data/large_scale/transitions/3bc5b857-5990-47b9-a640-68d640e089fd.jsonl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asra-arc/data/large_scale/transitions/3bd0dd40-1ea0-4824-bdbc-112bfb19173f.jsonl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asra-arc/data/large_scale/transitions/3bd30867-37d9-424f-b257-d07a6fb517be.jsonl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asra-arc/data/large_scale/transitions/3bd44a39-1d6a-4fe5-8547-b86654b41192.jsonl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asra-arc/data/large_scale/transitions/3bd8dc11-c5f8-4ebd-820d-8968e78fc5d6.jsonl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asra-arc/data/large_scale/transitions/3be4b567-cbf5-4326-8f94-e3d750343585.jsonl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asra-arc/data/large_scale/transitions/3be4d136-607b-457a-bef5-93fde600a2d9.jsonl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asra-arc/data/large_scale/transitions/3be60984-02b3-432c-9f75-9cfac87f35b1.jsonl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asra-arc/data/large_scale/transitions/3be6d269-b33c-4592-a0d7-336e9df34e6a.jsonl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asra-arc/data/large_scale/transitions/3be92391-ac0c-4c3b-b59c-eb9f63ffa1fb.jsonl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asra-arc/data/large_scale/transitions/3bed6bac-dcf4-47cd-a563-7b7cc966aa04.jsonl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asra-arc/data/large_scale/transitions/3bfc0a69-46bf-458f-8897-67aff090aa49.jsonl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asra-arc/data/large_scale/transitions/3bff7475-924a-496a-8df5-94efd9c5cc71.jsonl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asra-arc/data/large_scale/transitions/3c031b5e-c2c6-49a3-b6b3-ce00e131a9c7.jsonl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asra-arc/data/large_scale/transitions/3c0ba686-c198-46d2-893d-eca803981891.jsonl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asra-arc/data/large_scale/transitions/3c0cc2fd-69ee-4126-b6c9-606efd9a4d81.jsonl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asra-arc/data/large_scale/transitions/3c0e2574-2e5f-471a-9102-dd25212934db.jsonl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asra-arc/data/large_scale/transitions/3c13dc41-6502-48b3-b376-b5b5bc97cf5e.jsonl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asra-arc/data/large_scale/transitions/3c14cec5-85cd-42f0-997b-e2e9bbbd454f.jsonl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asra-arc/data/large_scale/transitions/3c17f352-c21f-41d5-b3a7-2c42eef60bcc.jsonl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asra-arc/data/large_scale/transitions/3c1f74fd-bfdb-48c7-8f21-606daa7525ed.jsonl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asra-arc/data/large_scale/transitions/3c1f9d10-07fa-4e0e-a4f6-a70723d9eca4.jsonl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asra-arc/data/large_scale/transitions/3c215f4a-30d8-4c7c-9d4f-946379c155b7.jsonl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asra-arc/data/large_scale/transitions/3c221e97-49fb-4632-a9d7-d3eb7d772795.jsonl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asra-arc/data/large_scale/transitions/3c3e9a99-74e2-4bf3-ab1b-13675ce8aecb.jsonl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asra-arc/data/large_scale/transitions/3c429daa-812a-4c9b-8405-7afa54a6a4fa.jsonl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asra-arc/data/large_scale/transitions/3c49354d-7aac-422c-8304-5119d177fd11.jsonl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asra-arc/data/large_scale/transitions/3c4c47e7-d219-4089-91bb-624a6153f5d0.jsonl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asra-arc/data/large_scale/transitions/3c4de0b5-319e-4b11-9bf7-d35c4e69d28e.jsonl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asra-arc/data/large_scale/transitions/3c4e4c27-2c96-475d-944d-7433ffd9a11a.jsonl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asra-arc/data/large_scale/transitions/3c4f5431-0fc7-420b-a351-a4b1212bf695.jsonl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asra-arc/data/large_scale/transitions/3c52f757-2344-4651-a489-f325cd803e36.jsonl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asra-arc/data/large_scale/transitions/3c64f6ca-f0ad-47cb-b185-7b52e88399df.jsonl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asra-arc/data/large_scale/transitions/3c656560-900c-48b5-b5cf-84b8a9446bf5.jsonl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asra-arc/data/large_scale/transitions/3c6d9405-c435-48bb-b5c5-8152181af49c.jsonl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asra-arc/data/large_scale/transitions/3c77d4b7-f295-489a-bf24-67dc3e19ee86.jsonl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asra-arc/data/large_scale/transitions/3c7a82d2-1bb2-4f0d-9e37-57f811e68e1b.jsonl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asra-arc/data/large_scale/transitions/3c860f00-ba9e-4828-a46b-a9cad3111b64.jsonl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asra-arc/data/large_scale/transitions/3c8afc97-70e6-45a5-8074-fb893b3dc82a.jsonl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asra-arc/data/large_scale/transitions/3c8f2574-bdfe-434f-91dc-b52c6e2523ab.jsonl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asra-arc/data/large_scale/transitions/3c92c953-6831-40ab-a77c-0102444c48d0.jsonl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asra-arc/data/large_scale/transitions/3ca10718-b419-4a19-a5c8-061749a68a29.jsonl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asra-arc/data/large_scale/transitions/3ca14de1-efab-4096-a58a-a7e8b12092e0.jsonl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asra-arc/data/large_scale/transitions/3ca3fedb-cadd-44f9-b1ac-6313cdc6594e.jsonl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asra-arc/data/large_scale/transitions/3ca8ff6b-ada2-4087-a9e0-33c55d8c8bee.jsonl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asra-arc/data/large_scale/transitions/3cafbe52-6765-4236-b9de-51629f386ea4.jsonl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asra-arc/data/large_scale/transitions/3cb17005-ed78-464c-90b9-5b23cbf85e57.jsonl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asra-arc/data/large_scale/transitions/3cb39791-6c82-442e-a039-f78821b120f7.jsonl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asra-arc/data/large_scale/transitions/3cb94ed1-221d-4e30-8ecc-fe8ddeb2f12a.jsonl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asra-arc/data/large_scale/transitions/3cba333b-5c66-49e9-b59b-0783bd9d1da4.jsonl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asra-arc/data/large_scale/transitions/3cbb5e4c-1657-4881-96ba-b9a42b4bf13b.jsonl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asra-arc/data/large_scale/transitions/3cbeb385-a098-4471-961d-564020249e47.jsonl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asra-arc/data/large_scale/transitions/3cc259cc-2d06-42b7-8837-a745329762ac.jsonl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asra-arc/data/large_scale/transitions/3cc4d9a9-e9be-484a-a5eb-34cfb968f675.jsonl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asra-arc/data/large_scale/transitions/3ccdf03e-3792-4e97-80b9-6ec0cf883445.jsonl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asra-arc/data/large_scale/transitions/3cd4deef-93cd-4b98-bf71-eec227c4b3a0.jsonl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asra-arc/data/large_scale/transitions/3cd7d4d9-f32f-4b19-94ef-d93a9f14efc1.jsonl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asra-arc/data/large_scale/transitions/3cd8704c-af09-4b7e-b62b-da43008e501b.jsonl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asra-arc/data/large_scale/transitions/3cdacd67-135e-4b9b-8d76-52b8e81dbfcd.jsonl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asra-arc/data/large_scale/transitions/3cdd6afb-0bc5-45a3-96c1-b84c4a8e2ca7.jsonl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asra-arc/data/large_scale/transitions/3cf00e55-5299-4b94-a46f-b1a88f70b05a.jsonl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asra-arc/data/large_scale/transitions/3cf0182c-cd07-4357-818f-8a1d1233af0c.jsonl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asra-arc/data/large_scale/transitions/3cf1ec0d-60b0-43d0-ba30-dddb055338be.jsonl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asra-arc/data/large_scale/transitions/3cff317f-8317-4192-b945-b2d29e81db69.jsonl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asra-arc/data/large_scale/transitions/3cffb56d-674b-4577-a061-8d13a09aa37b.jsonl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asra-arc/data/large_scale/transitions/3d04895a-6540-4398-adc0-c6ce334100b8.jsonl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asra-arc/data/large_scale/transitions/3d050942-3e4c-45e4-a0ed-31e2d67adc01.jsonl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asra-arc/data/large_scale/transitions/3d0d2cb2-c09f-4467-a561-a2fd5e82c182.jsonl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asra-arc/data/large_scale/transitions/3d0e03ed-8690-4694-9207-538233907e20.jsonl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asra-arc/data/large_scale/transitions/3d25f0ea-cb81-49c9-989b-a7dc968f7ec1.jsonl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asra-arc/data/large_scale/transitions/3d263bc7-eeaa-4bec-8c74-2498b87e5681.jsonl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asra-arc/data/large_scale/transitions/3d2b067e-0131-4e9f-9bdd-ba2b1507aedb.jsonl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asra-arc/data/large_scale/transitions/3d2de75d-ba25-4224-8770-da8d60590514.jsonl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asra-arc/data/large_scale/transitions/3d2ff044-bd7a-4543-9b4c-38aee36c8b6e.jsonl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asra-arc/data/large_scale/transitions/3d30c5c3-2f4d-443c-9dc2-2b4f8061c00c.jsonl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asra-arc/data/large_scale/transitions/3d39bd94-2983-4b0b-8a9d-72ac318c6710.jsonl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asra-arc/data/large_scale/transitions/3d442c2c-e629-48fb-a07d-2a81f9d9350a.jsonl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asra-arc/data/large_scale/transitions/3d4ba2ca-6ebf-417a-8c22-9ea91118a25e.jsonl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asra-arc/data/large_scale/transitions/3d536eeb-2dfb-4abc-a468-c3bcccfc683a.jsonl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asra-arc/data/large_scale/transitions/3d56e2b6-1558-427d-b4a5-6adaaa431847.jsonl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asra-arc/data/large_scale/transitions/3d58c94c-83a1-4946-911a-0b1fa2297dbc.jsonl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asra-arc/data/large_scale/transitions/3d5a579d-f236-4559-b69a-478898a92841.jsonl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asra-arc/data/large_scale/transitions/3d5e209f-f413-497f-bf10-304e2aa24cd2.jsonl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asra-arc/data/large_scale/transitions/3d5f49fb-0862-4d73-a0cb-b1d03c09b273.jsonl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asra-arc/data/large_scale/transitions/3d601c9f-12ea-4d79-b0a9-d2bec7d37947.jsonl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asra-arc/data/large_scale/transitions/3d61c917-04db-429d-aaa9-4be6bc428df4.jsonl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asra-arc/data/large_scale/transitions/3d688b9a-1431-4fc4-8b5e-6539f7a6c505.jsonl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asra-arc/data/large_scale/transitions/3d72068b-220e-43ac-a64c-d1652e932df7.jsonl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asra-arc/data/large_scale/transitions/3d88df83-9c5a-41a4-8e0f-46a46fbaace7.jsonl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asra-arc/data/large_scale/transitions/3d9caf4f-f4cf-4b33-98d1-a44b0a277e79.jsonl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asra-arc/data/large_scale/transitions/3d9d139a-85df-4796-8b9c-363f0abd25bd.jsonl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asra-arc/data/large_scale/transitions/3da4900f-a4fc-4b85-b665-414c6c7f926d.jsonl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asra-arc/data/large_scale/transitions/3da658ba-9d8b-4b67-8d4a-308288a01d87.jsonl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asra-arc/data/large_scale/transitions/3da88d1c-bcca-42a0-942e-e36ca86f1d75.jsonl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asra-arc/data/large_scale/transitions/3da940cf-5732-4971-937e-de45c327351b.jsonl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asra-arc/data/large_scale/transitions/3db4616b-337c-44d2-a1c2-d59b787dbe5c.jsonl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asra-arc/data/large_scale/transitions/3db5c54a-9655-42f2-89ec-e37364eaac9c.jsonl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asra-arc/data/large_scale/transitions/3db807e4-bb44-4d53-afd1-3778db9b02e6.jsonl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asra-arc/data/large_scale/transitions/3dc1c067-ae5d-47e0-8bdf-56679985423d.jsonl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asra-arc/data/large_scale/transitions/3dc31365-9bab-453d-9c48-690d045bfac6.jsonl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asra-arc/data/large_scale/transitions/3dc59eee-9bfe-459b-8586-fbec6664c077.jsonl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asra-arc/data/large_scale/transitions/3dccd178-50fb-43c8-ada5-e7956d0e9f5b.jsonl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asra-arc/data/large_scale/transitions/3dcdd3ca-f4e9-4603-a2f1-dbef8cacf88c.jsonl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asra-arc/data/large_scale/transitions/3dde6a0f-6afc-450e-a3bf-26dfa4b16f43.jsonl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asra-arc/data/large_scale/transitions/3de10351-c5ef-4cab-9346-218462e84aa8.jsonl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asra-arc/data/large_scale/transitions/3de6303b-c563-4a73-9d39-3a4251dfbe0a.jsonl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asra-arc/data/large_scale/transitions/3ded25a3-bd41-4ec8-9545-1c2358b18d7a.jsonl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asra-arc/data/large_scale/transitions/3df033ef-77c8-405a-a9a6-1bfac1515c2f.jsonl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asra-arc/data/large_scale/transitions/3df08cf0-5b69-44ee-9a84-0fae79809d76.jsonl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asra-arc/data/large_scale/transitions/3dfa1f4e-40be-4c40-adfd-90853d8cd4fa.jsonl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asra-arc/data/large_scale/transitions/3dfbe6e3-0e27-4a09-94b2-2a3c29f58c15.jsonl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asra-arc/data/large_scale/transitions/3e00afc3-18c3-4547-bc25-9535e8f8302f.jsonl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asra-arc/data/large_scale/transitions/3e0dfc29-6153-4956-b203-9048e7ebe20e.jsonl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asra-arc/data/large_scale/transitions/3e122132-1767-4dfc-895c-d5b2f2a81f10.jsonl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asra-arc/data/large_scale/transitions/3e18f7e8-ea10-49bb-8b48-5b4243563f44.jsonl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asra-arc/data/large_scale/transitions/3e1d0281-0f24-42c5-889b-92bd721a3213.jsonl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asra-arc/data/large_scale/transitions/3e1da397-c94f-4d22-8642-c6b69adc052c.jsonl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asra-arc/data/large_scale/transitions/3e2ed969-cb23-47fa-ba46-03721042212e.jsonl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asra-arc/data/large_scale/transitions/3e3105a3-b45c-4f77-9909-6d3f2c60018a.jsonl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asra-arc/data/large_scale/transitions/3e39ee2c-235c-48da-84ca-cf6d825f59e3.jsonl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asra-arc/data/large_scale/transitions/3e444b6b-e68e-4fcc-8b0a-5034e8b1de9d.jsonl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asra-arc/data/large_scale/transitions/3e464714-e831-441a-9236-9875e66d6cf2.jsonl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asra-arc/data/large_scale/transitions/3e482c4e-7d7d-45a5-b817-f876f41c302c.jsonl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asra-arc/data/large_scale/transitions/3e4c463b-1690-410b-8865-2331a041ae20.jsonl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asra-arc/data/large_scale/transitions/3e5d350a-db90-4078-bfb4-4478935afe36.jsonl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asra-arc/data/large_scale/transitions/3e629e84-927a-4743-828b-30fcda183a46.jsonl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asra-arc/data/large_scale/transitions/3e699bba-e458-492a-8664-b7d40c5e7d8f.jsonl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asra-arc/data/large_scale/transitions/3e6a06ad-c2ec-4585-8ced-f88dfdd6d279.jsonl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asra-arc/data/large_scale/transitions/3e70cd1d-a01c-45d7-8a70-85128b5b9e55.jsonl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asra-arc/data/large_scale/transitions/3e710f89-977e-4139-9ae0-05482cc4da20.jsonl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asra-arc/data/large_scale/transitions/3e74ad12-7ae8-43d7-a2c8-9fc661708a31.jsonl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asra-arc/data/large_scale/transitions/3e7f1722-6c9c-4d37-ba20-f7638a06205b.jsonl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asra-arc/data/large_scale/transitions/3e7f813e-16b5-4df4-be16-95de2a1dc694.jsonl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asra-arc/data/large_scale/transitions/3e8016c2-954d-41ff-999f-f26193bc11b7.jsonl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asra-arc/data/large_scale/transitions/3e8e4393-4e9c-4bfe-862c-3b3e3f694f69.jsonl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asra-arc/data/large_scale/transitions/3e970109-41ed-4301-85f2-113e5eef6d45.jsonl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asra-arc/data/large_scale/transitions/3e9a9674-171d-4f67-a63b-fae7317d2371.jsonl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asra-arc/data/large_scale/transitions/3e9dca52-59ca-46e9-8e5f-0d47c9cfd259.jsonl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asra-arc/data/large_scale/transitions/3ea08188-91e4-4642-ae6c-1fd0a16e7946.jsonl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asra-arc/data/large_scale/transitions/3ea1d718-4fd7-4ac6-ba3c-c200cdc44c6d.jsonl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asra-arc/data/large_scale/transitions/3ea894e5-1079-4661-840a-450a296651b8.jsonl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asra-arc/data/large_scale/transitions/3eaa653f-e231-424e-882b-6dd8fe95e5c6.jsonl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asra-arc/data/large_scale/transitions/3eab9dbe-fe70-4813-9c88-0921b5dc6626.jsonl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asra-arc/data/large_scale/transitions/3eac3875-b405-4f66-863c-af13d41756c5.jsonl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asra-arc/data/large_scale/transitions/3ec78731-b84e-470e-96cb-79c3fb60974a.jsonl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asra-arc/data/large_scale/transitions/3ecb5d36-5b5b-48f1-9966-b4ac0875fa65.jsonl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asra-arc/data/large_scale/transitions/3ed18645-acb1-4444-bec6-7a90af40431e.jsonl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asra-arc/data/large_scale/transitions/3ed369d6-1e53-45ac-bad4-283dc0e57dbb.jsonl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asra-arc/data/large_scale/transitions/3ed6c65e-c185-4f3f-a52f-09a11c2269a4.jsonl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asra-arc/data/large_scale/transitions/3edde99a-038d-4d90-b018-bdea11781f89.jsonl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asra-arc/data/large_scale/transitions/3ee947c3-7655-49b7-8e1a-fe5dac64970d.jsonl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asra-arc/data/large_scale/transitions/3ee9865f-ef10-4efa-860f-760b95e1dff4.jsonl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asra-arc/data/large_scale/transitions/3eec4fbd-a9ab-4284-be1d-0865431137be.jsonl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asra-arc/data/large_scale/transitions/3ef19e47-2aa2-494e-847b-c4f6d1ea6190.jsonl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asra-arc/data/large_scale/transitions/3ef2a6f0-249f-48af-a564-8f66435f2312.jsonl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asra-arc/data/large_scale/transitions/3ef43330-5146-4cd3-be02-fcffc3275715.jsonl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asra-arc/data/large_scale/transitions/3ef833df-d028-405d-b980-18b00949309f.jsonl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asra-arc/data/large_scale/transitions/3ef886c4-e417-4bd0-b44d-a423f020aed1.jsonl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asra-arc/data/large_scale/transitions/3efb6399-5ecc-47a6-93b2-48ff9c66b971.jsonl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asra-arc/data/large_scale/transitions/3efdfa87-9336-42d0-af95-7f7e4701081f.jsonl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asra-arc/data/large_scale/transitions/3f133e37-8d95-43c1-9f10-f92029a04a34.jsonl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asra-arc/data/large_scale/transitions/3f15ed21-0799-4bed-8e34-03be57393342.jsonl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asra-arc/data/large_scale/transitions/3f17bac7-af07-4e74-baf0-b9eb4cc9ae2d.jsonl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asra-arc/data/large_scale/transitions/3f19671a-1012-4972-acac-1bca69bdca4d.jsonl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asra-arc/data/large_scale/transitions/3f1b061a-f11a-460b-aa39-5956b2718884.jsonl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asra-arc/data/large_scale/transitions/3f1f747b-3779-42d4-95e2-e0d92cfd1b8c.jsonl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asra-arc/data/large_scale/transitions/3f20df35-6069-43ca-85a3-31fe5a0d360b.jsonl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asra-arc/data/large_scale/transitions/3f2630f6-0d0f-435e-8d13-aec472a88710.jsonl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asra-arc/data/large_scale/transitions/3f27cb1f-f375-4f4f-b669-cdd32f956f8b.jsonl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asra-arc/data/large_scale/transitions/3f2e03fe-4fbf-4817-a130-50349f7924fc.jsonl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asra-arc/data/large_scale/transitions/3f44c28c-283a-40e0-9931-7ba9aabf4d65.jsonl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asra-arc/data/large_scale/transitions/3f4b56d6-2f86-450b-92d1-706051f7cc72.jsonl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asra-arc/data/large_scale/transitions/3f4c6d48-de1b-4f43-b24b-b59e74c74651.jsonl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asra-arc/data/large_scale/transitions/3f53c64e-bc2c-43fe-bd02-b7973eaa2a91.jsonl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asra-arc/data/large_scale/transitions/3f5707be-f7f4-49f3-82dc-bdb21fa038f8.jsonl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asra-arc/data/large_scale/transitions/3f662b4d-6cf8-4952-b84c-a72318fa7553.jsonl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asra-arc/data/large_scale/transitions/3f68aa04-9d8b-41ef-9132-a28ebc335ee6.jsonl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asra-arc/data/large_scale/transitions/3f6b908e-6de7-4aba-988b-e7338aa4a716.jsonl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asra-arc/data/large_scale/transitions/3f74aa76-a9e7-46f4-b279-825289b9ae16.jsonl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asra-arc/data/large_scale/transitions/3f76ea6f-8881-48d6-8ea1-e87610741fdd.jsonl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asra-arc/data/large_scale/transitions/3f782122-8e99-4731-97b1-a045fcb28af9.jsonl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asra-arc/data/large_scale/transitions/3f85a998-7a01-4d2b-83e1-e12d216a0057.jsonl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asra-arc/data/large_scale/transitions/3f885302-5e18-409a-aa7f-03abc84fbf62.jsonl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asra-arc/data/large_scale/transitions/3f90f271-59d5-49b7-858b-183fa708d729.jsonl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asra-arc/data/large_scale/transitions/3f93bfd1-ebad-42ac-ac1d-82d277f10042.jsonl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asra-arc/data/large_scale/transitions/3f9b3de3-160f-455e-9a21-a73f42000c2b.jsonl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asra-arc/data/large_scale/transitions/3faa3c06-ae2d-48ef-a512-fc640c5cfd82.jsonl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asra-arc/data/large_scale/transitions/3fb02415-a99a-4f5b-9870-417b921d6ae6.jsonl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asra-arc/data/large_scale/transitions/3fb115ed-b71e-4f6e-8788-96948290405e.jsonl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asra-arc/data/large_scale/transitions/3fb5269a-5ed8-4976-9ef2-9238715a6db5.jsonl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asra-arc/data/large_scale/transitions/3fbe0c60-b9da-48e7-b9dd-a8e7e00d9c27.jsonl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asra-arc/data/large_scale/transitions/3fbeadf1-b5b3-4eec-969e-47a04c0c69a7.jsonl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asra-arc/data/large_scale/transitions/3fc627ae-d3ff-4268-a697-853da6261ab1.jsonl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asra-arc/data/large_scale/transitions/3fceaf85-04b8-42f9-b9e7-5b695ca6c155.jsonl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asra-arc/data/large_scale/transitions/3fed70fa-8a57-4169-bcd5-2d6c1f874c1c.jsonl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asra-arc/data/large_scale/transitions/3ff2d8a2-b811-4af6-baca-b5e66eddc481.jsonl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asra-arc/data/large_scale/transitions/400b4ad0-8ea0-4bd3-a966-f08a00e361f4.jsonl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asra-arc/data/large_scale/transitions/40128c80-6f80-423f-8fb2-1559f90c24ff.jsonl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asra-arc/data/large_scale/transitions/4013b37a-e0d8-465d-9f34-ccdd5ad63f64.jsonl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asra-arc/data/large_scale/transitions/4019541e-c07e-45a9-b46f-68eb8f3111b0.jsonl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asra-arc/data/large_scale/transitions/4019626f-7c15-4dd1-9428-0be23e3c5443.jsonl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asra-arc/data/large_scale/transitions/402fbaef-1df8-41dd-8d98-3f4fcc63b587.jsonl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asra-arc/data/large_scale/transitions/40353e52-9044-4adb-b79f-37ef1779a823.jsonl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asra-arc/data/large_scale/transitions/4036db2e-2929-419b-b234-300720191ab4.jsonl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asra-arc/data/large_scale/transitions/403812df-53d4-4458-a222-52d154648ee0.jsonl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asra-arc/data/large_scale/transitions/403a3882-a4d2-4f05-84f6-abace280a42c.jsonl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asra-arc/data/large_scale/transitions/404afa6d-a074-4f9f-a222-978c16efb8e6.jsonl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asra-arc/data/large_scale/transitions/405210e3-9b3d-47f3-b24e-d27984798b35.jsonl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asra-arc/data/large_scale/transitions/4057d06a-0817-4dcc-bd2b-27e9fa2d3053.jsonl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asra-arc/data/large_scale/transitions/405d1191-806f-4b34-a828-076b1ee9a472.jsonl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asra-arc/data/large_scale/transitions/405d62a8-6cb9-4ce6-965c-1de66c4fa0b1.jsonl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asra-arc/data/large_scale/transitions/4065761a-2609-41bc-a018-a8842fac0a67.jsonl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asra-arc/data/large_scale/transitions/407400b0-3d34-497b-b851-e603e774ce83.jsonl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asra-arc/data/large_scale/transitions/4077481c-49e9-4179-b04c-44849b57c6aa.jsonl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asra-arc/data/large_scale/transitions/40884708-3eda-4ff0-ac41-fdb6d3c713d2.jsonl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asra-arc/data/large_scale/transitions/408ab30e-6826-49aa-845c-0d861e1e496d.jsonl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asra-arc/data/large_scale/transitions/408ef97d-409d-4455-ae4d-0cb12fa84329.jsonl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asra-arc/data/large_scale/transitions/408f14f7-f981-4b5f-b4c5-301d86303041.jsonl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asra-arc/data/large_scale/transitions/408f4bf3-65df-475a-b3cf-3dc338446c71.jsonl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asra-arc/data/large_scale/transitions/409998df-67dc-4625-8ddc-700300b59363.jsonl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asra-arc/data/large_scale/transitions/409a4565-a4f4-4e33-9d9d-803c0ac9809a.jsonl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asra-arc/data/large_scale/transitions/40ae528f-967e-42e4-a2c4-bc276d9af09c.jsonl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asra-arc/data/large_scale/transitions/40afe066-f780-4dc0-a9dd-a377a374cde7.jsonl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asra-arc/data/large_scale/transitions/40b29e29-53e3-43e0-b248-a686dfcbc062.jsonl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asra-arc/data/large_scale/transitions/40b4fbe5-3423-412f-b6f3-8c0dbee56c02.jsonl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asra-arc/data/large_scale/transitions/40c4ec55-1063-40bb-979c-11b4b2993408.jsonl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asra-arc/data/large_scale/transitions/40eabc83-490e-4fa3-9205-6c5dd13c47bc.jsonl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asra-arc/data/large_scale/transitions/40eee05a-eda0-4f8f-a0db-24f83bc2ea1e.jsonl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asra-arc/data/large_scale/transitions/40f973f5-c020-4100-a6e4-17f65b1fa2ef.jsonl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asra-arc/data/large_scale/transitions/4103db5b-e46c-4465-a798-f83bb3c69318.jsonl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asra-arc/data/large_scale/transitions/4108cd90-187c-4899-9e80-5ddcd2baf1ba.jsonl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asra-arc/data/large_scale/transitions/411c0470-7d35-46f5-8349-434b24eb0103.jsonl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asra-arc/data/large_scale/transitions/41276f0f-e5df-432a-9798-230370bc7941.jsonl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asra-arc/data/large_scale/transitions/41321b3a-2e0c-4193-9ea5-4e49bc380746.jsonl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asra-arc/data/large_scale/transitions/413f739a-b648-43fb-9e25-67213380f2c2.jsonl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asra-arc/data/large_scale/transitions/414404fd-3919-4a81-91a2-4db9e3e50119.jsonl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asra-arc/data/large_scale/transitions/414908dc-46dd-4303-8b8a-8811ba210976.jsonl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asra-arc/data/large_scale/transitions/4149f4e0-2514-4472-88a6-2b9bcd1f2052.jsonl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asra-arc/data/large_scale/transitions/414f75c7-1474-4abc-8253-a521dad672c0.jsonl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asra-arc/data/large_scale/transitions/41552e6e-8f79-4bf3-8eb0-881393d235de.jsonl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asra-arc/data/large_scale/transitions/415ee452-9ee5-4988-b0ab-91ef687640df.jsonl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asra-arc/data/large_scale/transitions/4162a8cd-d13d-4785-8ab1-44316a212573.jsonl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asra-arc/data/large_scale/transitions/416bad7d-f507-4738-8d76-58a5a928095d.jsonl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asra-arc/data/large_scale/transitions/416f758a-5833-4efd-81a0-ca08404c3a09.jsonl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asra-arc/data/large_scale/transitions/416ffe4a-2127-46fc-bae0-40bd51777916.jsonl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asra-arc/data/large_scale/transitions/4176a05d-72e7-43da-a308-82acd782b0d0.jsonl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asra-arc/data/large_scale/transitions/417b1968-2d50-4616-84dc-06260fa57ee3.jsonl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asra-arc/data/large_scale/transitions/418798f3-729c-4634-9835-e699a5ff16cc.jsonl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asra-arc/data/large_scale/transitions/419eca3c-864b-4cc3-b10c-c8dfb56b7444.jsonl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asra-arc/data/large_scale/transitions/419f5f51-6c9f-4707-992a-272dbcc0eb8a.jsonl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asra-arc/data/large_scale/transitions/41a94d3c-dd0d-4479-81cb-748eed3acc95.jsonl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asra-arc/data/large_scale/transitions/41abaf55-ef7b-4214-960f-c01b035bc478.jsonl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asra-arc/data/large_scale/transitions/41adfb73-c81a-451e-83db-70796438a0d8.jsonl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asra-arc/data/large_scale/transitions/41b352cf-4501-49bf-b384-610aee9379fd.jsonl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asra-arc/data/large_scale/transitions/41b9ef5b-d074-4621-99ec-b900424433e4.jsonl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asra-arc/data/large_scale/transitions/41ba862c-1686-41d9-9a16-4eb05c208b1c.jsonl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asra-arc/data/large_scale/transitions/41be054c-bcfb-4d5f-ae5f-63050b5d1b3e.jsonl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asra-arc/data/large_scale/transitions/41c09a6d-308a-4651-b960-6e0625165481.jsonl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asra-arc/data/large_scale/transitions/41c19ce3-a408-427e-ac59-a46f680924ed.jsonl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asra-arc/data/large_scale/transitions/41c46b83-3826-4643-82d0-56685806a8b9.jsonl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asra-arc/data/large_scale/transitions/41c48dc7-b1a7-43cc-a780-79e8079813c2.jsonl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asra-arc/data/large_scale/transitions/41c5a6b6-cf8a-4a26-9dc3-6a7989d27e85.jsonl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asra-arc/data/large_scale/transitions/41c98966-0d21-435e-ae8d-8c3f93216491.jsonl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asra-arc/data/large_scale/transitions/41cdb4da-4759-4b90-b963-508e540d30e4.jsonl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asra-arc/data/large_scale/transitions/41d983c7-24f6-44ba-b7c2-9721f03d141a.jsonl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asra-arc/data/large_scale/transitions/41e4cef8-1cd1-426c-8eaf-05a1fc42a54d.jsonl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asra-arc/data/large_scale/transitions/41eaf1c5-5487-4743-8b0f-bbc7bed6da67.jsonl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asra-arc/data/large_scale/transitions/41ee28bc-8a4a-464e-b2b0-d2e69cdb7b1a.jsonl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asra-arc/data/large_scale/transitions/41f0f54c-9c8b-4514-b48d-e64c72dfcba4.jsonl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asra-arc/data/large_scale/transitions/41f34122-5d7d-4582-a3e6-f28d22ad800b.jsonl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asra-arc/data/large_scale/transitions/41fc776a-0a9c-4017-9b1d-b118ef770adb.jsonl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asra-arc/data/large_scale/transitions/42021e93-009f-48b5-8afd-5c75a87ceb82.jsonl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asra-arc/data/large_scale/transitions/420813eb-5bfa-4d74-b038-8bdf881cf563.jsonl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asra-arc/data/large_scale/transitions/4209024e-b70b-4931-8542-e2f4f05da1e5.jsonl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asra-arc/data/large_scale/transitions/420d2f1e-2725-4855-9c44-90c80d84445e.jsonl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asra-arc/data/large_scale/transitions/422757d4-1caa-41f4-ab6f-3c72871b2185.jsonl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asra-arc/data/large_scale/transitions/42276f7a-3527-45e1-91bd-21615b67eadb.jsonl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asra-arc/data/large_scale/transitions/4232a160-63fc-43c9-8a83-960c5ce0e364.jsonl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asra-arc/data/large_scale/transitions/42393789-6feb-41e6-b7f9-c8948017903b.jsonl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asra-arc/data/large_scale/transitions/423ca998-50c3-4a17-a9ab-73e81fca6f26.jsonl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asra-arc/data/large_scale/transitions/42402092-f1b2-46bf-83db-fc8e4f73d83c.jsonl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asra-arc/data/large_scale/transitions/42461262-b70f-4dcd-82e5-aca55d44f6fa.jsonl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asra-arc/data/large_scale/transitions/42609e0a-d797-4b87-9332-061dea11c5f3.jsonl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asra-arc/data/large_scale/transitions/426b7ad9-3406-4f19-9c7c-090e156d7e22.jsonl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asra-arc/data/large_scale/transitions/427f72c6-ab64-4eba-a604-76c8a52d8cf5.jsonl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asra-arc/data/large_scale/transitions/428037e9-8b85-445a-8f8b-ea12234a4c05.jsonl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asra-arc/data/large_scale/transitions/4292c47a-dae2-4b8e-a5d8-3ed10f5445c8.jsonl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asra-arc/data/large_scale/transitions/4298c900-771b-43aa-950e-3d22d3b391af.jsonl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asra-arc/data/large_scale/transitions/429a63b9-ea2b-44b3-afd0-e8b6bd4d4e14.jsonl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asra-arc/data/large_scale/transitions/429e23ce-7e1b-4195-91bf-94e4e4a107da.jsonl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asra-arc/data/large_scale/transitions/42a39007-8149-4c0e-9441-c36413bbccfe.jsonl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asra-arc/data/large_scale/transitions/42a3bbb0-cc99-498b-b4b2-ef2b5eb8de9d.jsonl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asra-arc/data/large_scale/transitions/42a7142a-da28-4f1b-aec3-5ff1f704f8d5.jsonl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asra-arc/data/large_scale/transitions/42a9cc61-a703-4fc4-85a5-d403287b3953.jsonl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asra-arc/data/large_scale/transitions/42b767e1-4fc9-473f-b6f2-f9f61723b057.jsonl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asra-arc/data/large_scale/transitions/42c05ffe-7b8b-4f5f-919b-bccfb8e18055.jsonl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asra-arc/data/large_scale/transitions/42c47e75-9e61-4dbc-9e60-ab073007a0ee.jsonl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asra-arc/data/large_scale/transitions/42c4e40a-7cf0-4e8c-8b98-73ccc8c672e0.jsonl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asra-arc/data/large_scale/transitions/42c99a1d-912f-437f-bd86-00f27901e7ee.jsonl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asra-arc/data/large_scale/transitions/42cc39cd-cf4e-43dc-bfd8-bc2fc2ce9dad.jsonl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asra-arc/data/large_scale/transitions/42cff7ba-dc7e-40fb-9338-8bb632e12e2e.jsonl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asra-arc/data/large_scale/transitions/42d5dcc9-c5c4-423f-bade-e8a27ad9bcf1.jsonl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asra-arc/data/large_scale/transitions/42d65f01-eb35-4e01-ade1-69899cc30e54.jsonl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asra-arc/data/large_scale/transitions/42dddd2b-73d4-461a-8113-83b20e0647ed.jsonl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asra-arc/data/large_scale/transitions/42e0a663-8bc7-4ef3-984e-d3ac45557fd5.jsonl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asra-arc/data/large_scale/transitions/42e42c9e-1826-4153-ab73-a3b352af8ac5.jsonl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asra-arc/data/large_scale/transitions/42e471e5-5b28-4a4d-9e01-1e8e6599905c.jsonl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asra-arc/data/large_scale/transitions/42f0a60c-dbf6-44bc-9f7d-2f93ccc696ce.jsonl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asra-arc/data/large_scale/transitions/42f8b0ee-829d-4ae5-a252-7633b29ce51d.jsonl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asra-arc/data/large_scale/transitions/42fe66ab-4f57-4dc0-92f6-054599417972.jsonl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asra-arc/data/large_scale/transitions/4303874a-254f-40d2-939b-19984132719e.jsonl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asra-arc/data/large_scale/transitions/4309b839-7e8c-4b15-9ece-cf8a48849069.jsonl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asra-arc/data/large_scale/transitions/430da17c-0431-4878-803f-50e1b4119884.jsonl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asra-arc/data/large_scale/transitions/4316dde3-565b-4ff3-b556-955c954c11f4.jsonl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asra-arc/data/large_scale/transitions/431700f6-7b68-44a8-9736-31880e0cdb0e.jsonl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asra-arc/data/large_scale/transitions/431e78d4-8672-4a14-beee-febf22db1574.jsonl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asra-arc/data/large_scale/transitions/431f220a-a4de-4fe8-bc9a-c655434a97d2.jsonl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asra-arc/data/large_scale/transitions/432b08c8-7813-4e92-b54e-b2dbe5067657.jsonl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asra-arc/data/large_scale/transitions/4331e2e1-7533-419d-b034-594627efb3e0.jsonl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asra-arc/data/large_scale/transitions/434b941d-cdd4-4df0-99a2-79ff0231e6ab.jsonl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asra-arc/data/large_scale/transitions/434fbf74-6468-4836-b46e-155c7c773f79.jsonl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asra-arc/data/large_scale/transitions/43502b47-4417-46a7-9501-e87d5470bec7.jsonl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asra-arc/data/large_scale/transitions/4351f4d9-df84-44d0-991d-b8bc896bfd2b.jsonl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asra-arc/data/large_scale/transitions/4359456a-04d4-499c-9220-9df35d99bcd2.jsonl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asra-arc/data/large_scale/transitions/435a3ae2-1cae-4ee2-a650-10c5896af0c1.jsonl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asra-arc/data/large_scale/transitions/435d325e-698c-47e2-82b3-fd22e149186d.jsonl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asra-arc/data/large_scale/transitions/4366a0ec-ddf6-4f04-a508-3b528b57db6d.jsonl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asra-arc/data/large_scale/transitions/43749723-bc2a-4a6d-9329-76589a571514.jsonl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asra-arc/data/large_scale/transitions/437b2eb3-4405-41f4-b299-1cb79ff649d0.jsonl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asra-arc/data/large_scale/transitions/438b106c-d405-4ddd-9498-2076d9bf3451.jsonl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asra-arc/data/large_scale/transitions/438cfd85-e4e6-4bc6-9171-d08a38115167.jsonl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asra-arc/data/large_scale/transitions/4392288a-5ad2-4c83-881e-1abb6bfad79a.jsonl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asra-arc/data/large_scale/transitions/4393dcbe-9c52-47d1-8452-1c7a6bccad18.jsonl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asra-arc/data/large_scale/transitions/4397f79e-699a-49b3-9fd6-ed6802ff42b7.jsonl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asra-arc/data/large_scale/transitions/43991b30-0061-4b80-9c97-8bb79725d2ac.jsonl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asra-arc/data/large_scale/transitions/43adfa78-ae89-47fd-8e43-ac887af47877.jsonl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asra-arc/data/large_scale/transitions/43b00217-8d38-442d-b795-463d96a69065.jsonl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asra-arc/data/large_scale/transitions/43b9ed94-0cf4-457e-9a42-55f2830adb8b.jsonl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asra-arc/data/large_scale/transitions/43d61fb9-a309-43f6-af23-f093f40d0496.jsonl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asra-arc/data/large_scale/transitions/43dcdecb-b3bf-4349-b6fc-2deb54ff31da.jsonl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asra-arc/data/large_scale/transitions/43e1b43c-ae4f-44fe-b6fe-0391f3e09f47.jsonl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asra-arc/data/large_scale/transitions/43e2e43d-95f9-40ae-a709-e320b14f640d.jsonl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asra-arc/data/large_scale/transitions/43eb671c-3200-4692-94f9-2660881ed942.jsonl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asra-arc/data/large_scale/transitions/4403697e-1c4f-4903-ac9d-edfd42f47202.jsonl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asra-arc/data/large_scale/transitions/4409a6f8-a6fa-4806-bd80-4ccee709cad8.jsonl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asra-arc/data/large_scale/transitions/440a5bad-120c-46c3-9c3a-a473a37918d9.jsonl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asra-arc/data/large_scale/transitions/44211eba-0a54-4266-b35d-20f969c14505.jsonl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asra-arc/data/large_scale/transitions/442469f2-5c65-46fc-97d3-dca9ecb93ec6.jsonl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asra-arc/data/large_scale/transitions/4434851e-0144-4c62-be05-0bbddce5e54c.jsonl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asra-arc/data/large_scale/transitions/44367b60-f37d-4fe2-9901-2a6f1ab6bc23.jsonl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asra-arc/data/large_scale/transitions/4437385e-704d-4748-a5c0-4254919d30c2.jsonl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asra-arc/data/large_scale/transitions/4438d261-ecd7-4071-9e19-8d0526472fde.jsonl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asra-arc/data/large_scale/transitions/444b4a68-2dc5-4b84-9717-7fca4a3a4031.jsonl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asra-arc/data/large_scale/transitions/4452f1d5-d683-4a19-add6-6626e2489812.jsonl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asra-arc/data/large_scale/transitions/4467be1d-f256-46bc-ade0-90be7690b683.jsonl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asra-arc/data/large_scale/transitions/44701551-af27-4ec6-bbc1-4d1141b4247b.jsonl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asra-arc/data/large_scale/transitions/44702925-8e7d-4170-ac6e-468769bcba7a.jsonl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asra-arc/data/large_scale/transitions/44715f62-b6f8-432f-bb0f-4d0c991b9f30.jsonl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asra-arc/data/large_scale/transitions/447193d8-e0e4-4f7c-8c26-bbd93bea0530.jsonl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asra-arc/data/large_scale/transitions/44758a7c-ae01-42ca-af77-e830db0180b3.jsonl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asra-arc/data/large_scale/transitions/44763ede-60c0-43fc-8310-bfc1a28baa08.jsonl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asra-arc/data/large_scale/transitions/447d0e84-d3b5-43b9-8489-962855b7820e.jsonl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asra-arc/data/large_scale/transitions/44800ade-9d7c-47c3-a646-d8a24a7a93b5.jsonl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asra-arc/data/large_scale/transitions/44864f4e-126d-4d88-94bd-bf6bffa46822.jsonl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asra-arc/data/large_scale/transitions/448eea50-1764-4deb-8bfa-958eae849864.jsonl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asra-arc/data/large_scale/transitions/449d5d93-8832-431c-946e-028a883fa76b.jsonl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asra-arc/data/large_scale/transitions/44a3bb0b-f3ec-4cf7-a4ea-5a8086784f7f.jsonl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asra-arc/data/large_scale/transitions/44a72240-1c14-4c60-9326-bbd0e01de7c4.jsonl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asra-arc/data/large_scale/transitions/44aac2e9-c2f1-42ca-a36a-49c6a1f8daaf.jsonl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asra-arc/data/large_scale/transitions/44b8b81a-2556-4055-9c56-674abd9e2d9e.jsonl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asra-arc/data/large_scale/transitions/44b945a1-46a9-4ea5-965e-bbcaa2203280.jsonl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asra-arc/data/large_scale/transitions/44c55eb5-4b06-4cec-bd5d-6ebc655b3f2e.jsonl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asra-arc/data/large_scale/transitions/44c82e8a-e688-4278-acdd-338a6b797388.jsonl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asra-arc/data/large_scale/transitions/44cc12dd-1232-45f1-af78-1c6aeea85961.jsonl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asra-arc/data/large_scale/transitions/44ccb954-03a5-4f58-a7c5-a4629c0f9872.jsonl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asra-arc/data/large_scale/transitions/44d170bf-d21d-41cf-8903-790119b88a88.jsonl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asra-arc/data/large_scale/transitions/44d2c777-870d-4576-8ffc-2659e70b9a06.jsonl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asra-arc/data/large_scale/transitions/44d34b09-a606-4748-86ea-0f6aabd220a2.jsonl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asra-arc/data/large_scale/transitions/44d837d6-de77-4fd3-9427-64bfd1e30597.jsonl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asra-arc/data/large_scale/transitions/44d9094d-71dd-4d50-ae66-c99d9f35704b.jsonl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asra-arc/data/large_scale/transitions/44db4f6a-e1ba-47e3-b65e-ed86ba9d188f.jsonl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asra-arc/data/large_scale/transitions/44e723c4-d68f-42cb-aea1-86ae907abd8e.jsonl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asra-arc/data/large_scale/transitions/44e87ffb-c941-477d-9380-e6fd8e240c9f.jsonl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asra-arc/data/large_scale/transitions/44e9c271-e9b0-4062-8204-8bc4a3631a4b.jsonl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asra-arc/data/large_scale/transitions/44efac81-dbbf-41e0-be8c-74118430fad4.jsonl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asra-arc/data/large_scale/transitions/44f0f9f4-ce92-4863-8a4e-8011de234175.jsonl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asra-arc/data/large_scale/transitions/44f15fec-0554-4b0c-99d6-af2237c64dbb.jsonl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asra-arc/data/large_scale/transitions/44ff222a-92eb-43f7-a5a4-0077a1113c8d.jsonl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asra-arc/data/large_scale/transitions/45002ce1-e40e-4469-b069-3b0533b6a9cf.jsonl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asra-arc/data/large_scale/transitions/450f31e8-20c7-4b84-aae2-2052dfa53978.jsonl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asra-arc/data/large_scale/transitions/451bc6e1-049e-486d-9a5b-b60b3737ca96.jsonl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asra-arc/data/large_scale/transitions/45259879-d49c-48d1-82ea-3ff7657fd497.jsonl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asra-arc/data/large_scale/transitions/4536152b-d0aa-4d5e-b4b4-c5c6cc7b4ba5.jsonl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asra-arc/data/large_scale/transitions/4549405d-4798-4c71-b7b8-5ef1407aea46.jsonl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asra-arc/data/large_scale/transitions/455366ec-fec1-4457-a508-a0aaea516b0c.jsonl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asra-arc/data/large_scale/transitions/45563a21-e45d-43a1-a024-d47fb9c57f30.jsonl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asra-arc/data/large_scale/transitions/45584073-b8a9-45c9-a220-b82ac348b6da.jsonl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asra-arc/data/large_scale/transitions/4562a462-9b50-42de-af19-da7c04371746.jsonl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asra-arc/data/large_scale/transitions/4567a8f7-dc07-47a1-ba93-e0ad0855e8c7.jsonl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asra-arc/data/large_scale/transitions/4569fd1b-2fd4-491f-9042-7508acbaab4b.jsonl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asra-arc/data/large_scale/transitions/456dbe85-fabe-4d89-9209-6876a1552e05.jsonl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asra-arc/data/large_scale/transitions/45733a1a-d9d7-4891-8402-d982d24914fd.jsonl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asra-arc/data/large_scale/transitions/457bc672-c15b-4d97-b812-05dda0598512.jsonl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asra-arc/data/large_scale/transitions/457e7639-c7f9-4f8c-ace7-b37c2c708c21.jsonl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asra-arc/data/large_scale/transitions/45840730-4c4d-4d90-93db-97653e3c0a02.jsonl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asra-arc/data/large_scale/transitions/458dbe68-4034-4e42-8fdc-5c2d4ea87a89.jsonl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asra-arc/data/large_scale/transitions/45945b90-66d1-4f12-97e7-d93dfdf4602f.jsonl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asra-arc/data/large_scale/transitions/459f6df4-4d0a-4260-b419-fc09963d0c0c.jsonl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asra-arc/data/large_scale/transitions/45a2b271-9954-4e77-985d-93652d8088f7.jsonl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asra-arc/data/large_scale/transitions/45a8bdfc-62f4-4995-b5ca-0959cd089d21.jsonl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asra-arc/data/large_scale/transitions/45b56683-5774-4054-b831-1c769cbd7215.jsonl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asra-arc/data/large_scale/transitions/45b8c494-b0b2-4797-9303-2fd98a4be6ce.jsonl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asra-arc/data/large_scale/transitions/45ba75b3-b5e8-4162-8428-4f522a81ca9b.jsonl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asra-arc/data/large_scale/transitions/45c03289-f38b-46da-98f2-eedaa72be436.jsonl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asra-arc/data/large_scale/transitions/45c11aef-3a74-42d7-a7a2-942ad6c36f64.jsonl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asra-arc/data/large_scale/transitions/45c54439-ddb8-41dc-9d20-9e7c3733ae63.jsonl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asra-arc/data/large_scale/transitions/45c6604f-4cea-4a8f-b324-8c2689da60c1.jsonl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asra-arc/data/large_scale/transitions/45d4ad2c-d62e-428a-acc1-b5c5443fdd55.jsonl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asra-arc/data/large_scale/transitions/45d6fe66-dc33-472f-a0f4-98ee7cb37d20.jsonl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asra-arc/data/large_scale/transitions/45d86e56-b2a9-4571-a13b-509c790d8dc6.jsonl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asra-arc/data/large_scale/transitions/45e0e29e-535a-4b4a-9eac-3310fd22aa9f.jsonl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asra-arc/data/large_scale/transitions/45ec20ac-5f8a-47b3-b87d-5fd67dadc837.jsonl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asra-arc/data/large_scale/transitions/45efb9d6-e012-47f0-b27c-1d1d232712d2.jsonl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asra-arc/data/large_scale/transitions/45f5374b-c65f-4f7d-a5a6-d2b5e054b5f9.jsonl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asra-arc/data/large_scale/transitions/45fa8bce-0236-4050-801a-bc277f1639ce.jsonl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asra-arc/data/large_scale/transitions/45fc3db4-e18b-48d2-8003-47ada7663d3e.jsonl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asra-arc/data/large_scale/transitions/46034ff4-b3ed-438f-b012-3c715dc6b9b5.jsonl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asra-arc/data/large_scale/transitions/460d0beb-81aa-4017-bdab-938a81fa7963.jsonl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asra-arc/data/large_scale/transitions/4615e823-1ee7-4eea-a7c0-6d850a19e849.jsonl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asra-arc/data/large_scale/transitions/461b5adc-75a1-4240-b34f-b1323e4a64de.jsonl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asra-arc/data/large_scale/transitions/461fa5ed-49c7-4653-ac3a-1bd5831ee307.jsonl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asra-arc/data/large_scale/transitions/462474d1-c169-44a6-b1b0-3c05758dd1db.jsonl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asra-arc/data/large_scale/transitions/462b20d9-c7b9-4809-baa9-d718050a496f.jsonl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asra-arc/data/large_scale/transitions/462fbae7-9fbb-4738-9ea5-3fba57f5345a.jsonl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asra-arc/data/large_scale/transitions/46330c54-da31-490d-86e4-bc28a02a016a.jsonl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asra-arc/data/large_scale/transitions/4637a481-2325-4fcf-b9ec-ff8461f62418.jsonl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asra-arc/data/large_scale/transitions/4643b493-06e3-4bbf-a5ad-f7746f036d22.jsonl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asra-arc/data/large_scale/transitions/4644ac35-39ad-453b-b4ff-629e09e8d04e.jsonl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asra-arc/data/large_scale/transitions/465889f4-5636-4163-a711-97a8e44b64fe.jsonl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asra-arc/data/large_scale/transitions/465ae576-37d4-4d40-87fb-d7d1f5875e55.jsonl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asra-arc/data/large_scale/transitions/465ba951-2bae-4a7e-8b74-c2761fc7c256.jsonl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asra-arc/data/large_scale/transitions/465fd7ca-7a60-4117-96bc-57e164471ced.jsonl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asra-arc/data/large_scale/transitions/466e76b7-2feb-4bf7-a253-e6257eaec416.jsonl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asra-arc/data/large_scale/transitions/466f74d1-adfa-40db-8cf7-b7fbc7c6879c.jsonl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asra-arc/data/large_scale/transitions/46746ed5-acef-40b9-bdf8-049f1f3215d8.jsonl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asra-arc/data/large_scale/transitions/4674e7d8-a5fd-4ff9-ba32-1b9b857308c1.jsonl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asra-arc/data/large_scale/transitions/46909242-853a-46f1-b9f0-b72d38693a0c.jsonl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asra-arc/data/large_scale/transitions/4691d4c4-24c3-4aef-847e-0f03cff776b7.jsonl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asra-arc/data/large_scale/transitions/46964581-18cb-4ce8-8667-40ddb3d52bf8.jsonl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asra-arc/data/large_scale/transitions/469d71e6-b45e-414c-a57e-d9f08ab23634.jsonl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asra-arc/data/large_scale/transitions/46a51062-e9fd-4eb6-b55f-1bc5dd6bc13c.jsonl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asra-arc/data/large_scale/transitions/46ba91ec-e9fa-4009-a1aa-8d1c1a600a45.jsonl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asra-arc/data/large_scale/transitions/46c1a278-4022-479b-b36b-1fbd1096f465.jsonl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asra-arc/data/large_scale/transitions/46c52b88-5a74-47b3-bc47-5166a9ca0fec.jsonl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asra-arc/data/large_scale/transitions/46c7b937-40a0-4cb3-bff5-a267953d0f64.jsonl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asra-arc/data/large_scale/transitions/46cbb142-9964-494a-9ddc-8179b7c7298d.jsonl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asra-arc/data/large_scale/transitions/46d0b57b-3deb-4aa2-a10d-db7af053d954.jsonl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asra-arc/data/large_scale/transitions/46d26d75-9a6c-484a-950b-84ecc46fb378.jsonl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asra-arc/data/large_scale/transitions/46dba4ea-798a-4257-9694-0b8bdfe32632.jsonl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asra-arc/data/large_scale/transitions/46df3228-503b-4fe1-ad10-ce09f3df741c.jsonl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asra-arc/data/large_scale/transitions/46e551e8-7e59-425c-8f63-75284afce3a8.jsonl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asra-arc/data/large_scale/transitions/46e84b2c-27c0-442f-9e88-aa7b59c1639b.jsonl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asra-arc/data/large_scale/transitions/46ea11e6-c2d4-458f-8deb-ccdf1bc1bdfa.jsonl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asra-arc/data/large_scale/transitions/46ea3867-b5d1-41e6-a0ea-83d899fc07bb.jsonl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asra-arc/data/large_scale/transitions/46f2a154-ffd4-4321-85da-12cdec681bb9.jsonl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asra-arc/data/large_scale/transitions/46f42af0-9b69-4057-81ce-94a6bc693784.jsonl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asra-arc/data/large_scale/transitions/46fa97ac-2464-4e67-a256-0898e5de50af.jsonl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asra-arc/data/large_scale/transitions/46fcdba1-219e-43c8-b943-dd2fe6dc729e.jsonl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asra-arc/data/large_scale/transitions/4701fb11-7913-497b-913a-e468582ecc9c.jsonl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asra-arc/data/large_scale/transitions/4704decb-f199-4e0b-8985-57646d841b19.jsonl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asra-arc/data/large_scale/transitions/470c9e9f-a916-44a4-ad86-12140f24a7e7.jsonl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asra-arc/data/large_scale/transitions/471412cc-7f50-47ae-b061-76cf2953f16b.jsonl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asra-arc/data/large_scale/transitions/4714245d-8231-4754-8d4b-92569448e7a2.jsonl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asra-arc/data/large_scale/transitions/471a06c1-dda0-4737-a8e6-4a8cb40dd336.jsonl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asra-arc/data/large_scale/transitions/471c981e-c889-4c4c-9b8f-d5101b6f1ab0.jsonl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asra-arc/data/large_scale/transitions/47201d3c-9052-4c88-b9be-7acc6fa7f024.jsonl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asra-arc/data/large_scale/transitions/4721f66f-dcfe-4d43-9e44-8fde8c3218e1.jsonl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asra-arc/data/large_scale/transitions/472297c1-de2a-4101-b383-ee9e34150c0f.jsonl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asra-arc/data/large_scale/transitions/472c3a44-6c2d-47ae-bacb-bb2a2566ab89.jsonl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asra-arc/data/large_scale/transitions/47307312-adf6-4890-8109-5110bfe5831b.jsonl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asra-arc/data/large_scale/transitions/4746cce2-c0bf-4d30-8587-94bbc8cba93e.jsonl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asra-arc/data/large_scale/transitions/474819bf-a315-4256-b19e-ce3f12f8ab9f.jsonl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asra-arc/data/large_scale/transitions/47516512-d0d7-4906-8065-c919dfd9c70c.jsonl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asra-arc/data/large_scale/transitions/4755f2e1-2e0a-490a-a5f7-e38ebc076200.jsonl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asra-arc/data/large_scale/transitions/4758d4df-642a-4f3b-8424-a40f93c1b140.jsonl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asra-arc/data/large_scale/transitions/475c9f65-b421-47ac-a607-38c93e62f9c3.jsonl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asra-arc/data/large_scale/transitions/475ca1d2-ec9e-425c-aaac-422348340f6d.jsonl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asra-arc/data/large_scale/transitions/475f6914-32d5-4ef6-8654-a22adb261335.jsonl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asra-arc/data/large_scale/transitions/477119b7-5f86-48eb-b965-97bae79715e0.jsonl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asra-arc/data/large_scale/transitions/47774cde-b916-4099-8b87-7b135bc91572.jsonl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asra-arc/data/large_scale/transitions/477e48f5-83b0-470c-a856-ec941f0ee314.jsonl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asra-arc/data/large_scale/transitions/4789ba58-52b6-43f3-a191-1834fb1680be.jsonl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asra-arc/data/large_scale/transitions/478c36e1-50bf-4cde-828c-b458cace2766.jsonl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asra-arc/data/large_scale/transitions/478d419f-ae6f-48a6-9369-b6c705bbeff6.jsonl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asra-arc/data/large_scale/transitions/47a037b1-750b-4db9-9bce-08ac755d4797.jsonl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asra-arc/data/large_scale/transitions/47adc4b0-11cc-44af-ae27-c50abd14eb1b.jsonl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asra-arc/data/large_scale/transitions/47af73c8-87b3-4209-8222-1bbaeb085c6a.jsonl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asra-arc/data/large_scale/transitions/47b0c492-d24f-405e-ac4a-bdddb41f2732.jsonl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asra-arc/data/large_scale/transitions/47b2da5b-c046-48ce-9b0b-881d20e605d1.jsonl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asra-arc/data/large_scale/transitions/47b75e97-fab8-4abf-b859-5e3bb95f8002.jsonl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asra-arc/data/large_scale/transitions/47bb2449-010a-4d39-a3d0-101e96888a66.jsonl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asra-arc/data/large_scale/transitions/47ca5301-f78e-4a2a-8798-9a2bd6fa9f0e.jsonl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asra-arc/data/large_scale/transitions/47cd891f-a21a-4b86-aca5-52c0fb3e5ef6.jsonl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asra-arc/data/large_scale/transitions/47cdde2b-22c9-4f15-b363-03fd5bbefeac.jsonl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asra-arc/data/large_scale/transitions/47d3326b-1c83-4a80-ac6d-58deb62eb69c.jsonl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asra-arc/data/large_scale/transitions/47d84fda-cb82-49bc-8c2f-4d0f16bcd57a.jsonl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asra-arc/data/large_scale/transitions/47d8a209-cd3b-4b08-a8ab-6f0f692b1bbd.jsonl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asra-arc/data/large_scale/transitions/47e58d8b-347c-418e-be3c-5382a938c8d1.jsonl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asra-arc/data/large_scale/transitions/47e86023-56a9-486a-a1f4-4cfe8a0cd271.jsonl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asra-arc/data/large_scale/transitions/47f4594c-7843-4553-99d0-f7574b6fa5f5.jsonl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asra-arc/data/large_scale/transitions/47f4a9e9-f437-4863-9529-84d8ee6e2c06.jsonl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asra-arc/data/large_scale/transitions/47fca6d7-4441-4205-a39b-2bd1957ceac3.jsonl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asra-arc/data/large_scale/transitions/48033343-5456-4e35-bfb9-0d0297f4f935.jsonl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asra-arc/data/large_scale/transitions/4815f317-58ca-454a-97cb-94aab091949d.jsonl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asra-arc/data/large_scale/transitions/481629bc-637c-4407-a6b2-8e0fab684c4f.jsonl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asra-arc/data/large_scale/transitions/4818cea4-27f0-4ffe-9888-203d057d0741.jsonl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asra-arc/data/large_scale/transitions/4818d239-edb8-4397-9698-fb48c4f54ae3.jsonl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asra-arc/data/large_scale/transitions/4822a92c-b0d5-4909-81ff-7aaf5757e686.jsonl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asra-arc/data/large_scale/transitions/482869cd-51e9-415c-80ae-c6477a66b0a4.jsonl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asra-arc/data/large_scale/transitions/482bd702-cfa0-49ec-818d-845ea29a8b60.jsonl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asra-arc/data/large_scale/transitions/482c2fb2-a534-4875-8543-990e6355afdf.jsonl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asra-arc/data/large_scale/transitions/48320b29-0838-4157-849d-dd6097974c83.jsonl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asra-arc/data/large_scale/transitions/483d8512-334a-40e1-a8b8-188ae8694019.jsonl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asra-arc/data/large_scale/transitions/484e2cd8-f266-4aa9-9de0-5657cc5cefd6.jsonl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asra-arc/data/large_scale/transitions/4850acaa-65b1-4a3b-9755-a73b227c0e77.jsonl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asra-arc/data/large_scale/transitions/48643d80-1cd8-416c-b7ed-e199a4129711.jsonl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asra-arc/data/large_scale/transitions/48664b5f-a23c-48f6-b6e1-b92140ef7d7f.jsonl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asra-arc/data/large_scale/transitions/4872a325-a38d-4cb3-b5c7-42e64538dfdd.jsonl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asra-arc/data/large_scale/transitions/48747d2e-2e66-4550-bee3-9e34cc500b79.jsonl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asra-arc/data/large_scale/transitions/4876dfb2-c08b-4a75-974f-d745525332a3.jsonl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asra-arc/data/large_scale/transitions/48869379-05cb-4b15-9b52-98baaa7475d9.jsonl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asra-arc/data/large_scale/transitions/488bd611-fc50-4698-a969-d111d0371662.jsonl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asra-arc/data/large_scale/transitions/489376bb-dcab-4d39-a887-d8d00f35c2cd.jsonl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asra-arc/data/large_scale/transitions/489a1028-5bdd-43e9-8405-65968e3594f4.jsonl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asra-arc/data/large_scale/transitions/489f0d0f-efa3-46e0-a30f-de70b0d174bf.jsonl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asra-arc/data/large_scale/transitions/48b437b6-b059-41b0-822f-bae368dcb27d.jsonl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asra-arc/data/large_scale/transitions/48b71c1a-1c00-423f-8e41-77df4b587125.jsonl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asra-arc/data/large_scale/transitions/48b97f62-ad3e-4bf5-a593-7c17c2dafdc7.jsonl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asra-arc/data/large_scale/transitions/48c8da00-8709-431a-bbd0-71878001928e.jsonl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asra-arc/data/large_scale/transitions/48d49922-c799-433c-891d-43ab8e1712b8.jsonl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asra-arc/data/large_scale/transitions/48d5d503-5aaa-449d-b4c5-18bee19e5118.jsonl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asra-arc/data/large_scale/transitions/48ec4387-10fa-4787-84aa-fc7703565efa.jsonl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asra-arc/data/large_scale/transitions/4912a77c-1ab5-47fe-af15-a9e2edf7a2de.jsonl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asra-arc/data/large_scale/transitions/491338d2-f350-4be0-bbc0-d0592632045b.jsonl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asra-arc/data/large_scale/transitions/4913d645-ac56-42bc-8d73-f6108021afaf.jsonl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asra-arc/data/large_scale/transitions/492400bc-48e0-456f-95e7-7d5e74e3bf3f.jsonl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asra-arc/data/large_scale/transitions/49269faf-d97a-4469-afc2-ae2036275f19.jsonl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asra-arc/data/large_scale/transitions/492bf448-6e13-4c37-8b5f-5605494cea49.jsonl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asra-arc/data/large_scale/transitions/4934ba8b-73ef-46e2-91f0-eff41f164913.jsonl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asra-arc/data/large_scale/transitions/4936a87b-4ed7-4a1d-a075-aad7fb7873ea.jsonl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asra-arc/data/large_scale/transitions/4936ac17-9cf0-4056-8edd-2fe68cacbadd.jsonl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asra-arc/data/large_scale/transitions/493d6d3e-6435-4dfb-a797-ef898fd7a478.jsonl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asra-arc/data/large_scale/transitions/4940df36-0ef3-48bc-8282-77a81aaa76b1.jsonl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asra-arc/data/large_scale/transitions/494145bf-db57-4be8-a47a-c92b6e39e266.jsonl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asra-arc/data/large_scale/transitions/494760e4-281c-40ba-b8fc-c048871b8bc0.jsonl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asra-arc/data/large_scale/transitions/49478d55-a562-451e-96ad-b4c1258ca735.jsonl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asra-arc/data/large_scale/transitions/494ae6b8-7a8d-43d4-89eb-4103941f9d22.jsonl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asra-arc/data/large_scale/transitions/494bdf3b-8f3a-4867-87cd-0cd8fce549ed.jsonl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asra-arc/data/large_scale/transitions/4950c84e-ab18-42f1-95a3-632ddfef2d9e.jsonl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asra-arc/data/large_scale/transitions/495af8c6-3936-45e4-b13c-8d8f11625ee6.jsonl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asra-arc/data/large_scale/transitions/496681f7-6cb3-4bae-af99-eccdf3cda645.jsonl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asra-arc/data/large_scale/transitions/496f64f0-54a9-4269-9169-3ec0d8d77849.jsonl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asra-arc/data/large_scale/transitions/497521f3-3b92-4fe2-8b5b-327b4daf950c.jsonl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asra-arc/data/large_scale/transitions/4976137e-523c-44d9-bff7-935ad8ce8eee.jsonl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asra-arc/data/large_scale/transitions/497e217e-fb47-4f35-bc1b-82be35cf8c63.jsonl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asra-arc/data/large_scale/transitions/49825bd0-1d28-4dce-997e-fefa8f04bace.jsonl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asra-arc/data/large_scale/transitions/498ab9e0-873e-4a81-b560-26c29a1cfbba.jsonl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asra-arc/data/large_scale/transitions/498b23a7-0883-463f-82e5-e2998841f04a.jsonl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asra-arc/data/large_scale/transitions/499a8c39-a681-4162-99aa-a7285bb11891.jsonl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asra-arc/data/large_scale/transitions/499ae040-28fa-495c-b5e1-6a071955e7b1.jsonl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asra-arc/data/large_scale/transitions/499e6e62-6c16-4db7-b50b-a38ef5c0b9c8.jsonl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asra-arc/data/large_scale/transitions/49a085a8-2ab9-4864-adc5-9371a6d4898d.jsonl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asra-arc/data/large_scale/transitions/49a0b933-9549-4dac-ac74-df0338c79b19.jsonl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asra-arc/data/large_scale/transitions/49a69936-608b-4eb2-a45a-bd79ff6f7dab.jsonl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asra-arc/data/large_scale/transitions/49b5a36c-6865-4390-9b9a-6de91123876a.jsonl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asra-arc/data/large_scale/transitions/49b87da2-33ac-4801-a603-0bdc1e928f13.jsonl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asra-arc/data/large_scale/transitions/49bdbb45-7d12-47c8-9de9-f5e554abcb09.jsonl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asra-arc/data/large_scale/transitions/49bdbc6a-59c8-486f-880e-203b986084b9.jsonl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asra-arc/data/large_scale/transitions/49c45689-1188-464f-be52-f13c8b9ebe78.jsonl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asra-arc/data/large_scale/transitions/49c8d74b-11df-41d4-8e66-059adc46b0b6.jsonl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asra-arc/data/large_scale/transitions/49cbf78d-7f9c-404d-a8ef-340b9682c3fb.jsonl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asra-arc/data/large_scale/transitions/49ceec7b-b1e4-4e9e-811d-893a7b450faa.jsonl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asra-arc/data/large_scale/transitions/49d43b39-4c0b-4eb3-b607-e66e9a8b67b8.jsonl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asra-arc/data/large_scale/transitions/49d4e7b2-5978-41ea-be49-fb8ee7b2128c.jsonl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asra-arc/data/large_scale/transitions/49dc7fa2-cbfd-4091-8ce9-2d380b7a4f25.jsonl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asra-arc/data/large_scale/transitions/49dd05c0-dd46-4e9c-ad6f-383ba3207433.jsonl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asra-arc/data/large_scale/transitions/49df0b93-2b52-47a2-ab2e-863eaba442e0.jsonl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asra-arc/data/large_scale/transitions/49df43d3-0f78-4d38-8ba3-5630b2d7d11f.jsonl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asra-arc/data/large_scale/transitions/49e0fae9-e6a3-4418-8f0d-bce3b96eaa96.jsonl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asra-arc/data/large_scale/transitions/49ea1b3d-d5a5-4f6e-be83-21d1e908cb43.jsonl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asra-arc/data/large_scale/transitions/49eabde2-d44c-45ca-ab72-ea6ac9500221.jsonl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asra-arc/data/large_scale/transitions/49eee44d-fe0c-4d73-bb2b-5366431afbd0.jsonl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asra-arc/data/large_scale/transitions/49f76bab-6996-4309-9b0b-240ec39a8df5.jsonl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asra-arc/data/large_scale/transitions/4a06115b-7933-42c0-83e9-a783558d0de1.jsonl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asra-arc/data/large_scale/transitions/4a0b7389-cab2-4ab5-9472-43423deb7151.jsonl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asra-arc/data/large_scale/transitions/4a108b9e-4145-4abd-9c7d-0c3d4d462f83.jsonl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asra-arc/data/large_scale/transitions/4a122ddb-2896-4011-88cd-b15c7eaa3dba.jsonl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asra-arc/data/large_scale/transitions/4a1865b0-c183-40ba-bc07-7c7b96726a82.jsonl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asra-arc/data/large_scale/transitions/4a1bba85-9128-4960-bd3b-b1b10fe973ca.jsonl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asra-arc/data/large_scale/transitions/4a20ea9f-5100-48bb-b74a-6b45e47ca588.jsonl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asra-arc/data/large_scale/transitions/4a218077-b3b3-40d3-a2ca-6846c4dcfef1.jsonl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asra-arc/data/large_scale/transitions/4a27af03-a699-402b-bafd-217b31698101.jsonl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asra-arc/data/large_scale/transitions/4a2c4953-4c2d-410e-b9df-02b214bea77d.jsonl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asra-arc/data/large_scale/transitions/4a34ee53-9050-4ec9-9405-b51e8f74297a.jsonl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asra-arc/data/large_scale/transitions/4a4428ca-ef9d-40b9-b582-ae4cf2530ad1.jsonl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asra-arc/data/large_scale/transitions/4a4f5932-e613-41ee-8917-c995de925526.jsonl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asra-arc/data/large_scale/transitions/4a5228f7-5cf4-48d2-986f-3e5ea103ff3d.jsonl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asra-arc/data/large_scale/transitions/4a52c3e1-0de1-4088-b8b9-db1cc0d914b5.jsonl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asra-arc/data/large_scale/transitions/4a5f0708-8741-47f5-ace1-b71fe06f9d12.jsonl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asra-arc/data/large_scale/transitions/4a5f28b5-279e-4750-9df3-29c33310a1a6.jsonl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asra-arc/data/large_scale/transitions/4a66d744-04c5-4ff0-926a-8271b2f044d7.jsonl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asra-arc/data/large_scale/transitions/4a712321-2c27-4a15-8323-f87b1aa6c197.jsonl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asra-arc/data/large_scale/transitions/4a7d456f-7407-4d66-83ca-6abe1ff2efdc.jsonl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asra-arc/data/large_scale/transitions/4a80e956-710d-45d3-bbbd-aa016eb21fa7.jsonl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asra-arc/data/large_scale/transitions/4a83ab3c-b678-4c01-96aa-db01a2c1cfca.jsonl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asra-arc/data/large_scale/transitions/4a8b20ad-8590-41ff-a1f3-24a2ad879e3c.jsonl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asra-arc/data/large_scale/transitions/4a8d77fd-f26e-4b80-8d8d-6e77855520cf.jsonl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asra-arc/data/large_scale/transitions/4a96ffc7-976b-46aa-a825-581ea6de126b.jsonl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asra-arc/data/large_scale/transitions/4a98265c-40ab-4437-a281-403f0a0d5785.jsonl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asra-arc/data/large_scale/transitions/4a9e6a24-44da-4aa4-845f-37c0daaa829e.jsonl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asra-arc/data/large_scale/transitions/4a9f9f87-f28b-43d7-a8f7-7d25dde8ee11.jsonl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asra-arc/data/large_scale/transitions/4aa9c84b-1486-426d-a5c5-e66108fc6e9e.jsonl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asra-arc/data/large_scale/transitions/4aae43b0-762e-4786-bb04-a7a5f49c28a2.jsonl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asra-arc/data/large_scale/transitions/4ab0c4c3-4647-4b4e-8a33-cfaf5a5e0231.jsonl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asra-arc/data/large_scale/transitions/4ab2fd1d-6ced-4741-b08b-50e78cd93e3f.jsonl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asra-arc/data/large_scale/transitions/4ab4474a-7809-40d3-b944-9e0084b7a1fa.jsonl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asra-arc/data/large_scale/transitions/4ab5e1c3-2dea-4c0a-99a1-1de01d3e1337.jsonl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asra-arc/data/large_scale/transitions/4ab941e3-aa46-422d-9562-1bb9ae0b1ac1.jsonl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asra-arc/data/large_scale/transitions/4abc616a-79d9-46ac-933c-594bcb0492fa.jsonl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asra-arc/data/large_scale/transitions/4abf5bc7-ca0e-4b3a-9368-41ed6cac0c60.jsonl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asra-arc/data/large_scale/transitions/4abf68b6-e96c-4eb3-8ea0-7314773c13f5.jsonl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asra-arc/data/large_scale/transitions/4ac04083-0b7a-4ee5-bb73-1b9b0617469a.jsonl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asra-arc/data/large_scale/transitions/4ad499c9-2bb6-468e-ac87-1b7971b76a03.jsonl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asra-arc/data/large_scale/transitions/4ad7d768-3727-44f0-b68a-63c2531489ef.jsonl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asra-arc/data/large_scale/transitions/4ad83d75-d40c-48b2-b595-4cc68c94bda9.jsonl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asra-arc/data/large_scale/transitions/4adde03b-5080-417c-9f94-e1720121f470.jsonl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asra-arc/data/large_scale/transitions/4ade7cdf-50ef-4b4a-8b0d-5d7f8fe4901d.jsonl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asra-arc/data/large_scale/transitions/4ae9d536-b4d6-4e60-8b89-aa2f378d7487.jsonl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asra-arc/data/large_scale/transitions/4aee1b95-f1f4-4d53-821e-e4beee526ba0.jsonl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asra-arc/data/large_scale/transitions/4af655e4-6bff-4c12-9f53-6f3396f39501.jsonl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asra-arc/data/large_scale/transitions/4b05254a-1edf-4e1d-9d33-4b142779a040.jsonl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asra-arc/data/large_scale/transitions/4b15b00f-af7b-4ae6-95e1-53502535b1ef.jsonl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asra-arc/data/large_scale/transitions/4b170441-7350-4552-ad8f-99d588178425.jsonl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asra-arc/data/large_scale/transitions/4b27a03f-2b45-4749-837b-3c7ddcf4505d.jsonl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asra-arc/data/large_scale/transitions/4b29173f-a212-4ea2-aed4-ed2b5cb248af.jsonl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asra-arc/data/large_scale/transitions/4b2a8c8a-f25a-4125-a959-227b48e41257.jsonl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asra-arc/data/large_scale/transitions/4b3174d1-f30c-4db8-a308-b467de1803be.jsonl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asra-arc/data/large_scale/transitions/4b3b691a-b2b8-41e5-bccf-975c0fff3fb4.jsonl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asra-arc/data/large_scale/transitions/4b452122-07a6-4b2e-94f5-7d546719b17b.jsonl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asra-arc/data/large_scale/transitions/4b47d144-2fa7-4f30-b4b7-9add5f780c92.jsonl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asra-arc/data/large_scale/transitions/4b47f49e-4c1f-470e-b3d0-3e99cf22aaef.jsonl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asra-arc/data/large_scale/transitions/4b4a1873-3f0f-428b-81fa-8a14d23fbcfc.jsonl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asra-arc/data/large_scale/transitions/4b5083d4-c726-4247-9e1f-8d8be0509f99.jsonl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asra-arc/data/large_scale/transitions/4b589af2-b469-4484-a20b-0e407ece22ff.jsonl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asra-arc/data/large_scale/transitions/4b607e93-b04d-4121-b4d0-1099e9963677.jsonl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asra-arc/data/large_scale/transitions/4b679ec9-96c1-4304-a580-083e85f879f2.jsonl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asra-arc/data/large_scale/transitions/4b68a9cf-7fd2-45d0-9491-fea6e66ef660.jsonl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asra-arc/data/large_scale/transitions/4b68f089-4b0f-4a6e-aa97-54f60f5a4874.jsonl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asra-arc/data/large_scale/transitions/4b6b6ff5-e56d-478e-bb0c-2c0c7f375cde.jsonl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asra-arc/data/large_scale/transitions/4b71f8ad-6f93-4afb-86c3-9484e16d30d8.jsonl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asra-arc/data/large_scale/transitions/4b726795-627b-4d4f-a52a-bdcf3f16fc21.jsonl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asra-arc/data/large_scale/transitions/4b75942c-fb89-4e2c-beba-c444fb425490.jsonl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asra-arc/data/large_scale/transitions/4b8ae96f-2cdd-4eee-a7f5-f737b8062261.jsonl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asra-arc/data/large_scale/transitions/4b8b201a-32ea-44d7-a13e-e22b41545340.jsonl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asra-arc/data/large_scale/transitions/4b98697d-267a-46d1-aaa3-e66787d4c86f.jsonl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asra-arc/data/large_scale/transitions/4ba6e06b-07dc-4d92-97a9-636b38d103ae.jsonl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asra-arc/data/large_scale/transitions/4badd86a-da1d-4d7e-b9fe-789f0a54265b.jsonl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asra-arc/data/large_scale/transitions/4bb554c1-dc71-4dc9-9c50-d53503a6343f.jsonl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asra-arc/data/large_scale/transitions/4bbfda1b-628f-465d-97cd-8088ff4a2531.jsonl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asra-arc/data/large_scale/transitions/4bc32cc0-1319-4688-b56e-1ac3b615fac2.jsonl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asra-arc/data/large_scale/transitions/4bc5ddef-0272-46a4-9809-d82108b351b5.jsonl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asra-arc/data/large_scale/transitions/4bc69c32-978c-4f01-8701-40f273cbbb05.jsonl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asra-arc/data/large_scale/transitions/4bd124c5-8054-4590-aaab-28f9e3a014af.jsonl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asra-arc/data/large_scale/transitions/4bdd74f2-8cb4-4e21-8fd1-a76927c6704c.jsonl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asra-arc/data/large_scale/transitions/4bdf83a1-cb8d-497d-b2a8-62cf20e61ff0.jsonl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asra-arc/data/large_scale/transitions/4be4fc20-0297-4798-84dc-31980e73caa8.jsonl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asra-arc/data/large_scale/transitions/4bebf990-02c1-42dd-a5cd-cf8dbcbb85c9.jsonl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asra-arc/data/large_scale/transitions/4bee2127-6279-4da1-95b6-b183c97bd61a.jsonl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asra-arc/data/large_scale/transitions/4bf2b7b1-4973-4c64-8a75-b7a36ead4ef2.jsonl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asra-arc/data/large_scale/transitions/4c04c302-6bcb-4ade-84e6-0565924fa117.jsonl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asra-arc/data/large_scale/transitions/4c06f09f-b7d7-42be-ae60-cc1551169ddc.jsonl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asra-arc/data/large_scale/transitions/4c0aa30d-7da7-4743-bdcc-4dc949105ac4.jsonl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asra-arc/data/large_scale/transitions/4c0c476f-ea38-451a-b09d-500ed0880ad1.jsonl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asra-arc/data/large_scale/transitions/4c122bfb-226d-45cc-a2b4-eda6eb183ea9.jsonl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asra-arc/data/large_scale/transitions/4c15fe02-914b-4460-ac4c-fc9480c50668.jsonl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asra-arc/data/large_scale/transitions/4c161c97-5888-4d39-8fc5-008a4027f5c0.jsonl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asra-arc/data/large_scale/transitions/4c170d93-d39e-49fc-a7ec-14ad997e0bcd.jsonl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asra-arc/data/large_scale/transitions/4c1ae0ef-1c38-4452-88b8-ab59f4c9268c.jsonl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asra-arc/data/large_scale/transitions/4c1c50a0-f1a0-4f25-87da-15dd11860a79.jsonl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asra-arc/data/large_scale/transitions/4c1f6a8a-cd6d-4960-9e67-05d63950726c.jsonl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asra-arc/data/large_scale/transitions/4c255f2a-01b7-4c3a-b256-7093cc3f3d4a.jsonl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asra-arc/data/large_scale/transitions/4c2942be-2515-4097-b4fb-99eb91d1483d.jsonl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asra-arc/data/large_scale/transitions/4c2d7729-c8b8-4329-b7ad-db6a0c1cf261.jsonl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asra-arc/data/large_scale/transitions/4c367bca-792c-4274-906a-c48726168554.jsonl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asra-arc/data/large_scale/transitions/4c3a58b2-e304-4faf-9619-ba448d51bdf6.jsonl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asra-arc/data/large_scale/transitions/4c4e8718-8556-4298-9502-f24b38b20397.jsonl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asra-arc/data/large_scale/transitions/4c574ed2-b431-4baf-a94f-392d57137f59.jsonl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asra-arc/data/large_scale/transitions/4c5f10b6-6ddc-4204-8745-8d47fdf86eab.jsonl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asra-arc/data/large_scale/transitions/4c5fcfd4-8135-42b8-9ce8-fbeff95753cf.jsonl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asra-arc/data/large_scale/transitions/4c72da54-2c8c-49d3-b3ec-3dfbfeed064b.jsonl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asra-arc/data/large_scale/transitions/4c743861-21d7-40b6-b466-feaa3a169f8a.jsonl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asra-arc/data/large_scale/transitions/4c78fef9-8599-4e5a-9406-71e77538d74d.jsonl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asra-arc/data/large_scale/transitions/4c7ab582-0a13-405c-bb2e-aeb1c8ef2642.jsonl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asra-arc/data/large_scale/transitions/4c810f87-ab53-4a9c-8fb0-798294fa6ff3.jsonl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asra-arc/data/large_scale/transitions/4c88a4d2-8b3c-42a9-853d-fbb231ece281.jsonl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asra-arc/data/large_scale/transitions/4c8ebfde-faf0-4283-8f03-4f7a15246f29.jsonl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asra-arc/data/large_scale/transitions/4c930ae9-383a-4ac4-9183-ca46833d73fb.jsonl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asra-arc/data/large_scale/transitions/4c974b71-c599-44a2-a9af-e759f2bb59e1.jsonl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asra-arc/data/large_scale/transitions/4c98a978-856b-46ad-bf20-d540020a0550.jsonl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asra-arc/data/large_scale/transitions/4ca3730d-8382-4801-8ed1-4b481e06be4f.jsonl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asra-arc/data/large_scale/transitions/4cb7aa30-afe8-4e51-93d1-9260e81f3b8a.jsonl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asra-arc/data/large_scale/transitions/4cbc0f64-8ba5-4836-afbd-cfda0b4afdda.jsonl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asra-arc/data/large_scale/transitions/4ccc76a0-b2db-4adc-bbbb-411c6f593880.jsonl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asra-arc/data/large_scale/transitions/4cdbf0dc-940d-4f22-8d3e-8e1bf6155e10.jsonl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asra-arc/data/large_scale/transitions/4cdcd712-18f5-4b85-800f-9d98189c7992.jsonl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asra-arc/data/large_scale/transitions/4cde1718-156f-48ca-8890-99994ef2571c.jsonl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asra-arc/data/large_scale/transitions/4ce6744b-12d7-4aae-8801-5f9ce155e678.jsonl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asra-arc/data/large_scale/transitions/4ceb1799-16fa-4f8d-b7f9-e47a4a2f43c6.jsonl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asra-arc/data/large_scale/transitions/4cec1cd9-ac0d-4951-b1a4-2fed234da737.jsonl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asra-arc/data/large_scale/transitions/4cee1e5b-0ffc-4a5b-ae18-579c6b8a084b.jsonl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asra-arc/data/large_scale/transitions/4cefe763-2e84-448b-bc93-b402651cfb13.jsonl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asra-arc/data/large_scale/transitions/4cf08c4a-54b0-4321-a20e-093bc9bb43f8.jsonl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asra-arc/data/large_scale/transitions/4cf3c1b9-54bb-4fde-b5dd-3bdebbaef3b2.jsonl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asra-arc/data/large_scale/transitions/4cfa2206-87a3-4589-8bfb-13b04f649082.jsonl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asra-arc/data/large_scale/transitions/4cffd2e9-bca7-4b9a-9a07-f161dde86286.jsonl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asra-arc/data/large_scale/transitions/4d07b28f-002e-4e74-b9c2-77fcef9e2aca.jsonl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asra-arc/data/large_scale/transitions/4d07e63a-2359-41ed-81ad-0c080476a2c5.jsonl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asra-arc/data/large_scale/transitions/4d0a2001-4d76-4bb1-9978-ec4aaf105b96.jsonl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asra-arc/data/large_scale/transitions/4d0ce070-20b4-4b96-a28f-f40a864332e9.jsonl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asra-arc/data/large_scale/transitions/4d0fe972-b2cc-463b-b116-96817fad93fd.jsonl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asra-arc/data/large_scale/transitions/4d14bd8a-78ce-416e-b3a2-223b793cc72e.jsonl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asra-arc/data/large_scale/transitions/4d14e7c3-40ae-4da4-b6f3-e5edc335e65a.jsonl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asra-arc/data/large_scale/transitions/4d1aa327-b029-488e-95b2-d6d0bf9c7ff9.jsonl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asra-arc/data/large_scale/transitions/4d1b8bd2-fe9f-442c-b28f-d29b9ab20f03.jsonl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asra-arc/data/large_scale/transitions/4d23f1d1-167a-4a77-a7b7-280de04f1b42.jsonl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asra-arc/data/large_scale/transitions/4d28c8c4-0054-4be1-8d88-923b1ccc853c.jsonl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asra-arc/data/large_scale/transitions/4d2a013e-ad50-424b-bf32-b0d1b0054f1c.jsonl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asra-arc/data/large_scale/transitions/4d360292-9bab-49c4-b916-16cd4aae5070.jsonl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asra-arc/data/large_scale/transitions/4d39813b-e17a-40fe-ac6f-1d9b648125f9.jsonl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asra-arc/data/large_scale/transitions/4d39b76b-0a12-497d-880f-9213459466bf.jsonl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asra-arc/data/large_scale/transitions/4d3c3752-1c5a-4c5f-a246-f2ba09ee848f.jsonl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asra-arc/data/large_scale/transitions/4d4facf0-6d78-441b-9ba5-a7b06e4944d4.jsonl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asra-arc/data/large_scale/transitions/4d510e08-21c2-4aa5-ac30-05fae50309cc.jsonl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asra-arc/data/large_scale/transitions/4d5766ef-70b5-4a36-8814-82ca2a6d605f.jsonl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asra-arc/data/large_scale/transitions/4d57cf0a-d985-4684-9376-d9219518ea89.jsonl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asra-arc/data/large_scale/transitions/4d59524f-a4d8-490b-a0bc-65be0e9a91e7.jsonl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asra-arc/data/large_scale/transitions/4d5a024f-042d-4a0c-a528-a751910aa9e1.jsonl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asra-arc/data/large_scale/transitions/4d60474c-717c-4a3f-a619-797b8ddabda1.jsonl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asra-arc/data/large_scale/transitions/4d631839-206e-49b9-90df-2ba91b2e9c01.jsonl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asra-arc/data/large_scale/transitions/4d6a1def-fd7a-433d-a16f-18f4a0fcf664.jsonl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asra-arc/data/large_scale/transitions/4d75a0cc-f10f-4fc0-ab22-b83b98144e11.jsonl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asra-arc/data/large_scale/transitions/4d842121-7569-435f-ba43-5876b093b83a.jsonl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asra-arc/data/large_scale/transitions/4d846a82-7d79-40e9-89c9-5ae19a394b5a.jsonl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asra-arc/data/large_scale/transitions/4d8e5c3f-f768-4411-8e16-3af0b8bed7d6.jsonl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asra-arc/data/large_scale/transitions/4da0404b-c50a-41e1-b9ae-fb178420a2ff.jsonl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asra-arc/data/large_scale/transitions/4dac8c7a-ac7f-4b97-b1f8-1fce51647599.jsonl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asra-arc/data/large_scale/transitions/4db06b11-5213-492e-99bc-cd9f8708c03c.jsonl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asra-arc/data/large_scale/transitions/4db0eef4-6436-42ab-9b93-c0959cdd9739.jsonl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asra-arc/data/large_scale/transitions/4dc0d724-d1e2-4651-b060-188f260048d5.jsonl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asra-arc/data/large_scale/transitions/4dc0fb01-a35a-46a0-86b3-c555c8c986cc.jsonl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asra-arc/data/large_scale/transitions/4dc202d0-7a8d-45af-b7ac-f92bc02af90f.jsonl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asra-arc/data/large_scale/transitions/4dc2ef3d-cbec-4c5f-9474-20aab1dd5ebe.jsonl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asra-arc/data/large_scale/transitions/4dc3ae81-ff95-4b61-9a00-c1d7c3428076.jsonl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asra-arc/data/large_scale/transitions/4dd2374d-edf0-4ac9-bea2-2d01f59c919d.jsonl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asra-arc/data/large_scale/transitions/4dd6201b-f770-44a3-9a41-9d6fae3e5aaf.jsonl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asra-arc/data/large_scale/transitions/4dd84229-ff82-423c-ad07-a097acd361e0.jsonl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asra-arc/data/large_scale/transitions/4dd8e369-1161-40cc-8d5b-118d2fb2178c.jsonl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asra-arc/data/large_scale/transitions/4dda5c71-7c60-4cd3-aaa0-1e4bc24ded78.jsonl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asra-arc/data/large_scale/transitions/4ddad7bc-38ee-4bb5-b029-ec82849ccec9.jsonl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asra-arc/data/large_scale/transitions/4ddf84c5-f26a-4601-a8d0-d51703f2371a.jsonl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asra-arc/data/large_scale/transitions/4de60e18-3141-4b98-b25f-43a3f7097ffd.jsonl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asra-arc/data/large_scale/transitions/4dec28ba-5d7e-4a2d-bacf-543d6fb50509.jsonl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asra-arc/data/large_scale/transitions/4df3d081-1078-4963-8ff2-9d9e869258ba.jsonl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asra-arc/data/large_scale/transitions/4df472fe-1aff-4fc2-999d-70828034c607.jsonl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asra-arc/data/large_scale/transitions/4dfd0a00-b8d7-486a-8eeb-cbff146a519f.jsonl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asra-arc/data/large_scale/transitions/4dfd3268-4d60-4134-9eec-48d248193732.jsonl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asra-arc/data/large_scale/transitions/4e0755d7-5a90-4904-8687-dc8e87b633ca.jsonl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asra-arc/data/large_scale/transitions/4e0963d7-df7b-4aaf-8ffd-8a0cd1fb2d4e.jsonl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asra-arc/data/large_scale/transitions/4e0a422c-25fb-4a89-bf34-e010f7cd6b23.jsonl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asra-arc/data/large_scale/transitions/4e0b591e-dec7-4edf-b00e-ab024f280ec2.jsonl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asra-arc/data/large_scale/transitions/4e0c6454-548c-45e0-bf9b-bdfb2d8c0146.jsonl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asra-arc/data/large_scale/transitions/4e101490-4cbc-4a0b-af5e-e9260742c08f.jsonl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asra-arc/data/large_scale/transitions/4e23cc35-6435-4433-ae84-2a4865c314fd.jsonl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asra-arc/data/large_scale/transitions/4e2de466-09dd-4a85-8983-2663420f4630.jsonl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asra-arc/data/large_scale/transitions/4e2e5d64-a5f1-4dca-a6ac-d3d82dc4d544.jsonl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asra-arc/data/large_scale/transitions/4e3d57db-d500-4af9-a7ef-e20bb2405407.jsonl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asra-arc/data/large_scale/transitions/4e3db945-7796-4924-a4c1-0eb67b8fd871.jsonl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asra-arc/data/large_scale/transitions/4e40998b-1489-437b-a4cd-d120c9d365e8.jsonl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asra-arc/data/large_scale/transitions/4e4e1bf0-9c71-48dc-a461-9e0324d5afef.jsonl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asra-arc/data/large_scale/transitions/4e57e686-701e-4643-a57b-8cf0efc8e901.jsonl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asra-arc/data/large_scale/transitions/4e597236-50a2-46a1-a14f-6867204f8967.jsonl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asra-arc/data/large_scale/transitions/4e5a5981-618b-4fb0-828d-6e6b90bfc285.jsonl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asra-arc/data/large_scale/transitions/4e5bcd1d-1ad2-4656-8029-ba709fd22108.jsonl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asra-arc/data/large_scale/transitions/4e5df887-de89-4ab0-be43-401efdc7b223.jsonl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asra-arc/data/large_scale/transitions/4e624dd6-6884-4db2-ac78-70a5446afa3d.jsonl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asra-arc/data/large_scale/transitions/4e64319a-9c33-4a5a-947f-4932fd9f0029.jsonl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asra-arc/data/large_scale/transitions/4e6df133-a9d9-4643-883e-6c3a6601b52b.jsonl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asra-arc/data/large_scale/transitions/4e712f16-2a88-4556-8ad5-bd64d34184e1.jsonl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asra-arc/data/large_scale/transitions/4e713867-31c0-40f0-b587-109cbc2259c2.jsonl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asra-arc/data/large_scale/transitions/4e766339-7870-4ca5-8a3a-ac62e5572aaf.jsonl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asra-arc/data/large_scale/transitions/4e7a5594-30be-4fa2-a26d-116f8e9c3c7d.jsonl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asra-arc/data/large_scale/transitions/4e806cf2-1491-41bb-a284-fe28c49b382a.jsonl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asra-arc/data/large_scale/transitions/4e8073f8-e72d-4db5-a2ea-aeb05464664d.jsonl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asra-arc/data/large_scale/transitions/4e825a17-ae03-4f81-9a1e-8aa8a38bdc9c.jsonl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asra-arc/data/large_scale/transitions/4e8761d9-a962-4ec0-bf86-f4367d4760c0.jsonl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asra-arc/data/large_scale/transitions/4e8b57bd-9a62-40c0-b304-7a610b68c13a.jsonl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asra-arc/data/large_scale/transitions/4e8d9c51-3d87-4f10-aeca-260f14edc7c4.jsonl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asra-arc/data/large_scale/transitions/4e90a604-f6a5-4b18-bf28-ebe3bd56691a.jsonl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asra-arc/data/large_scale/transitions/4e9c2735-fe03-486f-8b9a-9d2f46501417.jsonl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asra-arc/data/large_scale/transitions/4eae7adf-edec-4d88-b2f9-f75fb6a045f9.jsonl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asra-arc/data/large_scale/transitions/4eb56419-0a0f-41c9-987b-141965eeb659.jsonl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asra-arc/data/large_scale/transitions/4eba41b9-fcb0-4069-b59f-256972deb24d.jsonl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asra-arc/data/large_scale/transitions/4ebe4cd8-0a0e-4952-9975-71b570c0ad7c.jsonl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asra-arc/data/large_scale/transitions/4ec5f0d6-54e7-4664-ae4c-c4ffc288e8ae.jsonl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asra-arc/data/large_scale/transitions/4ec9328f-9a07-4d78-958b-790a4534e284.jsonl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asra-arc/data/large_scale/transitions/4eca9dd9-2559-4da8-93b7-d74c7f7a9207.jsonl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asra-arc/data/large_scale/transitions/4ecd1013-0c89-484d-bd2a-f3e3a84b783d.jsonl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asra-arc/data/large_scale/transitions/4ecdf096-179a-4799-8fb0-db491a631337.jsonl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asra-arc/data/large_scale/transitions/4ed46e73-6f5a-4361-86b1-d76f33259848.jsonl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asra-arc/data/large_scale/transitions/4ee99376-cae3-4b85-9ae7-15f8038b35b9.jsonl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asra-arc/data/large_scale/transitions/4eea9daa-73db-4d20-9f2e-f71151d39d32.jsonl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asra-arc/data/large_scale/transitions/4ef2c16c-1f6a-4f76-a924-071dab5d60d8.jsonl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asra-arc/data/large_scale/transitions/4ef49eaf-bf9c-4075-b39f-99a1627bc704.jsonl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asra-arc/data/large_scale/transitions/4f00f0df-db63-408f-aadc-40029a51de04.jsonl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asra-arc/data/large_scale/transitions/4f030fc0-2e12-41ee-95c1-0ccc2b7109c4.jsonl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asra-arc/data/large_scale/transitions/4f034127-492f-4f1c-94fc-21bfc52dd322.jsonl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asra-arc/data/large_scale/transitions/4f1f8543-97bc-4682-98eb-928328d70a46.jsonl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asra-arc/data/large_scale/transitions/4f25ad36-c56b-44c6-b2a7-ad20d7a553fc.jsonl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asra-arc/data/large_scale/transitions/4f29e91a-cd7b-4e4f-8c74-3ab944c77a91.jsonl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asra-arc/data/large_scale/transitions/4f2d067e-3d1f-40d0-a561-505b19b1f398.jsonl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asra-arc/data/large_scale/transitions/4f2d856a-99fc-4ab2-80b5-cc4bb0f444bf.jsonl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asra-arc/data/large_scale/transitions/4f3a5625-5d18-4af7-acf8-a6509a9a8bde.jsonl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asra-arc/data/large_scale/transitions/4f3fb2ca-b210-453f-a879-1aa180229e73.jsonl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asra-arc/data/large_scale/transitions/4f4a5582-6afc-4fef-a168-2edbe39f1cbd.jsonl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asra-arc/data/large_scale/transitions/4f5c3e42-6511-48c5-aa40-e80b81ab07ee.jsonl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asra-arc/data/large_scale/transitions/4f6834f4-f1ae-4ddd-adb4-635de00d2d6b.jsonl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asra-arc/data/large_scale/transitions/4f684494-ba33-4ed4-bc64-ca3c44741bdb.jsonl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asra-arc/data/large_scale/transitions/4f6c829e-6b1a-4e46-8d67-69a193ed8108.jsonl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asra-arc/data/large_scale/transitions/4f6f8ed3-67fb-4cb4-bee4-b88151c77579.jsonl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asra-arc/data/large_scale/transitions/4f719ab1-19aa-47d6-950c-609928d6bea8.jsonl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asra-arc/data/large_scale/transitions/4f780d7c-6b02-4e6d-85c5-3ed101272960.jsonl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asra-arc/data/large_scale/transitions/4f807876-5988-4341-87bb-d2a56bd1e7b1.jsonl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asra-arc/data/large_scale/transitions/4f889ea8-59be-4c67-a3e8-67fa5616a12d.jsonl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asra-arc/data/large_scale/transitions/4f89c9b8-fe0a-44ab-b459-9594668a5ead.jsonl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asra-arc/data/large_scale/transitions/4f965408-8937-4f87-8df9-fe5f3400342e.jsonl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asra-arc/data/large_scale/transitions/4f9720cc-dc04-4d94-9264-87039dda7f0e.jsonl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asra-arc/data/large_scale/transitions/4fa1a26d-3b7d-451a-948c-07efd0dce3de.jsonl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asra-arc/data/large_scale/transitions/4fa5ff83-5648-447d-8ec8-94c5c863b7db.jsonl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asra-arc/data/large_scale/transitions/4faa80b8-119c-4a88-9a0d-91dcef9fd5f6.jsonl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asra-arc/data/large_scale/transitions/4fb0fe69-e0b7-40cf-a420-655fc0a4e26d.jsonl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asra-arc/data/large_scale/transitions/4fb31b54-d186-47a6-8e8d-33a5a265feb0.jsonl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asra-arc/data/large_scale/transitions/4fb4b3e3-1128-4f80-8f35-509b03bf94d1.jsonl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asra-arc/data/large_scale/transitions/4fb62643-2b87-4e5e-bc61-fe9ad8d50e5f.jsonl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asra-arc/data/large_scale/transitions/4fbea333-cfa9-4883-b015-e10bcfe3f3ca.jsonl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asra-arc/data/large_scale/transitions/4fc084dd-3390-489c-953a-4568a2ff6e58.jsonl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asra-arc/data/large_scale/transitions/4fc91767-ec44-4062-88d3-e70070483b43.jsonl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asra-arc/data/large_scale/transitions/4fd0cd55-326e-4a76-a132-79d11fe0699c.jsonl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asra-arc/data/large_scale/transitions/4fd427fb-ae80-4129-b3f6-24f9a1de8cf1.jsonl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asra-arc/data/large_scale/transitions/4fd5237c-bc32-4a23-89b7-d9cef7fab1ca.jsonl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asra-arc/data/large_scale/transitions/4fe1adb0-fb8e-4543-b02b-fa9de306aeb3.jsonl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asra-arc/data/large_scale/transitions/4fe343ee-339b-4c3a-9774-c4839759d5ff.jsonl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asra-arc/data/large_scale/transitions/4fea1bc2-5abe-4d61-9b63-719eb28576f5.jsonl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asra-arc/data/large_scale/transitions/4fefbff5-1bc9-46b9-863b-7a0159306090.jsonl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asra-arc/data/large_scale/transitions/4ff3e843-8d54-4810-b91f-7f4261119776.jsonl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asra-arc/data/large_scale/transitions/4ffe92a4-a132-4f7e-93c8-15b47690ceef.jsonl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asra-arc/data/large_scale/transitions/500002d4-3f11-4570-ba20-0e14613c5e30.jsonl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asra-arc/data/large_scale/transitions/500c96e0-7da9-401d-a7a8-1551dc3ebe40.jsonl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asra-arc/data/large_scale/transitions/501590bf-c6f4-4f36-8bde-8f9337ed800e.jsonl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asra-arc/data/large_scale/transitions/50234992-797c-47c0-8e5e-60fc097cbc80.jsonl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asra-arc/data/large_scale/transitions/5029243f-74ca-463d-844c-ca0422031b58.jsonl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asra-arc/data/large_scale/transitions/502e0ea3-f8c4-4d53-9f37-83b0d407de91.jsonl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asra-arc/data/large_scale/transitions/50313751-f8df-46b3-ad8a-a22704b1307f.jsonl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asra-arc/data/large_scale/transitions/5039602b-379a-40eb-8e20-5b61f5fb7026.jsonl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asra-arc/data/large_scale/transitions/503a7dc8-1ad1-43d3-a4f5-8f9d651d640b.jsonl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asra-arc/data/large_scale/transitions/503adc6b-8f55-41c6-89ab-f782e67cf5e5.jsonl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asra-arc/data/large_scale/transitions/503caf66-095f-4b1a-80dc-8833b6191a01.jsonl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asra-arc/data/large_scale/transitions/504405df-bb28-41df-9924-3ff4281bf7b2.jsonl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asra-arc/data/large_scale/transitions/5046d717-827f-443b-950e-2eb457d11dda.jsonl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asra-arc/data/large_scale/transitions/5049f90e-d39d-4bcf-9b67-f12e28db8195.jsonl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asra-arc/data/large_scale/transitions/50560222-da15-407f-9976-e2b9c8a6a53c.jsonl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asra-arc/data/large_scale/transitions/505a9878-cace-469c-b917-7c2c8acf25bd.jsonl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asra-arc/data/large_scale/transitions/50659b8e-dd3a-48df-abc6-0b9f6a306f6a.jsonl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asra-arc/data/large_scale/transitions/5072776d-5c49-47ee-83fc-d7ff8c019ecc.jsonl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asra-arc/data/large_scale/transitions/507316e1-c088-417a-9c78-74164b3c11ae.jsonl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asra-arc/data/large_scale/transitions/50782406-cb13-41ec-8d18-2297b28ae8ad.jsonl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asra-arc/data/large_scale/transitions/507e5702-c9f6-4531-8854-56d048b5756d.jsonl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asra-arc/data/large_scale/transitions/5082f435-6599-49a0-8a96-bb02c258c2d6.jsonl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asra-arc/data/large_scale/transitions/50830e08-c55c-4d19-afeb-e0eccba6ded6.jsonl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asra-arc/data/large_scale/transitions/5092ed32-91c6-4ba8-879c-14af347e031e.jsonl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asra-arc/data/large_scale/transitions/5095610b-8794-4f18-a850-883d86f15e4d.jsonl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asra-arc/data/large_scale/transitions/5098d912-df47-4c28-8032-aff91c8c4621.jsonl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asra-arc/data/large_scale/transitions/50a3b854-ddad-4e00-8ce8-8ca6b2b941f2.jsonl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asra-arc/data/large_scale/transitions/50a9472f-d3fe-4dd9-a3cc-6f18498c38b0.jsonl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asra-arc/data/large_scale/transitions/50b5ce3f-a09b-4fc0-a8e6-721718339d03.jsonl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asra-arc/data/large_scale/transitions/50b9c164-7e71-4e28-9dfe-0274b73d7d61.jsonl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asra-arc/data/large_scale/transitions/50bd1926-6111-467e-8816-a92310351b28.jsonl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asra-arc/data/large_scale/transitions/50ced4bd-337f-4551-bb36-e9d5761021bf.jsonl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asra-arc/data/large_scale/transitions/50cfba71-ec07-4c2f-b59c-a13e9dd66a09.jsonl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asra-arc/data/large_scale/transitions/50d48fd7-ef30-4c30-a2ae-c7bfe2b4342a.jsonl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asra-arc/data/large_scale/transitions/50d8cab7-2bbd-407a-b356-0a2f9bc93897.jsonl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asra-arc/data/large_scale/transitions/50dbeda0-08c8-4726-b154-3ad28390f48c.jsonl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asra-arc/data/large_scale/transitions/50dc967e-1178-40fb-9c53-ad43a1be5d8b.jsonl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asra-arc/data/large_scale/transitions/50dc98c9-347b-410f-b195-97e58017035c.jsonl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asra-arc/data/large_scale/transitions/50e055cd-4ea1-4c73-b765-f41c1ef0d6ec.jsonl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asra-arc/data/large_scale/transitions/50e1c571-110a-452d-ae0a-ac8790148f45.jsonl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asra-arc/data/large_scale/transitions/50e26113-e6ee-45aa-b3cc-7320070ce4eb.jsonl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asra-arc/data/large_scale/transitions/50e29dd5-3a39-43f7-9eeb-57e42b4b288d.jsonl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asra-arc/data/large_scale/transitions/50e35865-2d0b-4753-b672-9953f7f3e52d.jsonl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asra-arc/data/large_scale/transitions/50f269bd-3709-4161-9844-97fb2de85c8b.jsonl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asra-arc/data/large_scale/transitions/50f998c6-5e9e-4f6a-86d8-bb4e2118edb2.jsonl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asra-arc/data/large_scale/transitions/50fe9d91-a979-43b9-ae6f-d3a0d9c29121.jsonl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asra-arc/data/large_scale/transitions/5104337f-3685-4954-8d0c-078f4add8641.jsonl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asra-arc/data/large_scale/transitions/510c546b-6d64-43c0-a6be-5bc685bc5fd1.jsonl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asra-arc/data/large_scale/transitions/511483c0-7d73-4f6a-bbe0-c36e0fa238aa.jsonl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asra-arc/data/large_scale/transitions/5115205e-60d3-4e40-a27a-514f7e4162fe.jsonl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asra-arc/data/large_scale/transitions/511745af-21a9-49fd-a44e-0822486dcc24.jsonl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asra-arc/data/large_scale/transitions/5117dc42-3b24-4b9a-b813-1d4e8e65ee86.jsonl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asra-arc/data/large_scale/transitions/51219ecd-a4c7-444f-b3ba-18981b1f897d.jsonl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asra-arc/data/large_scale/transitions/512d0e02-dad3-4bc3-a782-f5d52a61d5c1.jsonl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asra-arc/data/large_scale/transitions/5138bc26-1e2a-44ad-a819-970e09d6232c.jsonl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asra-arc/data/large_scale/transitions/513ab456-d0a3-4ae3-a0f8-8e043bdb6ccf.jsonl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asra-arc/data/large_scale/transitions/513c6649-883d-4924-8873-58d014db155a.jsonl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asra-arc/data/large_scale/transitions/5142aeca-e5e0-443d-bdb8-fc4516265223.jsonl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asra-arc/data/large_scale/transitions/51486616-8d63-4a1c-9f88-33bcaaff482d.jsonl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asra-arc/data/large_scale/transitions/5148ae8f-dadf-4c61-a645-dd99b09394ab.jsonl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asra-arc/data/large_scale/transitions/514c1168-30a2-45a4-a9d2-b72c80c1b58f.jsonl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asra-arc/data/large_scale/transitions/514e7512-49c1-430f-9233-81a5cffbee78.jsonl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asra-arc/data/large_scale/transitions/5156af33-9d78-46e1-8c06-9210deba17eb.jsonl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asra-arc/data/large_scale/transitions/5164c33a-ccd1-4efa-9f51-a4f782042fd6.jsonl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asra-arc/data/large_scale/transitions/5165c000-5594-437e-92e8-5c89056132f5.jsonl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asra-arc/data/large_scale/transitions/516b067d-29fc-4e0c-bba1-a90d76115fdc.jsonl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asra-arc/data/large_scale/transitions/516c938f-7d7c-444c-a4dd-d1c567e72358.jsonl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asra-arc/data/large_scale/transitions/5170be09-7d69-4719-8d7f-197c27b410d2.jsonl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asra-arc/data/large_scale/transitions/5172981d-3d04-4ca9-9679-e0003586934b.jsonl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asra-arc/data/large_scale/transitions/5173ab97-a626-4306-8997-14198ae21b6c.jsonl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asra-arc/data/large_scale/transitions/51741d1e-be69-444d-9e54-6e8b0ef24827.jsonl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asra-arc/data/large_scale/transitions/51794c3e-e003-408a-acfd-b7680e7d2a51.jsonl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asra-arc/data/large_scale/transitions/518236e9-77ab-456d-b882-6658e1d30141.jsonl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asra-arc/data/large_scale/transitions/5183fa43-3d2e-45f0-9239-28f734996a70.jsonl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asra-arc/data/large_scale/transitions/5184ebf3-6410-4732-a2d3-5caf536b264d.jsonl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asra-arc/data/large_scale/transitions/518824cc-bde9-42cf-a779-8c57e8979dc5.jsonl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asra-arc/data/large_scale/transitions/51885bf6-0df2-49df-bdce-3628addd6777.jsonl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asra-arc/data/large_scale/transitions/5198772a-364c-44bc-8e4d-37a6dd9c7a2d.jsonl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asra-arc/data/large_scale/transitions/5198df74-e5d5-47a1-ba3a-83a2a00ba0af.jsonl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asra-arc/data/large_scale/transitions/519c6525-ef1c-4ea0-9706-792327b5d097.jsonl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asra-arc/data/large_scale/transitions/51a0b2c3-7d1a-4158-a174-e28a971e8a0b.jsonl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asra-arc/data/large_scale/transitions/51a22d5b-8bff-4265-949f-8e24519bcd93.jsonl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asra-arc/data/large_scale/transitions/51a2e730-ba55-4d53-9c64-4bfcd472d249.jsonl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asra-arc/data/large_scale/transitions/51a44ca2-0f13-464c-ada7-0f6504baf9cf.jsonl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asra-arc/data/large_scale/transitions/51a68a1d-7827-4cfc-971d-14dd506e2e7c.jsonl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asra-arc/data/large_scale/transitions/51a740ca-c323-49c7-bda2-8ee678c41f5e.jsonl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asra-arc/data/large_scale/transitions/51a9e9ab-21e1-43e8-8848-2868f485dd53.jsonl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asra-arc/data/large_scale/transitions/51aaf532-64e1-46c8-9955-2888303d525d.jsonl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asra-arc/data/large_scale/transitions/51b55075-fc18-437c-afd9-7befddb67705.jsonl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asra-arc/data/large_scale/transitions/51bbe209-88b8-4614-bd69-49425d908466.jsonl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asra-arc/data/large_scale/transitions/51bf8e9d-3e25-4d69-90fa-9cb5a7da415f.jsonl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asra-arc/data/large_scale/transitions/51d595d0-9f6f-4d17-89e0-5fcd72ce39a2.jsonl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asra-arc/data/large_scale/transitions/51d9c49e-f7f4-4ce8-8f76-3e5b7ea99348.jsonl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asra-arc/data/large_scale/transitions/51de13ea-e699-4f4e-aba6-a1926bbfc74e.jsonl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asra-arc/data/large_scale/transitions/51e3cdfb-6ab8-4d71-9760-13516dcfa8ee.jsonl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asra-arc/data/large_scale/transitions/51e6c00f-7610-4b8e-97ff-2fe0d994c382.jsonl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asra-arc/data/large_scale/transitions/51e863ac-b1a6-4a31-9fcd-a0da8a4a7971.jsonl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asra-arc/data/large_scale/transitions/51ef2544-1820-4042-8851-ae404c83c34e.jsonl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asra-arc/data/large_scale/transitions/51f12813-ad8d-42a7-aac6-9c648c3d1df5.jsonl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asra-arc/data/large_scale/transitions/51fcd4a4-9533-4b94-a793-179570dce2d9.jsonl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asra-arc/data/large_scale/transitions/51fe44ab-207b-4a3c-9a10-2f10dd92058d.jsonl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asra-arc/data/large_scale/transitions/51ff0ba3-928e-4d2f-b0df-d5f325625c0b.jsonl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asra-arc/data/large_scale/transitions/52076091-ff31-48b7-a4d2-5b26caec2e98.jsonl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asra-arc/data/large_scale/transitions/52086c5f-45c7-44bf-b989-95c4256be907.jsonl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asra-arc/data/large_scale/transitions/520fce98-6575-4c2c-82c5-1cb27b9d2b97.jsonl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asra-arc/data/large_scale/transitions/52213213-9ec1-4d18-8950-b9555606095f.jsonl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asra-arc/data/large_scale/transitions/52245db3-bcb3-475d-b233-e78d03f3f2fa.jsonl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asra-arc/data/large_scale/transitions/5227220e-d155-4707-ae6a-91af48430c24.jsonl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asra-arc/data/large_scale/transitions/52297645-5cbb-4faf-a527-7784948b4d15.jsonl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asra-arc/data/large_scale/transitions/522cab88-a7b8-4140-a899-127b8a595202.jsonl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asra-arc/data/large_scale/transitions/5236a045-2775-4dbd-ae00-478f20230a01.jsonl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asra-arc/data/large_scale/transitions/5239cdfd-1884-4fcd-96dc-dc799ad82428.jsonl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asra-arc/data/large_scale/transitions/524a1cab-62f3-412c-961a-83a633b364c5.jsonl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asra-arc/data/large_scale/transitions/52597bd4-418a-4b60-b6c4-71322dbced45.jsonl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asra-arc/data/large_scale/transitions/525c61b4-f2d6-45b8-88db-c8cdfad9740b.jsonl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asra-arc/data/large_scale/transitions/525ceb75-f6cf-4b2d-8d26-9bc702d2110b.jsonl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asra-arc/data/large_scale/transitions/526424c5-0a4b-47ea-a265-286e7897e676.jsonl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asra-arc/data/large_scale/transitions/526811e0-a7bf-48e5-93e2-7f53040b1824.jsonl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asra-arc/data/large_scale/transitions/526976b0-750b-44a8-ae0c-23acf9c087b8.jsonl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asra-arc/data/large_scale/transitions/526dff61-e4ae-4752-8db4-dbd5aaa70cc0.jsonl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asra-arc/data/large_scale/transitions/5270e824-9150-48b4-8d02-8a84e1f8e609.jsonl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asra-arc/data/large_scale/transitions/5271677f-f965-4b65-b5f1-27aeb586c4d1.jsonl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asra-arc/data/large_scale/transitions/527446fe-6b26-4170-825d-2b99157cdb40.jsonl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asra-arc/data/large_scale/transitions/5277a7ca-8750-477d-b93d-226596af352e.jsonl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asra-arc/data/large_scale/transitions/5281492c-c3f0-4f27-83f1-f4570dd8f87c.jsonl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asra-arc/data/large_scale/transitions/528a80ef-e772-42d5-8258-8c0502bf1612.jsonl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asra-arc/data/large_scale/transitions/5292772e-4b1d-4034-ac91-6f40e39f7a03.jsonl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asra-arc/data/large_scale/transitions/529ecefd-8a9e-4203-b69c-427897b2c70f.jsonl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asra-arc/data/large_scale/transitions/529f91c2-6c8e-4ec8-be28-8b88ac3cd5dd.jsonl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asra-arc/data/large_scale/transitions/52a06445-c9a3-4fc7-97da-49e303cdcf54.jsonl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asra-arc/data/large_scale/transitions/52a2faba-744d-4e73-b91f-e5c79a5d741e.jsonl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asra-arc/data/large_scale/transitions/52a33994-a120-4f32-95ae-9a64a91fbb33.jsonl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asra-arc/data/large_scale/transitions/52a55285-6628-42b3-a5f0-bbb872b22738.jsonl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asra-arc/data/large_scale/transitions/52aec7b2-5820-4993-a89e-8967048e6e8d.jsonl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asra-arc/data/large_scale/transitions/52b3f8f8-364d-4637-8a52-b8ffbd7708f4.jsonl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asra-arc/data/large_scale/transitions/52bd4bc9-c939-4a1d-b054-93c472808b1b.jsonl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asra-arc/data/large_scale/transitions/52bdea41-44a6-4d97-893d-7fbf71028df5.jsonl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asra-arc/data/large_scale/transitions/52bf15eb-459c-46dc-9130-89226244268c.jsonl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asra-arc/data/large_scale/transitions/52c04e43-aefe-496b-94e0-3281d9ead0b0.jsonl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asra-arc/data/large_scale/transitions/52c0a18b-e9a5-4f3d-9a15-d3e8a3606c41.jsonl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asra-arc/data/large_scale/transitions/52c0b0db-d2f8-4d06-a36a-71b2d70aa354.jsonl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asra-arc/data/large_scale/transitions/52c5abe8-cb1d-4fa7-951c-c19060d6d514.jsonl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asra-arc/data/large_scale/transitions/52d2a1ea-659e-415d-b431-0e0f4fc31e18.jsonl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asra-arc/data/large_scale/transitions/52d6efd9-c47a-4a29-9c57-f6ec0d657852.jsonl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asra-arc/data/large_scale/transitions/52d9ff05-4ec5-49bc-b39c-115411223c87.jsonl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asra-arc/data/large_scale/transitions/52dd92ab-80e9-432b-bdae-35280a7fba6c.jsonl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asra-arc/data/large_scale/transitions/52e198a8-cf34-4730-b412-1308ab2e1646.jsonl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asra-arc/data/large_scale/transitions/52e3b7d7-2036-475c-af7f-4def33b5bdbd.jsonl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asra-arc/data/large_scale/transitions/52fc9136-327b-4744-9cdc-ededee26072f.jsonl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asra-arc/data/large_scale/transitions/53031200-a693-4d85-a827-62e4d295bbb8.jsonl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asra-arc/data/large_scale/transitions/530ce837-e7d5-4a0c-b9e3-c3b9cb5bedb6.jsonl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asra-arc/data/large_scale/transitions/5313b762-a354-4f53-bd20-a73e9dad1236.jsonl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asra-arc/data/large_scale/transitions/5318ddd5-3389-4aab-a303-d2784304215c.jsonl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asra-arc/data/large_scale/transitions/531ec954-16f0-4142-8b11-9c5c9c8c54c6.jsonl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asra-arc/data/large_scale/transitions/53303786-785d-4d05-82a9-064ad42510c0.jsonl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asra-arc/data/large_scale/transitions/533490be-2114-4e35-8dca-868b0a7b5912.jsonl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asra-arc/data/large_scale/transitions/53386fe9-fa27-4597-9981-265d1c2ec9e0.jsonl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asra-arc/data/large_scale/transitions/5339a54a-3e81-4420-8340-921521c828ee.jsonl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asra-arc/data/large_scale/transitions/53544dda-42d3-474c-ab54-ed58df4e332c.jsonl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asra-arc/data/large_scale/transitions/53590b77-96f4-4289-bf41-05c12f33b187.jsonl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asra-arc/data/large_scale/transitions/535d912f-4e8d-44ce-a268-1705e0d4933b.jsonl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asra-arc/data/large_scale/transitions/535fa4c6-36db-4492-9a8f-5eb0089eb8f5.jsonl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asra-arc/data/large_scale/transitions/53606c51-0598-4e92-8423-77a4470610d8.jsonl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asra-arc/data/large_scale/transitions/5361a079-4239-48c0-8a09-3a456a5ddd3e.jsonl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asra-arc/data/large_scale/transitions/5368a03d-1f7a-40bf-918b-284f274424e1.jsonl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asra-arc/data/large_scale/transitions/536a525a-861c-4bf2-9edd-6493b75874fd.jsonl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asra-arc/data/large_scale/transitions/536d8260-a7e8-4249-9e3c-833ebb81f76d.jsonl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asra-arc/data/large_scale/transitions/53782a1b-2554-482c-8de9-aa81832e8cd3.jsonl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asra-arc/data/large_scale/transitions/537e9517-8498-43ea-9b4f-f381072b3814.jsonl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asra-arc/data/large_scale/transitions/538319e4-e989-4919-b832-6d68734cf502.jsonl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asra-arc/data/large_scale/transitions/53837621-87be-4477-9df1-36316df76838.jsonl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asra-arc/data/large_scale/transitions/5391a464-1b37-44d2-b392-041c63c5cfce.jsonl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asra-arc/data/large_scale/transitions/5397d94f-4c20-4ea8-af69-47a828eb1725.jsonl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asra-arc/data/large_scale/transitions/539b30b6-710f-4c43-9243-4218c9d5b794.jsonl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asra-arc/data/large_scale/transitions/539bf7c2-fa48-41d0-99f2-79fded53daa0.jsonl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asra-arc/data/large_scale/transitions/539f0b18-e1d6-4583-8b20-e0cbe8c1a159.jsonl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asra-arc/data/large_scale/transitions/53a5fa63-9284-40ae-9809-3b751e3cb53f.jsonl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asra-arc/data/large_scale/transitions/53a9f981-0244-40c8-89cc-5a044e464248.jsonl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asra-arc/data/large_scale/transitions/53afa0b3-ca4c-4aa5-a7d8-e70415214a94.jsonl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asra-arc/data/large_scale/transitions/53b9a67d-3e1c-415d-bc85-9070f008e62a.jsonl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asra-arc/data/large_scale/transitions/53c078d7-e6cb-4262-9bce-ec8ef5abadb7.jsonl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asra-arc/data/large_scale/transitions/53c11057-2aef-4eeb-99b2-e30c470c2eab.jsonl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asra-arc/data/large_scale/transitions/53cb75d1-e661-49d2-96b4-f96a930456bc.jsonl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asra-arc/data/large_scale/transitions/53d3eefe-30ee-46fe-896a-8591e0c06685.jsonl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asra-arc/data/large_scale/transitions/53d6c3ff-76d2-4f6b-9172-4a5222cd4cd8.jsonl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asra-arc/data/large_scale/transitions/53debac3-f919-4721-9569-f82bf7081ac4.jsonl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asra-arc/data/large_scale/transitions/53dfaf81-7ae9-47d4-b3e3-a5d03049c035.jsonl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asra-arc/data/large_scale/transitions/53e579de-b338-47e2-859d-991a8ff08797.jsonl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asra-arc/data/large_scale/transitions/53e603fe-98ce-4754-a1fe-75eb90560790.jsonl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asra-arc/data/large_scale/transitions/53e9deb0-72d2-43ad-a4aa-976fbdb1aeac.jsonl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asra-arc/data/large_scale/transitions/53eaa3e8-8375-4a35-92cf-5f176eaf0990.jsonl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asra-arc/data/large_scale/transitions/53f0f882-f457-4dc7-b155-83bf37b2c64c.jsonl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asra-arc/data/large_scale/transitions/53f16e89-dd46-46e6-a064-b8c582090adf.jsonl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asra-arc/data/large_scale/transitions/53f74525-1440-4a04-8617-e524509c5fa5.jsonl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asra-arc/data/large_scale/transitions/5400ca90-2c72-45d9-abfd-621d50b710aa.jsonl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asra-arc/data/large_scale/transitions/54013565-efe7-414b-bdc8-0c0b05a629a8.jsonl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asra-arc/data/large_scale/transitions/54037673-6f34-4428-93a1-707c63e0eab7.jsonl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asra-arc/data/large_scale/transitions/541ee33e-78cd-4248-8550-61720a666691.jsonl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asra-arc/data/large_scale/transitions/5422490d-c8fe-454b-9204-e7c84691cb27.jsonl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asra-arc/data/large_scale/transitions/542406d0-bc10-470f-9b9b-6a538ba52507.jsonl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asra-arc/data/large_scale/transitions/542dccf1-5b27-4c46-b277-19a7609e46d8.jsonl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asra-arc/data/large_scale/transitions/542feb0f-e378-4a98-86fe-2d416a2dd4a4.jsonl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asra-arc/data/large_scale/transitions/54316d05-8345-451b-b771-f2a17dbd5646.jsonl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asra-arc/data/large_scale/transitions/5433da48-4ffd-45bd-ab6a-838bc3b095d7.jsonl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asra-arc/data/large_scale/transitions/5435323d-46f7-4bbf-aa8d-83cfb0e5fcbc.jsonl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asra-arc/data/large_scale/transitions/5438c074-cbd7-4527-b0cc-fbc63f238ebd.jsonl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asra-arc/data/large_scale/transitions/543c555e-9569-4ae5-a0bf-3333a362bdcd.jsonl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asra-arc/data/large_scale/transitions/544b6daf-f3ec-4116-a9bd-a986ad7b6aeb.jsonl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asra-arc/data/large_scale/transitions/54504996-bc81-4d1c-a5a2-e507061ce9d2.jsonl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asra-arc/data/large_scale/transitions/54505539-a316-48b0-a9a0-f73e05988066.jsonl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asra-arc/data/large_scale/transitions/545f0f30-02b2-4a8f-85ec-73c61abe073c.jsonl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asra-arc/data/large_scale/transitions/546487a7-247d-4586-a927-ee1f8e1dea10.jsonl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asra-arc/data/large_scale/transitions/5469a31f-842d-4456-8fea-697fcbac7289.jsonl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asra-arc/data/large_scale/transitions/54841ae6-2524-43a4-b5b2-2804275e24dd.jsonl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asra-arc/data/large_scale/transitions/54857b1d-57c4-447e-922c-8a9c3d3a1e3e.jsonl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asra-arc/data/large_scale/transitions/548a1786-e72b-44c1-ba80-872dd0b3ae11.jsonl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asra-arc/data/large_scale/transitions/548a4db3-6ad2-4211-b89d-4a061878b3b1.jsonl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asra-arc/data/large_scale/transitions/54a28155-bec6-409d-b4da-d771b8de9e12.jsonl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asra-arc/data/large_scale/transitions/54a4ec19-5fc4-493a-8d8c-bb0c21ad6ac4.jsonl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asra-arc/data/large_scale/transitions/54b402f6-6fa1-48eb-8fd0-06de318daba5.jsonl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asra-arc/data/large_scale/transitions/54b5870a-59c4-4e82-a105-c5f26359c214.jsonl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asra-arc/data/large_scale/transitions/54c2759a-880f-4bf3-9716-7f4de62e030e.jsonl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asra-arc/data/large_scale/transitions/54ca149a-b97b-4e54-bb0a-e8f8427f4fad.jsonl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asra-arc/data/large_scale/transitions/54caea33-9334-435f-9dca-af78c1a384f8.jsonl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asra-arc/data/large_scale/transitions/54cf72da-3dd6-40af-9fb1-f9d3a7f39031.jsonl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asra-arc/data/large_scale/transitions/54d7af01-d203-4a30-9432-1b01e33c0cfb.jsonl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asra-arc/data/large_scale/transitions/54db2505-9ab8-45a8-8a13-70ffabcdfd94.jsonl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asra-arc/data/large_scale/transitions/54e1ecf9-30e4-413c-9e6e-4a465ad29600.jsonl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asra-arc/data/large_scale/transitions/54e201fc-be3a-4eed-bbcd-e6ac2eddce1d.jsonl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asra-arc/data/large_scale/transitions/54e30dba-1cb9-4837-b4d4-e221afd501de.jsonl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asra-arc/data/large_scale/transitions/54ea6bde-b054-4155-a0c9-697d37be14ee.jsonl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asra-arc/data/large_scale/transitions/54ebd548-c547-4d1a-9b00-2d5b1461e763.jsonl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asra-arc/data/large_scale/transitions/54ee4716-5287-4f5d-bdfb-bd276aa4a66a.jsonl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asra-arc/data/large_scale/transitions/54f3f032-bc9d-4f0f-926a-c5ae2102c029.jsonl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asra-arc/data/large_scale/transitions/54f3f616-1b9c-4544-b363-8b130815c18a.jsonl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asra-arc/data/large_scale/transitions/54fbb669-4998-4c62-8cf4-50d986884114.jsonl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asra-arc/data/large_scale/transitions/54fd9235-e91d-40cf-924c-b8de3c9c7cba.jsonl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asra-arc/data/large_scale/transitions/5501a063-5ca3-4d2c-9184-b591493b2f57.jsonl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asra-arc/data/large_scale/transitions/55081e8a-5913-4a80-b825-2eeeae285bcd.jsonl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asra-arc/data/large_scale/transitions/550a1fab-fe36-4c67-960d-34f65686036b.jsonl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asra-arc/data/large_scale/transitions/55139d8c-8f4f-4e2e-9ef1-5e57d070f118.jsonl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asra-arc/data/large_scale/transitions/552b75c4-54bf-40da-80d9-dc9d6d9d72f9.jsonl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asra-arc/data/large_scale/transitions/552e5f24-175e-4723-aef3-bc03faa695de.jsonl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asra-arc/data/large_scale/transitions/5531b1b8-eb29-4492-856a-afa631c6fcf8.jsonl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asra-arc/data/large_scale/transitions/55344d2d-fc4d-4a5c-b6a4-ce51a2e42390.jsonl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asra-arc/data/large_scale/transitions/55372e86-c98a-4b34-91ed-665973b9d1d9.jsonl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asra-arc/data/large_scale/transitions/55377d55-d779-4e50-82d1-42d23e635a70.jsonl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asra-arc/data/large_scale/transitions/553a4e69-2de4-4a0e-85d2-a6906a706838.jsonl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asra-arc/data/large_scale/transitions/553d06e4-16f5-484a-ad94-6bf5ffdf36fa.jsonl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asra-arc/data/large_scale/transitions/5543afa8-fd97-483e-8248-5836911d1e8e.jsonl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asra-arc/data/large_scale/transitions/55461a30-c359-41af-ab54-9b08eae32f5c.jsonl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asra-arc/data/large_scale/transitions/554aab1c-c468-4027-9990-b5a73a6a70ba.jsonl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asra-arc/data/large_scale/transitions/55575ad5-5576-4e59-bb2e-779f33ed4527.jsonl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asra-arc/data/large_scale/transitions/5558e520-0c11-4320-af7c-7361aac7659f.jsonl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asra-arc/data/large_scale/transitions/555ab76c-ae21-44e0-b1cf-95e785ad7ffd.jsonl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asra-arc/data/large_scale/transitions/555bf617-9748-4b31-93ba-1e293bf16ab5.jsonl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asra-arc/data/large_scale/transitions/555bfc24-9326-47af-843f-2516f30d7896.jsonl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asra-arc/data/large_scale/transitions/555d8ccb-6a98-4211-9af9-2a81f0d8d25e.jsonl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asra-arc/data/large_scale/transitions/55616d91-283d-49cd-b0f3-fc6293f85f18.jsonl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asra-arc/data/large_scale/transitions/556b85ed-0a09-4cf1-aceb-e82b3a2a9122.jsonl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asra-arc/data/large_scale/transitions/556c2b61-84d0-42d8-b05e-51e4d98cc848.jsonl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asra-arc/data/large_scale/transitions/55758e0c-a497-4c36-acc5-cea32514806f.jsonl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asra-arc/data/large_scale/transitions/5586f056-8509-4ef9-82c5-edeea69e061c.jsonl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asra-arc/data/large_scale/transitions/558743a5-add6-4cb0-b97c-836ad1e69a85.jsonl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asra-arc/data/large_scale/transitions/5588f4ae-0416-48de-8add-ee6b6f64db5a.jsonl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asra-arc/data/large_scale/transitions/5589145b-4f03-45f9-9fca-9ef281448d10.jsonl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asra-arc/data/large_scale/transitions/5589d197-6ede-4200-a66c-5877e4c24929.jsonl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asra-arc/data/large_scale/transitions/558f57b4-e0fc-4d0e-80e9-285fe932439d.jsonl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asra-arc/data/large_scale/transitions/5594e72d-42ee-4b14-8ccc-5b32b98e31c6.jsonl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asra-arc/data/large_scale/transitions/55abd9be-e0ff-480d-943a-bed57043e2f7.jsonl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asra-arc/data/large_scale/transitions/55b90b3c-d42d-41e7-b2fe-a008f6dfcf64.jsonl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asra-arc/data/large_scale/transitions/55ba24dc-8908-4834-b1be-c1305c69e81d.jsonl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asra-arc/data/large_scale/transitions/55bc03e9-c168-49c5-a4de-d4fe0f3c2ae0.jsonl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asra-arc/data/large_scale/transitions/55c22ed6-dd83-4dce-8baf-e621061e393a.jsonl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asra-arc/data/large_scale/transitions/55d04d5b-1e07-4269-b0af-d3f5ad2aab46.jsonl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asra-arc/data/large_scale/transitions/55d1b82a-0274-4e9f-ba96-3591bfcae95f.jsonl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asra-arc/data/large_scale/transitions/55d7c6f0-b3e2-4e99-a296-3ecae1997c4f.jsonl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asra-arc/data/large_scale/transitions/55d7ce0d-bec7-4a6c-9d62-a94ffeb72f9d.jsonl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asra-arc/data/large_scale/transitions/55d8dbfd-8cf0-422b-a94d-a15586c0a4f0.jsonl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asra-arc/data/large_scale/transitions/55d8f341-774b-4007-8275-31d94d86de25.jsonl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asra-arc/data/large_scale/transitions/55e25437-e571-4ef6-b152-b43442b4b844.jsonl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asra-arc/data/large_scale/transitions/55e8865e-3267-4a3d-afbd-0115fcec6107.jsonl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asra-arc/data/large_scale/transitions/55ee31fa-cadd-4ceb-895d-5d8855aacf08.jsonl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asra-arc/data/large_scale/transitions/55f50e11-2083-46cb-a1c2-bb6493d484fc.jsonl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asra-arc/data/large_scale/transitions/55fc8f0d-09be-4093-bef7-addd0f391d79.jsonl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asra-arc/data/large_scale/transitions/5615b283-1c6d-4839-a386-835e3409337a.jsonl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asra-arc/data/large_scale/transitions/561aa340-fd64-422f-9437-52acc971b467.jsonl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asra-arc/data/large_scale/transitions/5623e215-7a07-4c0e-8ee4-3ba79ef1f8a7.jsonl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asra-arc/data/large_scale/transitions/562878aa-9272-4494-b46b-a5bea9e6585e.jsonl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asra-arc/data/large_scale/transitions/56293117-0ed3-4c71-b7b1-abeeb34f1814.jsonl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asra-arc/data/large_scale/transitions/5629624f-8f86-48d1-a635-ea8913f9fe37.jsonl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asra-arc/data/large_scale/transitions/5629c74f-36c7-47f1-b7d1-e7d9d0ccec63.jsonl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asra-arc/data/large_scale/transitions/562a825e-fc5e-4dce-a527-fd983ef71afe.jsonl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asra-arc/data/large_scale/transitions/562aeda2-e765-4aca-b897-36a81d12fd8f.jsonl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asra-arc/data/large_scale/transitions/562c9216-954c-486e-a624-98633a14acd4.jsonl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asra-arc/data/large_scale/transitions/563046e7-0f27-4f5d-8727-feefabf77e8a.jsonl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asra-arc/data/large_scale/transitions/563702a3-f59d-4964-b030-f0d5498714d3.jsonl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asra-arc/data/large_scale/transitions/5647c9fd-234f-4eee-a9d2-e1dd1789e78b.jsonl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asra-arc/data/large_scale/transitions/56489c4b-f698-411e-8a39-d5cb74449cc8.jsonl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asra-arc/data/large_scale/transitions/564c6738-3cda-42be-9081-c369d45545e4.jsonl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asra-arc/data/large_scale/transitions/564f6058-6210-4c4c-bbb5-712d33416123.jsonl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asra-arc/data/large_scale/transitions/5658dbf4-41c2-45bc-8167-d7815a554842.jsonl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asra-arc/data/large_scale/transitions/565bdea7-d6de-4610-b379-1a47ab79b8e1.jsonl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asra-arc/data/large_scale/transitions/5661e5b1-af38-44b9-87ae-3ee343c8a53f.jsonl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asra-arc/data/large_scale/transitions/56660bac-5a35-4cd1-b6c0-cae7cbf255d4.jsonl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asra-arc/data/large_scale/transitions/5667bb79-0ec8-4e08-92cc-cfada1f6b2a3.jsonl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asra-arc/data/large_scale/transitions/566e7385-0937-43ea-a0b6-3d66344ef2d3.jsonl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asra-arc/data/large_scale/transitions/566ff194-7ad4-4bab-ab02-98a6a59fd5a9.jsonl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asra-arc/data/large_scale/transitions/56756d31-e76e-4555-a32a-3df939861dc8.jsonl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asra-arc/data/large_scale/transitions/56842546-2306-4606-9910-8d10b8ef8e38.jsonl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asra-arc/data/large_scale/transitions/569298fa-947b-4942-9fdf-71b5f920d5e7.jsonl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asra-arc/data/large_scale/transitions/569c1ca1-60c0-47b8-84f6-ae9b7670828f.jsonl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asra-arc/data/large_scale/transitions/56a1e3cc-ff3c-49be-b79a-840268fe327b.jsonl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asra-arc/data/large_scale/transitions/56a21ae2-5422-4a32-b6aa-683e1d1b3d48.jsonl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asra-arc/data/large_scale/transitions/56a77711-3faf-47f5-ae6f-9b6a9ffc659c.jsonl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asra-arc/data/large_scale/transitions/56a7a2db-339c-413f-b065-0937462120fb.jsonl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asra-arc/data/large_scale/transitions/56a802e3-a2d5-4aaa-af45-7ae003d2ed04.jsonl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asra-arc/data/large_scale/transitions/56b2d5f3-9136-4aad-a2b1-c852beb28434.jsonl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asra-arc/data/large_scale/transitions/56b76c2c-4b81-4778-9702-c1cdc97e8ace.jsonl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asra-arc/data/large_scale/transitions/56b8ab71-2379-4047-9f5d-d9216f272530.jsonl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asra-arc/data/large_scale/transitions/56bc6965-24b0-473c-9eb1-cfc33e7eb71f.jsonl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asra-arc/data/large_scale/transitions/56be296e-984e-4370-9a55-f668b95eedb3.jsonl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asra-arc/data/large_scale/transitions/56bf18d8-9026-4907-a902-bb534ad22d3e.jsonl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asra-arc/data/large_scale/transitions/56c338e7-7f1a-40fe-be5c-9f705d082530.jsonl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asra-arc/data/large_scale/transitions/56c3cd8e-d61f-412f-985c-a18824cd8bd9.jsonl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asra-arc/data/large_scale/transitions/56c401bf-25c4-483c-8bb4-1555f9deaa8d.jsonl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asra-arc/data/large_scale/transitions/56c4e973-972d-4c2d-a78f-47598e21d885.jsonl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asra-arc/data/large_scale/transitions/56d237f2-b7ae-4c87-99ea-18562055b7ef.jsonl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asra-arc/data/large_scale/transitions/56dffaa8-a79b-4c2a-93c9-2e26b6708408.jsonl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asra-arc/data/large_scale/transitions/56e1d148-246e-48d1-8dce-4dadf654bc4f.jsonl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asra-arc/data/large_scale/transitions/56e36a96-4ce4-4f0a-9de7-954cb546fc2a.jsonl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asra-arc/data/large_scale/transitions/56eb2eef-e81d-40e6-9413-1c6635a77fa1.jsonl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asra-arc/data/large_scale/transitions/56ed17df-ec83-4d47-8562-a87cd0826ccb.jsonl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asra-arc/data/large_scale/transitions/56ed9c01-8ef7-4a26-bc3a-d5d9bbab12a9.jsonl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asra-arc/data/large_scale/transitions/56f41c11-2a35-477d-b4a6-b3955813d379.jsonl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asra-arc/data/large_scale/transitions/5701d627-1931-4fb4-9c96-52165ada125a.jsonl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asra-arc/data/large_scale/transitions/5708aa7c-432e-440f-8bf6-ac49d04faa0d.jsonl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asra-arc/data/large_scale/transitions/570b61cb-4d0e-4809-9a8e-393a56480f8f.jsonl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asra-arc/data/large_scale/transitions/570befe5-22d2-48fb-b2ab-002d02f77e08.jsonl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asra-arc/data/large_scale/transitions/5720e8e3-b5d5-4585-90d3-d5466730dbb7.jsonl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asra-arc/data/large_scale/transitions/57261c6e-1760-4b67-837d-f932d561e931.jsonl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asra-arc/data/large_scale/transitions/57281166-9a0c-45fc-a52c-06666275559c.jsonl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asra-arc/data/large_scale/transitions/572c788b-a8df-4830-a965-0a6b0ebd5a93.jsonl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asra-arc/data/large_scale/transitions/573864eb-c6c6-4939-8280-1f4b4ae6bcc2.jsonl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asra-arc/data/large_scale/transitions/573cdfbb-4c74-4c25-881b-32d147ea4eab.jsonl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asra-arc/data/large_scale/transitions/5745bcfd-b3c2-479d-b487-1a7210767c01.jsonl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asra-arc/data/large_scale/transitions/57479576-772a-49bb-b97f-e375888a18a6.jsonl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asra-arc/data/large_scale/transitions/57488d1e-2708-4ea0-a665-2ba630ae8cf4.jsonl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asra-arc/data/large_scale/transitions/574f057d-7366-4fe9-932b-11e14884b41e.jsonl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asra-arc/data/large_scale/transitions/57502410-c7a3-4520-b40c-f35eb7b68b95.jsonl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asra-arc/data/large_scale/transitions/5773907c-9b37-4e8e-b4a1-8613f6f02ac4.jsonl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asra-arc/data/large_scale/transitions/577d00d5-462e-43a2-8c82-554b8027da5d.jsonl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asra-arc/data/large_scale/transitions/57952a99-f29a-4ecf-bbb3-74db05305b90.jsonl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asra-arc/data/large_scale/transitions/579f3528-c1a0-4a0d-897a-aa1dfc0b6350.jsonl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asra-arc/data/large_scale/transitions/57a1b15c-1fd8-404d-8ebe-1991ece0fcb5.jsonl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asra-arc/data/large_scale/transitions/57a20628-4481-44cf-b32d-d316037286f2.jsonl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asra-arc/data/large_scale/transitions/57a73d75-0c2e-4e49-9321-2a9b17dbd625.jsonl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asra-arc/data/large_scale/transitions/57b8a4fe-8a23-4f20-a5ef-3f3c580f770f.jsonl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asra-arc/data/large_scale/transitions/57bd114f-4985-4af0-b851-800f686917c9.jsonl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asra-arc/data/large_scale/transitions/57caa970-68c8-47f9-afdf-81cc42627a96.jsonl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asra-arc/data/large_scale/transitions/57cbc2a2-166e-41b1-a268-8175eecb91df.jsonl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asra-arc/data/large_scale/transitions/57cc612e-d6a8-4933-9977-f5cb5e6f0105.jsonl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asra-arc/data/large_scale/transitions/57d1ce64-bbc5-4eb5-a6c7-d9d9517516f5.jsonl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asra-arc/data/large_scale/transitions/57d29a4d-e7c8-47fd-b164-665892403c2c.jsonl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asra-arc/data/large_scale/transitions/57fa300c-ae71-40fd-91a7-b58e92707989.jsonl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asra-arc/data/large_scale/transitions/580141c2-9cd7-4473-abad-87f65fc5b32e.jsonl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asra-arc/data/large_scale/transitions/58061ee2-31b9-4e1e-8e71-b8975bc8833f.jsonl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asra-arc/data/large_scale/transitions/580bf4a7-857d-4061-bc3d-992b0e4c3dd1.jsonl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asra-arc/data/large_scale/transitions/580c45e4-288a-4778-93e3-9266ab93b3f5.jsonl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asra-arc/data/large_scale/transitions/58116fa4-c0ba-434e-a685-559e1b2757e3.jsonl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asra-arc/data/large_scale/transitions/5811d937-d05b-472b-90ca-56c5a5f6ee4e.jsonl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asra-arc/data/large_scale/transitions/5818f752-0365-44b6-ab6c-07454eebbb32.jsonl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asra-arc/data/large_scale/transitions/581b976a-aeb3-4797-9be5-261550e01bc6.jsonl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asra-arc/data/large_scale/transitions/581e56e6-8c3b-4bca-acc3-746df56fa037.jsonl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asra-arc/data/large_scale/transitions/581f9d17-8832-4779-b9fb-4b92c151bde4.jsonl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asra-arc/data/large_scale/transitions/5822dc87-4d91-4581-bd0c-b67c7511b784.jsonl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asra-arc/data/large_scale/transitions/582521d2-e0ff-4491-9a58-738180229a4e.jsonl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asra-arc/data/large_scale/transitions/582650d1-07c4-4991-8086-0933e29d48c9.jsonl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asra-arc/data/large_scale/transitions/58305910-36f4-47e0-9f45-ae9eecf5509d.jsonl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asra-arc/data/large_scale/transitions/58329489-ccbb-4975-8836-2f8699965dac.jsonl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asra-arc/data/large_scale/transitions/58413c4b-4c97-451c-bb36-a794c30005a8.jsonl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asra-arc/data/large_scale/transitions/584778b6-435a-4fd8-8653-eb225dce5c01.jsonl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asra-arc/data/large_scale/transitions/584d7d2d-d6d1-4b46-8222-2f8e367cd73f.jsonl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asra-arc/data/large_scale/transitions/5852ea93-ddab-45c1-b1b5-572598021984.jsonl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asra-arc/data/large_scale/transitions/58571a98-3719-4999-80a8-d0ce72a3e460.jsonl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asra-arc/data/large_scale/transitions/5860d7c9-a6e2-455c-8f0c-e9f6408faf46.jsonl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asra-arc/data/large_scale/transitions/5872d783-432b-44a2-96d7-ccc307c26145.jsonl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asra-arc/data/large_scale/transitions/5877e84a-4297-4181-9477-4b75865321e8.jsonl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asra-arc/data/large_scale/transitions/587bb0e7-31f0-48c4-b58c-4fb09ed34307.jsonl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asra-arc/data/large_scale/transitions/58827fbb-19ac-499d-82cc-1c15bbc408fa.jsonl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asra-arc/data/large_scale/transitions/588c8d58-564e-4ea2-9743-300cbbc7dd51.jsonl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asra-arc/data/large_scale/transitions/588d7ee1-d29d-4064-a817-0fa50e5247a8.jsonl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asra-arc/data/large_scale/transitions/589b2f48-a270-439f-a865-8cb0158f35c4.jsonl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asra-arc/data/large_scale/transitions/58a08c47-9f50-4c59-a957-385ff521bb7b.jsonl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asra-arc/data/large_scale/transitions/58a35980-4d86-4111-a704-e6a1b8813a1c.jsonl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asra-arc/data/large_scale/transitions/58ac37a9-04e7-4084-ac46-4693376f2408.jsonl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asra-arc/data/large_scale/transitions/58b73174-b952-4ebe-b3b7-0a0629270ecb.jsonl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asra-arc/data/large_scale/transitions/58bf010a-803a-4291-8ba5-5080c6c8f996.jsonl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asra-arc/data/large_scale/transitions/58c0d019-21bf-4d5f-9e85-467fb8148e56.jsonl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asra-arc/data/large_scale/transitions/58c0e900-9ce0-41ce-83f7-4beba2ac8a2a.jsonl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asra-arc/data/large_scale/transitions/58c15f05-b87d-42fd-8378-587dc4305ae2.jsonl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asra-arc/data/large_scale/transitions/58cbf8df-cde0-47e0-8c93-5b548a4fd383.jsonl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asra-arc/data/large_scale/transitions/58cea692-55db-4d4e-87bf-07774423bc0d.jsonl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asra-arc/data/large_scale/transitions/58d3b361-c49b-4a10-b2fa-435940bd6d71.jsonl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asra-arc/data/large_scale/transitions/58d3d5bc-8da7-41cf-a999-9d6706654cab.jsonl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asra-arc/data/large_scale/transitions/58db0bbb-d39c-4161-957a-e5450ea18b9d.jsonl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asra-arc/data/large_scale/transitions/58dcd815-1802-43c5-a35d-07e1cfeb467b.jsonl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asra-arc/data/large_scale/transitions/58e1d940-ff86-4349-8c68-4342af19c330.jsonl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asra-arc/data/large_scale/transitions/58e2d326-b047-45ae-8f5d-0107594999d7.jsonl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asra-arc/data/large_scale/transitions/58e43a34-62a0-4daf-84fc-b13101757920.jsonl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asra-arc/data/large_scale/transitions/58e5e91c-fa73-496f-9861-a519bfd64345.jsonl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asra-arc/data/large_scale/transitions/58ebee60-7c81-4278-b3f6-8c387df4c9e0.jsonl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asra-arc/data/large_scale/transitions/58ef1a7b-9521-4aa2-af44-9f69c9f6904f.jsonl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asra-arc/data/large_scale/transitions/58ef3367-03aa-48ef-9bc0-1e4890c73466.jsonl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asra-arc/data/large_scale/transitions/58f45484-5c59-47f8-b140-949d04769e26.jsonl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asra-arc/data/large_scale/transitions/58f60209-8994-4c07-a1d4-69c6c4df883d.jsonl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asra-arc/data/large_scale/transitions/58fcbfd7-042d-4d8d-b727-0189995b0fc2.jsonl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asra-arc/data/large_scale/transitions/59034b5b-3814-4bda-8b7b-71cad4e87eed.jsonl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asra-arc/data/large_scale/transitions/59037db6-989e-4323-8113-2b4ed2fc16d7.jsonl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asra-arc/data/large_scale/transitions/590ebf9f-5723-42b8-aa9d-d73fad65fb41.jsonl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asra-arc/data/large_scale/transitions/5915831c-2b0e-463a-88cc-120bf842b510.jsonl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asra-arc/data/large_scale/transitions/5916d6c8-415c-4e61-add7-50e0282160df.jsonl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asra-arc/data/large_scale/transitions/5918cd88-ad59-4f12-a010-18697884f7ed.jsonl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asra-arc/data/large_scale/transitions/591ac8b0-150a-4065-a353-b67133089391.jsonl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asra-arc/data/large_scale/transitions/591b35db-e40f-4b05-84ed-41ba013261f1.jsonl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asra-arc/data/large_scale/transitions/591c9604-3039-4c1b-84a8-909fdbf519ab.jsonl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asra-arc/data/large_scale/transitions/592200a3-643e-4ce7-8d5d-f408c0172872.jsonl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asra-arc/data/large_scale/transitions/592a900c-0c2f-4283-8835-35dbee5c0d30.jsonl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asra-arc/data/large_scale/transitions/5937d936-b30d-4689-b636-bf8bf02cbe49.jsonl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asra-arc/data/large_scale/transitions/593d9b84-9410-4d70-8f2f-0a2d9409f00a.jsonl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asra-arc/data/large_scale/transitions/593f85c3-08cf-46a5-963d-e69833e30c31.jsonl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asra-arc/data/large_scale/transitions/59443be8-d33a-46f5-bcdb-5d590f416ccf.jsonl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asra-arc/data/large_scale/transitions/594665b4-0638-409b-8719-f8e7a3cad14c.jsonl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asra-arc/data/large_scale/transitions/5948aa45-eaf7-4c91-bb8b-ebcc68b47759.jsonl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asra-arc/data/large_scale/transitions/5949711a-044e-44ca-af0d-b44f292d29f8.jsonl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asra-arc/data/large_scale/transitions/5949deed-b4ba-446a-aa4f-3248aa5baced.jsonl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asra-arc/data/large_scale/transitions/59526fd0-8427-4ff1-9db2-8f6ea29ed60c.jsonl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asra-arc/data/large_scale/transitions/5952be17-d941-491a-9264-35d28732dc77.jsonl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asra-arc/data/large_scale/transitions/595809ea-3695-42d1-acb2-848005bc8104.jsonl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asra-arc/data/large_scale/transitions/5958dd98-0f20-4cc9-80cc-00f3507e7687.jsonl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asra-arc/data/large_scale/transitions/59733ba3-e5ec-49ea-ab17-83c6d042b929.jsonl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asra-arc/data/large_scale/transitions/59802495-ffd7-4156-aa58-56574911515f.jsonl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asra-arc/data/large_scale/transitions/5982a462-4cec-444e-a7f0-247102955907.jsonl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asra-arc/data/large_scale/transitions/5990f989-18f9-4b88-97a9-54e7fb9900a7.jsonl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asra-arc/data/large_scale/transitions/599a4c8d-610e-4b57-af10-bdd9ccfeed23.jsonl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asra-arc/data/large_scale/transitions/59a046dc-f57c-488b-aa87-0485331fb46e.jsonl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asra-arc/data/large_scale/transitions/59a3d6d2-2e85-4d8e-8337-ffc7a60d31f4.jsonl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asra-arc/data/large_scale/transitions/59aac437-5246-4afd-91a1-4c5592f03b1f.jsonl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asra-arc/data/large_scale/transitions/59b1b144-e04d-4f1f-829f-40312f123bee.jsonl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asra-arc/data/large_scale/transitions/59b27cd0-fd1d-4feb-a2d6-39f9ee9ddb3f.jsonl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asra-arc/data/large_scale/transitions/59c3195d-d25b-47f6-884a-914e7ec4253c.jsonl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asra-arc/data/large_scale/transitions/59c32e77-3dc7-4bfe-9424-235dc57b8975.jsonl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asra-arc/data/large_scale/transitions/59c3e98a-ca0f-4ca8-95ea-c8cb39842715.jsonl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asra-arc/data/large_scale/transitions/59c56486-4c0f-41dc-8583-a20a58bc6442.jsonl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asra-arc/data/large_scale/transitions/59cba684-0df1-4f33-a60c-81a07fd01e24.jsonl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asra-arc/data/large_scale/transitions/59d59409-b230-43ac-ae7f-49c2e54a5132.jsonl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asra-arc/data/large_scale/transitions/59d848c9-0afe-4b59-95fc-b93575a90151.jsonl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asra-arc/data/large_scale/transitions/59d90aa5-229d-4f07-b5dc-28ec24c432f6.jsonl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asra-arc/data/large_scale/transitions/59d931ec-bc3a-4a13-89fd-cf06e1180e30.jsonl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asra-arc/data/large_scale/transitions/59e8d41e-76cf-4402-926a-96966d1dd681.jsonl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asra-arc/data/large_scale/transitions/59ecf1de-0602-40d4-a24a-1774abdb0c23.jsonl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asra-arc/data/large_scale/transitions/59ee6379-c501-4fc7-ad67-1a7a1cd64312.jsonl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asra-arc/data/large_scale/transitions/59f093b5-12ba-430d-a2dd-1d538f01f44f.jsonl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asra-arc/data/large_scale/transitions/5a04fb41-df42-4cf8-af4f-952000f79741.jsonl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asra-arc/data/large_scale/transitions/5a063c67-c7d5-4782-b72d-a60c4ea1abc7.jsonl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asra-arc/data/large_scale/transitions/5a0be953-5a64-45a2-8eaf-a4fdf4252c01.jsonl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asra-arc/data/large_scale/transitions/5a0c5ad3-6c4a-4c89-a3d5-f6cfba00272f.jsonl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asra-arc/data/large_scale/transitions/5a0f8b68-ef8a-45b6-b948-10dd463a9ab3.jsonl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asra-arc/data/large_scale/transitions/5a22f1cd-75f4-4afe-bcfb-2a576d7ea905.jsonl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asra-arc/data/large_scale/transitions/5a2a91a3-73b4-41cc-a212-da47ccf8dcf2.jsonl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asra-arc/data/large_scale/transitions/5a33cc6c-134d-4c83-90ee-640dcb6cc06e.jsonl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asra-arc/data/large_scale/transitions/5a352b91-00b5-43dc-81c1-e3175fedb222.jsonl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asra-arc/data/large_scale/transitions/5a47a997-6efd-422e-ace2-129ccdf17b25.jsonl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asra-arc/data/large_scale/transitions/5a4ac1af-9d73-4a70-b5cc-69ce8723901f.jsonl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asra-arc/data/large_scale/transitions/5a4d7e2a-9a55-49a9-bb2f-22cf92012306.jsonl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asra-arc/data/large_scale/transitions/5a56fdc4-0920-4ab6-86de-0c75d74e4035.jsonl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asra-arc/data/large_scale/transitions/5a590afa-58ab-4d77-9300-1069ce74fe63.jsonl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asra-arc/data/large_scale/transitions/5a611de4-ff1d-4cfe-bf3c-7681b302810d.jsonl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asra-arc/data/large_scale/transitions/5a62bc60-1a41-42ed-956e-a1248bc5c132.jsonl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asra-arc/data/large_scale/transitions/5a65e81d-41fd-4577-b25f-2abd96995bad.jsonl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asra-arc/data/large_scale/transitions/5a68e074-8ba7-4d78-a719-ff160a78759c.jsonl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asra-arc/data/large_scale/transitions/5a6aa3ce-6061-4cef-994d-ab495fbc0be3.jsonl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asra-arc/data/large_scale/transitions/5a6be6f6-62b6-41da-9672-4899ab05849b.jsonl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asra-arc/data/large_scale/transitions/5a716386-ddb2-443b-8563-51ef6e960aa1.jsonl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asra-arc/data/large_scale/transitions/5a7cdf75-9ad7-4da3-9c95-de4f027be1ac.jsonl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asra-arc/data/large_scale/transitions/5a8321c0-e36c-49ee-afd2-7cc403446ae3.jsonl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asra-arc/data/large_scale/transitions/5a8bfdd9-87f9-4453-891e-c1ed7f3a6ae7.jsonl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asra-arc/data/large_scale/transitions/5aa11ad9-aaa1-4c33-bba9-eff7f7edee89.jsonl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asra-arc/data/large_scale/transitions/5aa53a77-9106-41d5-8565-bc49b74381cd.jsonl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asra-arc/data/large_scale/transitions/5ab10c77-654b-4b1b-8329-4ae178914941.jsonl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asra-arc/data/large_scale/transitions/5ab8cd51-dcf4-446e-b422-cdb936aa5078.jsonl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asra-arc/data/large_scale/transitions/5ab91b3f-4b0d-4f2e-b826-78be76d59f59.jsonl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asra-arc/data/large_scale/transitions/5aba74b3-5a1a-4c18-8e0c-b5f57a0a0c52.jsonl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asra-arc/data/large_scale/transitions/5ac21b25-939f-4945-be79-d9e8b24c7fdf.jsonl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asra-arc/data/large_scale/transitions/5ac4f455-7809-4d73-ad95-c0d5c196be66.jsonl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asra-arc/data/large_scale/transitions/5ac806cb-9c22-4a17-a219-da7baa9c78f0.jsonl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asra-arc/data/large_scale/transitions/5aca1655-4ab4-4f74-8437-79d001c0bf36.jsonl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asra-arc/data/large_scale/transitions/5ace6570-318b-4478-b1f3-a1e0009a2a94.jsonl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asra-arc/data/large_scale/transitions/5acf6a36-4f08-4772-a239-9407c828c3a3.jsonl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asra-arc/data/large_scale/transitions/5ad160ad-5b48-46f5-bf1b-9f0f1c81b779.jsonl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asra-arc/data/large_scale/transitions/5ad949ca-9f87-44c4-896e-8d162d2c4683.jsonl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asra-arc/data/large_scale/transitions/5ae01cda-4bdc-4159-9077-24a5bbbe7103.jsonl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asra-arc/data/large_scale/transitions/5aee7674-9532-4dbf-b4ec-ca3722a34085.jsonl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asra-arc/data/large_scale/transitions/5af53c14-608d-4345-823b-92415725d622.jsonl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asra-arc/data/large_scale/transitions/5afd3e44-2036-4acd-91ac-89648acd79ca.jsonl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asra-arc/data/large_scale/transitions/5aff6463-989d-46ac-9d38-79a5dfcbbd83.jsonl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asra-arc/data/large_scale/transitions/5aff7a8d-d878-4b37-a561-11d1dc49b76b.jsonl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asra-arc/data/large_scale/transitions/5b03b77f-8fa1-4062-8e9b-0329050e3692.jsonl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asra-arc/data/large_scale/transitions/5b0a24e8-2f3f-4644-818e-985f89981e04.jsonl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asra-arc/data/large_scale/transitions/5b0dd893-77b5-4c2c-8163-8bd0e0f848a2.jsonl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asra-arc/data/large_scale/transitions/5b0fa786-1476-44c5-8f50-6a146767fc2c.jsonl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asra-arc/data/large_scale/transitions/5b145971-986d-4f08-95c6-fa6f2781b85a.jsonl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asra-arc/data/large_scale/transitions/5b1a95a6-9940-4768-85e4-88ffd3132987.jsonl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asra-arc/data/large_scale/transitions/5b2446a9-828d-410a-b348-5f58b11b9b61.jsonl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asra-arc/data/large_scale/transitions/5b255d3e-1f0c-4ce9-ac03-c5a36f2c9437.jsonl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asra-arc/data/large_scale/transitions/5b2931e3-6a6f-45f2-a5b0-bdcc985928e6.jsonl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asra-arc/data/large_scale/transitions/5b2d4a1d-bf3d-464f-a21f-61ac5a6603e2.jsonl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asra-arc/data/large_scale/transitions/5b35e164-da88-4e72-8aab-310f0977a584.jsonl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asra-arc/data/large_scale/transitions/5b37cb84-bbbc-4a72-bc39-e4078e5a7936.jsonl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asra-arc/data/large_scale/transitions/5b37eead-0b82-43e6-bf54-dd7d7e4b6554.jsonl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asra-arc/data/large_scale/transitions/5b382a05-8461-4f7a-b86d-0482a16720d7.jsonl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asra-arc/data/large_scale/transitions/5b475f04-73dc-4505-9b45-8390ab3e1298.jsonl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asra-arc/data/large_scale/transitions/5b4b5d8e-93c0-42ca-8286-33a13b010c31.jsonl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asra-arc/data/large_scale/transitions/5b502247-647e-4201-84a9-abae3db9fe66.jsonl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asra-arc/data/large_scale/transitions/5b521d93-a74d-48c6-9ea4-e0b876ce097f.jsonl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asra-arc/data/large_scale/transitions/5b585a62-9b97-440d-935f-c44427c2de96.jsonl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asra-arc/data/large_scale/transitions/5b5c01d0-e1e6-4a7d-83c8-08cc3dd3e0c0.jsonl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asra-arc/data/large_scale/transitions/5b619867-fcff-48d8-8a78-4262e1e9a798.jsonl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asra-arc/data/large_scale/transitions/5b6ce4a4-b8cf-4a91-aaa2-09a898549079.jsonl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asra-arc/data/large_scale/transitions/5b794cf8-daed-4bf8-ba0d-be29446e8018.jsonl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asra-arc/data/large_scale/transitions/5b7f7729-6128-40e2-9f70-904a466dafc4.jsonl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asra-arc/data/large_scale/transitions/5b803f13-c027-4985-868e-5e875da89a6d.jsonl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asra-arc/data/large_scale/transitions/5b883a3f-9910-4b7c-88a4-a1449c5e5291.jsonl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asra-arc/data/large_scale/transitions/5b912dc2-c359-4730-a758-d35dde50ee4f.jsonl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asra-arc/data/large_scale/transitions/5b99b672-978e-4bdd-a4d9-5f3be9344622.jsonl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asra-arc/data/large_scale/transitions/5b9eb24e-28dd-454c-9997-ec0208b25d64.jsonl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asra-arc/data/large_scale/transitions/5babda50-72b9-4b00-a93c-b0d59b599643.jsonl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asra-arc/data/large_scale/transitions/5bb09d58-1095-4de3-a508-67a3616348ec.jsonl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asra-arc/data/large_scale/transitions/5bc4660d-0333-4bc6-b825-754e25143120.jsonl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asra-arc/data/large_scale/transitions/5bfbdae3-b7d6-4a69-9cad-42c920a80e52.jsonl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asra-arc/data/large_scale/transitions/5bfe15ee-bba6-4d5d-984e-63ec6a96192e.jsonl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asra-arc/data/large_scale/transitions/5c006189-6412-4573-ab3b-27fb60583fa0.jsonl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asra-arc/data/large_scale/transitions/5c011a5b-20c2-475f-a0d2-85c6b7603ab7.jsonl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asra-arc/data/large_scale/transitions/5c0e52a8-8568-424f-a2c1-5e89af8fccb3.jsonl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asra-arc/data/large_scale/transitions/5c17bea0-6a47-4c1b-a134-e77e60b3adee.jsonl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asra-arc/data/large_scale/transitions/5c21f536-2187-4b9b-a322-883b6ed777ac.jsonl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asra-arc/data/large_scale/transitions/5c29d83d-3f36-4d34-bd77-e3466171899a.jsonl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asra-arc/data/large_scale/transitions/5c2f7aa3-1356-411e-8156-331e81740263.jsonl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asra-arc/data/large_scale/transitions/5c34488b-e9f4-4163-9f3d-e155abe88c4d.jsonl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asra-arc/data/large_scale/transitions/5c387dff-5b92-4cb8-a210-6d1a69cfb9a6.jsonl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asra-arc/data/large_scale/transitions/5c448b12-a028-4d04-997b-d6846369b6df.jsonl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asra-arc/data/large_scale/transitions/5c49dabe-a274-4ad0-9134-c1769338694c.jsonl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asra-arc/data/large_scale/transitions/5c4c7cd3-af2b-4e42-b4a0-d2156494ac26.jsonl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asra-arc/data/large_scale/transitions/5c50e2b0-027c-4a1f-8904-475df7394db5.jsonl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asra-arc/data/large_scale/transitions/5c51107a-5606-460e-bfb3-0787bcabf42b.jsonl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asra-arc/data/large_scale/transitions/5c58f380-fa0e-415d-a1fe-6d538ee06d80.jsonl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asra-arc/data/large_scale/transitions/5c5a993f-8375-4542-bb24-63f24fe14edb.jsonl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asra-arc/data/large_scale/transitions/5c5d9cda-03cf-4e39-9a25-5fb543a100b2.jsonl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asra-arc/data/large_scale/transitions/5c65042d-755d-4c4d-b426-7e05c05d4dcd.jsonl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asra-arc/data/large_scale/transitions/5c728d1c-ab10-45b0-9676-a715b10b801e.jsonl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asra-arc/data/large_scale/transitions/5c72c006-3118-41d1-9c34-7f4f620dfae5.jsonl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asra-arc/data/large_scale/transitions/5c74839a-52ae-498e-a52d-d8b7c3b5eb7b.jsonl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asra-arc/data/large_scale/transitions/5c79ef89-57b3-4476-b35a-20048f9161d0.jsonl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asra-arc/data/large_scale/transitions/5c8a9571-6259-4d61-a359-cbe0cfaadf35.jsonl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asra-arc/data/large_scale/transitions/5c8a9b75-9329-494c-abea-e98cc94eeea4.jsonl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asra-arc/data/large_scale/transitions/5c9a518b-4043-44e8-b759-5d655b1f0a16.jsonl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asra-arc/data/large_scale/transitions/5c9d3c29-9f01-44db-b2df-daade9ba24b5.jsonl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asra-arc/data/large_scale/transitions/5c9ec8ef-36df-4255-a87e-264bed4ff9e1.jsonl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asra-arc/data/large_scale/transitions/5cafd0bf-47ee-49eb-a8ab-b45b26b22d73.jsonl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asra-arc/data/large_scale/transitions/5cb11b39-5c8a-4ab9-a2c1-e72e3a7f7f3f.jsonl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asra-arc/data/large_scale/transitions/5cb1b81d-955d-4ae8-97b7-3fa049834ec1.jsonl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asra-arc/data/large_scale/transitions/5cb5c7ed-d9e9-46db-9d92-12cc06bb8332.jsonl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asra-arc/data/large_scale/transitions/5cb72887-6222-4e14-a27a-b901b31759e8.jsonl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asra-arc/data/large_scale/transitions/5cb90619-7f65-427a-a7be-7e38d7a3b70e.jsonl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asra-arc/data/large_scale/transitions/5cb970d1-1240-4274-9866-540f334f07b5.jsonl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asra-arc/data/large_scale/transitions/5cbff33e-b37c-4d1e-8969-35f0966dbcf0.jsonl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asra-arc/data/large_scale/transitions/5cc24eda-6a52-4016-a2b3-09d65ce3df01.jsonl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asra-arc/data/large_scale/transitions/5ccb2f68-2fcd-4ca5-a1a1-1e9074b1c7f1.jsonl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asra-arc/data/large_scale/transitions/5cced15a-1d01-40b4-81ba-c8449eec2063.jsonl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asra-arc/data/large_scale/transitions/5cdfca25-9b7e-466f-b489-d8d731dbec5b.jsonl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asra-arc/data/large_scale/transitions/5ce2cd77-3d15-42a6-add4-69d85f346e8a.jsonl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asra-arc/data/large_scale/transitions/5ce6f7c5-beaa-4f71-bdaf-eeba16aa1fa8.jsonl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asra-arc/data/large_scale/transitions/5ce9abdb-181a-44fa-80ba-f551a3c36b44.jsonl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asra-arc/data/large_scale/transitions/5ceb4b30-263a-4168-81ef-1c966d96f1d8.jsonl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asra-arc/data/large_scale/transitions/5cec409e-df90-4ea1-80a6-06d9d2c0b72a.jsonl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asra-arc/data/large_scale/transitions/5cec9824-9bf7-4821-a4af-3fab39b20468.jsonl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asra-arc/data/large_scale/transitions/5cf7f653-9996-4908-8559-b0cea86ebf42.jsonl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asra-arc/data/large_scale/transitions/5cfc1ad8-6acf-4c29-a848-a885ef17d295.jsonl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asra-arc/data/large_scale/transitions/5d0e01de-152c-41a6-9bfd-db69d3290f92.jsonl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asra-arc/data/large_scale/transitions/5d205d31-2793-43a0-9d3d-f52ae89143cc.jsonl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asra-arc/data/large_scale/transitions/5d214a77-364e-4319-814a-37fccc5967fc.jsonl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asra-arc/data/large_scale/transitions/5d23e6ec-733d-41fc-b9b8-a7160d4dec09.jsonl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asra-arc/data/large_scale/transitions/5d2c1367-7733-4d08-ad69-876f2ab97195.jsonl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asra-arc/data/large_scale/transitions/5d389561-607e-4cc1-b350-316522feb167.jsonl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asra-arc/data/large_scale/transitions/5d39f3aa-01d3-4afc-9323-c91dc9523dd1.jsonl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asra-arc/data/large_scale/transitions/5d3ccba4-9a30-414e-964c-afa783b99b7e.jsonl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asra-arc/data/large_scale/transitions/5d41ee11-694b-4c89-86ce-fcfdf0c7d015.jsonl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asra-arc/data/large_scale/transitions/5d5ba846-abb9-4de8-b3ba-2c8ba76f7a57.jsonl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asra-arc/data/large_scale/transitions/5d5c09dd-ec3c-4098-a344-d4865ae11bbe.jsonl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asra-arc/data/large_scale/transitions/5d5c9144-e466-4c31-8c5c-c61b43af87b7.jsonl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asra-arc/data/large_scale/transitions/5d5d1349-5599-48e9-b41f-48fd74e98f5a.jsonl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asra-arc/data/large_scale/transitions/5d6aa497-189b-428c-97a8-7d618a2078af.jsonl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asra-arc/data/large_scale/transitions/5d72e25e-dec0-46a4-b623-9be8ea03f0cb.jsonl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asra-arc/data/large_scale/transitions/5d76dde1-fe95-43a0-a6c9-ec67263b3de6.jsonl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asra-arc/data/large_scale/transitions/5d7729a6-8e08-4449-8afe-34dfbd1a0816.jsonl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asra-arc/data/large_scale/transitions/5d773cf7-44d2-4d58-8c00-26d5c33f7c60.jsonl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asra-arc/data/large_scale/transitions/5d7c8a0e-f084-4177-ada5-9df8765b0d55.jsonl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asra-arc/data/large_scale/transitions/5d81b341-6518-4ff5-bd17-f2b4a9ce2e1a.jsonl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asra-arc/data/large_scale/transitions/5d8ac120-8f18-4c0e-9dae-d814e77f5941.jsonl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asra-arc/data/large_scale/transitions/5d8bf086-0b07-4e03-aed2-51d20c794db3.jsonl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asra-arc/data/large_scale/transitions/5d8eda1b-2455-4a4d-886b-1fb96699c93f.jsonl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asra-arc/data/large_scale/transitions/5d963886-2ae0-4430-8dc9-8ad53dc0510f.jsonl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asra-arc/data/large_scale/transitions/5d9b2e96-d815-4e4b-84d8-33cbe099c10e.jsonl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asra-arc/data/large_scale/transitions/5d9bd07e-f04e-4ab8-b212-d958d814c4c2.jsonl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asra-arc/data/large_scale/transitions/5da3bc87-ea3a-4761-bd26-de6cf6c23ef1.jsonl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asra-arc/data/large_scale/transitions/5da42841-a78c-4f8e-a118-c2b5d874054f.jsonl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asra-arc/data/large_scale/transitions/5da99220-a607-4ff8-866d-cf6218c4f8b1.jsonl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asra-arc/data/large_scale/transitions/5dadd240-884c-4c5c-8810-15ad5daff66d.jsonl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asra-arc/data/large_scale/transitions/5dbe543a-3fa5-4fe0-8db3-09b71fee15e7.jsonl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asra-arc/data/large_scale/transitions/5dbea568-55b4-4e3c-b471-d4bbf5a69c57.jsonl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asra-arc/data/large_scale/transitions/5dc3adc2-5dd6-4101-a50e-02e3a035d70a.jsonl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asra-arc/data/large_scale/transitions/5dc6fe3f-e470-4cb4-ad69-fa93c21dc1ec.jsonl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asra-arc/data/large_scale/transitions/5dc80ee1-a12c-46a6-b561-0483fcc1f9e2.jsonl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asra-arc/data/large_scale/transitions/5dce43f7-d97d-429f-9f1a-2601f198c92f.jsonl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asra-arc/data/large_scale/transitions/5dd63f5b-bbb6-4aa3-a0eb-52802eca933e.jsonl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asra-arc/data/large_scale/transitions/5dd6f673-94a2-40f1-b092-1b8a458c17f3.jsonl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asra-arc/data/large_scale/transitions/5dd91745-c432-42b5-b606-72c8df2bfa56.jsonl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asra-arc/data/large_scale/transitions/5dda194a-6800-4dcb-a0cd-c6339f581d05.jsonl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asra-arc/data/large_scale/transitions/5de89446-6aa0-49b7-abac-76e7e112b8de.jsonl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asra-arc/data/large_scale/transitions/5dfe0e7f-75a3-4608-a5fa-49ddc7770393.jsonl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asra-arc/data/large_scale/transitions/5e0af72b-e659-4bb6-9c13-9472864137b3.jsonl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asra-arc/data/large_scale/transitions/5e114481-a4a2-499d-bd71-90c5072cfbe9.jsonl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asra-arc/data/large_scale/transitions/5e14c2be-3911-4690-9149-db0b05ea3eaf.jsonl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asra-arc/data/large_scale/transitions/5e173816-1cdd-4daa-809d-8a1bc6e4ad13.jsonl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asra-arc/data/large_scale/transitions/5e1f41a8-d115-4725-a072-34568a8f1aa1.jsonl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asra-arc/data/large_scale/transitions/5e2e085b-9b53-4dbd-8963-30d2c0572fe4.jsonl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asra-arc/data/large_scale/transitions/5e30de95-c279-42cc-9025-4c2ae9bbb525.jsonl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asra-arc/data/large_scale/transitions/5e30f62e-95bc-4b5b-ad0d-72bd8d33f330.jsonl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asra-arc/data/large_scale/transitions/5e3a1e96-34b3-491c-bd88-53f54660612a.jsonl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asra-arc/data/large_scale/transitions/5e3a50b0-ec7e-4228-8596-d25e0900c023.jsonl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asra-arc/data/large_scale/transitions/5e3ea2ae-178f-45a7-8c11-e47b618e0f5a.jsonl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asra-arc/data/large_scale/transitions/5e40929f-1e82-4e6d-aa5c-e5765a9a267d.jsonl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asra-arc/data/large_scale/transitions/5e4d54a4-bc38-486f-b0c0-4b39eecd245e.jsonl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asra-arc/data/large_scale/transitions/5e4ed809-4670-4e56-9103-72a7d1b7b80f.jsonl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asra-arc/data/large_scale/transitions/5e51351c-673e-49a4-a97d-ef80d00aafb5.jsonl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asra-arc/data/large_scale/transitions/5e52f8ac-431f-43aa-9f7b-c76575919cf4.jsonl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asra-arc/data/large_scale/transitions/5e579398-b1c7-4941-adf2-0f535bdbae56.jsonl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asra-arc/data/large_scale/transitions/5e57ff5e-9e6a-4a69-8e9e-592c5148a6bf.jsonl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asra-arc/data/large_scale/transitions/5e59b7df-a0ec-42a9-ab26-29618bb63de2.jsonl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asra-arc/data/large_scale/transitions/5e5dc361-f488-4093-a525-d91da791da0c.jsonl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asra-arc/data/large_scale/transitions/5e5e8b7b-c963-445d-9048-fab07d7f0fd2.jsonl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asra-arc/data/large_scale/transitions/5e604b62-0352-4da6-89a8-015a1804d69a.jsonl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asra-arc/data/large_scale/transitions/5e6118fd-dc9e-4acf-8d5d-841404498cbc.jsonl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asra-arc/data/large_scale/transitions/5e71ed7f-95cc-494e-958a-cec42253678f.jsonl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asra-arc/data/large_scale/transitions/5e74eca0-b983-4d22-8384-b4c6f48e2c86.jsonl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asra-arc/data/large_scale/transitions/5e7a987f-d6f0-47f7-9d94-041b3c1a2f0a.jsonl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asra-arc/data/large_scale/transitions/5e7e9dd7-925a-4164-83c0-cc0d397b7c3d.jsonl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asra-arc/data/large_scale/transitions/5e8051df-c037-4380-883e-4ab14bbe8655.jsonl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asra-arc/data/large_scale/transitions/5e84eccc-cef9-45b2-842f-e1fcc0710bfa.jsonl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asra-arc/data/large_scale/transitions/5e895b2a-99da-4d8e-a126-f739432550f6.jsonl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asra-arc/data/large_scale/transitions/5e8ec4aa-7b3d-4df5-8dd2-334d627f2d38.jsonl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asra-arc/data/large_scale/transitions/5e993fe1-028a-4bfb-a5db-d9b7a370c27d.jsonl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asra-arc/data/large_scale/transitions/5e9c16b5-7699-4f95-9955-17f971ca2b8f.jsonl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asra-arc/data/large_scale/transitions/5ea10a90-73ba-4372-a942-0011bcb40933.jsonl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asra-arc/data/large_scale/transitions/5ea7164a-698f-422e-af71-46d892f41720.jsonl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asra-arc/data/large_scale/transitions/5eb44f9d-2665-462c-9089-80c57234d096.jsonl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asra-arc/data/large_scale/transitions/5eb66f60-a03a-47a4-9d15-9588055a9fa9.jsonl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asra-arc/data/large_scale/transitions/5eb76266-703f-46ef-bbf3-1454d7610297.jsonl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asra-arc/data/large_scale/transitions/5ec4615e-d056-4fba-a686-3fec2cee5eb4.jsonl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asra-arc/data/large_scale/transitions/5ecc9cfa-549c-403e-bb79-c5decd16e58d.jsonl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asra-arc/data/large_scale/transitions/5ed1dec7-c03b-4e16-9735-ca757993eb05.jsonl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asra-arc/data/large_scale/transitions/5ed3553d-fed1-42cc-b222-f94bbe223081.jsonl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asra-arc/data/large_scale/transitions/5ed7f09c-b29b-48c6-9114-acd63dce4df0.jsonl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asra-arc/data/large_scale/transitions/5ed97bd5-c3ad-40e9-a0a1-d11f0060f6ca.jsonl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asra-arc/data/large_scale/transitions/5edc0ec0-6038-4693-af59-fe4097b8ae82.jsonl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asra-arc/data/large_scale/transitions/5edde3fd-bc04-4a7a-b923-dbc074441013.jsonl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asra-arc/data/large_scale/transitions/5ee16771-d8c0-462d-a7d2-30f38deefe7a.jsonl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asra-arc/data/large_scale/transitions/5ee3feac-5f59-445b-b00c-1607cd990c1e.jsonl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asra-arc/data/large_scale/transitions/5ee4d0f3-a08c-4fa4-9b34-734267106e30.jsonl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asra-arc/data/large_scale/transitions/5ee59f44-346d-4c95-9996-9b226a72595a.jsonl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asra-arc/data/large_scale/transitions/5eed67e7-1f71-4b0e-ac14-fd779e358929.jsonl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asra-arc/data/large_scale/transitions/5ef1b429-b674-405f-8229-ae21a1a77622.jsonl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asra-arc/data/large_scale/transitions/5ef52ac0-1262-4128-8083-460d1348048f.jsonl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asra-arc/data/large_scale/transitions/5f003b52-3439-4df4-a6b1-d5f746152ab8.jsonl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asra-arc/data/large_scale/transitions/5f031ef6-9d12-49c8-937a-5c8bbca2ef06.jsonl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asra-arc/data/large_scale/transitions/5f057da3-c6c5-4ef2-8cb7-9a212d639b34.jsonl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asra-arc/data/large_scale/transitions/5f0dfd98-bc27-483a-8bb7-f481ec5330fe.jsonl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asra-arc/data/large_scale/transitions/5f14b633-ae33-4f04-9f0d-3832e05ae348.jsonl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asra-arc/data/large_scale/transitions/5f15936e-d335-4940-9dc4-524af60e5768.jsonl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asra-arc/data/large_scale/transitions/5f2bba70-2ea6-4539-8e68-46f11eb2cb74.jsonl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asra-arc/data/large_scale/transitions/5f2fde8e-c772-4584-b9e5-92ee64c8754d.jsonl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asra-arc/data/large_scale/transitions/5f3c3d5b-b277-4792-ad93-8357d7d7997e.jsonl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asra-arc/data/large_scale/transitions/5f404160-57ac-4190-9b83-f95d18cc3e27.jsonl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asra-arc/data/large_scale/transitions/5f4537ed-3df5-44df-a222-29e93da2288b.jsonl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asra-arc/data/large_scale/transitions/5f495af7-4e29-4aa3-be6e-fdd24d595d41.jsonl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asra-arc/data/large_scale/transitions/5f55d9b9-c595-442c-9197-9769b748e0ae.jsonl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asra-arc/data/large_scale/transitions/5f57d30e-a31d-4391-9213-e3ff72a0c0e4.jsonl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asra-arc/data/large_scale/transitions/5f5ae384-ad81-4378-9d8b-c14272d846b7.jsonl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asra-arc/data/large_scale/transitions/5f6c5366-de83-48bd-9f38-885cab7d399a.jsonl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asra-arc/data/large_scale/transitions/5f72b49b-d681-4fbd-8a2f-42156241d762.jsonl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asra-arc/data/large_scale/transitions/5f765a34-d5f5-443b-8d54-645725054145.jsonl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asra-arc/data/large_scale/transitions/5f7b1fdb-fc6b-4ac2-b513-a69016ed3357.jsonl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asra-arc/data/large_scale/transitions/5f7c6995-3857-43af-b99e-e3726a547363.jsonl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asra-arc/data/large_scale/transitions/5f7d84ee-45bd-4deb-932e-ad1c13347f3f.jsonl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asra-arc/data/large_scale/transitions/5f81534c-1674-4cb1-bcd3-c3a7dd0c1948.jsonl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asra-arc/data/large_scale/transitions/5f8550ad-8d45-4180-8657-527af6b15c95.jsonl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asra-arc/data/large_scale/transitions/5f920a46-b8b0-420b-8811-68cce581f3f0.jsonl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asra-arc/data/large_scale/transitions/5f951d1f-44f7-4505-a881-cbafe2342a1a.jsonl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asra-arc/data/large_scale/transitions/5fa1900c-e3aa-4014-8d46-0c544dd09f04.jsonl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asra-arc/data/large_scale/transitions/5fb1d18d-cc42-4a56-b800-05d5eea65118.jsonl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asra-arc/data/large_scale/transitions/5fd0fd32-a90c-4262-9a0c-c3a62e9a9d18.jsonl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asra-arc/data/large_scale/transitions/5fd26866-f5bc-4106-be56-68ddb24119c1.jsonl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asra-arc/data/large_scale/transitions/5fd38d0c-d5e9-4823-ac40-8f34e2b6d1e2.jsonl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asra-arc/data/large_scale/transitions/5fd89e3d-6197-4141-8dac-dcb8a9fb6a3c.jsonl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asra-arc/data/large_scale/transitions/5fe58f78-d65a-4961-8e76-8ea03eaab334.jsonl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asra-arc/data/large_scale/transitions/5fe65e7b-2e6c-46df-aa4b-be583d1e8861.jsonl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asra-arc/data/large_scale/transitions/5ff016e6-bd10-4fd0-ac21-207f67cd2422.jsonl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asra-arc/data/large_scale/transitions/5ff36de7-58be-44b9-b119-5290a1a4cfd8.jsonl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asra-arc/data/large_scale/transitions/5ff48e94-eac7-46ab-88fa-ca1dc81d414a.jsonl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asra-arc/data/large_scale/transitions/5ffa523f-24f3-4ab0-a180-fb27fd411920.jsonl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asra-arc/data/large_scale/transitions/5ffd6ce1-3b7b-4f2d-80d5-fa38b24b58f6.jsonl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asra-arc/data/large_scale/transitions/600d515a-f4a2-464c-8fb6-3631ba0f5c76.jsonl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asra-arc/data/large_scale/transitions/60113e45-1483-45a0-ae1d-29ad6292e3dd.jsonl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asra-arc/data/large_scale/transitions/6017dbef-3108-4d37-9808-c50547b4229b.jsonl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asra-arc/data/large_scale/transitions/6023cc41-b79d-4658-8045-8f79d89e3dd3.jsonl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asra-arc/data/large_scale/transitions/602c71ff-5d60-404e-8b55-fc24b0507326.jsonl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asra-arc/data/large_scale/transitions/6032ef37-9912-4254-b570-38364cdd59b6.jsonl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asra-arc/data/large_scale/transitions/60344d5a-33b1-4586-8c25-e138e817f3f5.jsonl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asra-arc/data/large_scale/transitions/60348b8c-6f02-4c45-9b07-c095f860a19d.jsonl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asra-arc/data/large_scale/transitions/6035bbc5-c77d-44c0-9b24-267f59272e6b.jsonl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asra-arc/data/large_scale/transitions/6039d65e-dbda-4a75-9d74-28893e625551.jsonl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asra-arc/data/large_scale/transitions/60498939-0284-421f-a021-359881ff1b00.jsonl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asra-arc/data/large_scale/transitions/604aae0d-cf2e-48ba-b08e-fe9c6172001d.jsonl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asra-arc/data/large_scale/transitions/604ef1ab-bfc9-45b3-aa56-148a8f47b9ed.jsonl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asra-arc/data/large_scale/transitions/6050cd64-e472-4f46-92fb-c8fb265270a6.jsonl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asra-arc/data/large_scale/transitions/60520270-812a-42b8-9421-0045c54d920e.jsonl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asra-arc/data/large_scale/transitions/60548499-e19e-4577-bbd2-ab67d813cda6.jsonl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asra-arc/data/large_scale/transitions/605847e9-eb19-4ed1-bd8e-f39c526c44a8.jsonl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asra-arc/data/large_scale/transitions/605c8405-f470-43f8-9767-e82c841fcbe3.jsonl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asra-arc/data/large_scale/transitions/6060057b-d035-4477-af02-cc0b622e30eb.jsonl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asra-arc/data/large_scale/transitions/606056ff-ce2e-4e67-9eee-2b878e8cadcf.jsonl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asra-arc/data/large_scale/transitions/6066e114-ebd9-4907-a225-ef06026acd3e.jsonl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asra-arc/data/large_scale/transitions/606811a8-46d9-486d-a2bf-bc783f005067.jsonl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asra-arc/data/large_scale/transitions/6068e37a-62fc-4f7d-b86f-029974fec40d.jsonl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asra-arc/data/large_scale/transitions/606e5662-4466-464d-8509-72d9adb6a4ed.jsonl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asra-arc/data/large_scale/transitions/6072f426-bc1c-485e-92da-9b5381cd59c7.jsonl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asra-arc/data/large_scale/transitions/6072f70c-c30e-491b-8d49-c5796fcbf50f.jsonl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asra-arc/data/large_scale/transitions/60768529-54a2-4b24-903b-14d6d80158a9.jsonl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asra-arc/data/large_scale/transitions/607d68e7-182d-47ab-874d-ab9cf77f9511.jsonl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asra-arc/data/large_scale/transitions/607e90f6-d26b-4aaf-9f48-62ad1d23e64d.jsonl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asra-arc/data/large_scale/transitions/6081b0f8-9eed-4638-b008-f4d51f6475af.jsonl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asra-arc/data/large_scale/transitions/60893425-321b-4882-ba0a-1b1c853d0688.jsonl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asra-arc/data/large_scale/transitions/60898d9e-5089-4bc9-914c-f30e3b19bcd7.jsonl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asra-arc/data/large_scale/transitions/608fa63b-ff03-4ae0-aa1f-4fc1cb987b28.jsonl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asra-arc/data/large_scale/transitions/6092208f-a8a5-4e45-97cc-f10833221bec.jsonl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asra-arc/data/large_scale/transitions/6093ae39-ef35-451a-8822-6bc7d31b9890.jsonl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asra-arc/data/large_scale/transitions/609b0b65-149f-4b3f-a351-94601989f698.jsonl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asra-arc/data/large_scale/transitions/609fdd29-6716-439f-b3ec-8290aefe679f.jsonl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asra-arc/data/large_scale/transitions/60a2edd1-f2d2-475e-a6e5-b9f9fa85bb07.jsonl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asra-arc/data/large_scale/transitions/60a66f59-81b6-4444-900a-f7f3b2416322.jsonl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asra-arc/data/large_scale/transitions/60acd56b-ffbb-4d35-a66a-754ce9d4f3e9.jsonl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asra-arc/data/large_scale/transitions/60b12faf-9979-431b-8284-8fa421366cb3.jsonl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asra-arc/data/large_scale/transitions/60b467f8-c4ce-449f-be6e-f82377fecd63.jsonl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asra-arc/data/large_scale/transitions/60bc76ab-1e86-40e0-b998-e0480f4d07e3.jsonl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asra-arc/data/large_scale/transitions/60bd916c-ea95-45e2-bc04-b4a29fa8ad82.jsonl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asra-arc/data/large_scale/transitions/60be9d1d-2e95-4ac0-87fe-7521f52af8e5.jsonl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asra-arc/data/large_scale/transitions/60c262fd-99c3-4bc4-ad07-2d4abf90dd4b.jsonl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asra-arc/data/large_scale/transitions/60c48aaf-edcb-4339-84ae-cbbd99e9ab54.jsonl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asra-arc/data/large_scale/transitions/60cf7e3e-8a14-4743-a357-95a90a940f37.jsonl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asra-arc/data/large_scale/transitions/60d08f06-abbd-4863-8caf-aa360c94e23b.jsonl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asra-arc/data/large_scale/transitions/60d0e0f0-a7bf-4adb-9a3d-3518b2fe19a1.jsonl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asra-arc/data/large_scale/transitions/60e3d7ce-d999-4a3e-bada-343aff94b88f.jsonl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asra-arc/data/large_scale/transitions/61069bbb-a40c-4b98-8e73-e232412f0e35.jsonl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asra-arc/data/large_scale/transitions/610a2700-d3a3-42f5-84a1-42caca6f195f.jsonl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asra-arc/data/large_scale/transitions/610c0f94-8ff4-46a6-928e-3a68089e481b.jsonl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asra-arc/data/large_scale/transitions/611182c6-3a4f-42ab-a64f-0e4b79a525ac.jsonl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asra-arc/data/large_scale/transitions/6119d8ee-7eb4-4b98-ac27-0d700e1646ae.jsonl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asra-arc/data/large_scale/transitions/611f0ac3-9397-4e82-9b09-0f5e95531db8.jsonl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asra-arc/data/large_scale/transitions/6120438d-8968-4f5c-8c80-ef3abfebbdff.jsonl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asra-arc/data/large_scale/transitions/61225242-994a-45d0-93c8-19a76f7fb780.jsonl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asra-arc/data/large_scale/transitions/6133ba18-f99a-4a77-b604-2583dc3c19e4.jsonl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asra-arc/data/large_scale/transitions/6138d468-31bb-4487-b48a-12341f787a5f.jsonl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asra-arc/data/large_scale/transitions/613d5237-e426-4f7c-b6a2-d49038c51fce.jsonl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asra-arc/data/large_scale/transitions/614020d8-bfec-4c72-859c-82536ad3e8f1.jsonl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asra-arc/data/large_scale/transitions/6143ad44-d1d9-417c-a36c-bbb2fc9cf2e0.jsonl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asra-arc/data/large_scale/transitions/6144779c-955e-4611-a91a-3619ddfccbf8.jsonl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asra-arc/data/large_scale/transitions/61476665-989d-4d9d-b980-35a2b91eef1e.jsonl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asra-arc/data/large_scale/transitions/614fcdb5-6017-4bb5-9e50-32d58df5b70e.jsonl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asra-arc/data/large_scale/transitions/6152086d-d097-433a-8a46-ad5913e5a1a3.jsonl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asra-arc/data/large_scale/transitions/615755aa-b16e-4153-8ae8-3428553607cc.jsonl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asra-arc/data/large_scale/transitions/61577fe1-946c-44a6-82c1-d94fdca734e9.jsonl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asra-arc/data/large_scale/transitions/615aeee4-e4a6-4fda-858e-88c85bd99e20.jsonl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asra-arc/data/large_scale/transitions/61642663-240b-414c-9c3f-0be215c741cf.jsonl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asra-arc/data/large_scale/transitions/61652e6a-80db-467e-86fd-cb4c5b0d2dfa.jsonl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asra-arc/data/large_scale/transitions/616c1dc0-3227-43b1-a31c-7bb0873fb73a.jsonl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asra-arc/data/large_scale/transitions/6173d488-83b2-43e5-b707-57d8a5040b66.jsonl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asra-arc/data/large_scale/transitions/61756cb2-49ad-49b8-b4d2-717120ce6163.jsonl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asra-arc/data/large_scale/transitions/617bd3f8-7e43-40e5-93e0-8f63cdeb739c.jsonl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asra-arc/data/large_scale/transitions/617cc46f-1e5a-4f8c-932e-10fe9895f871.jsonl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asra-arc/data/large_scale/transitions/618b6e1c-8326-4efd-97e2-8eb9c5de6727.jsonl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asra-arc/data/large_scale/transitions/618ceb6e-05d5-4691-92c7-9f7c1bc4d493.jsonl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asra-arc/data/large_scale/transitions/6191330f-8e66-48a6-aeb6-6a93f5f6493e.jsonl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asra-arc/data/large_scale/transitions/619776e8-650a-40e2-82fd-7c40a0606178.jsonl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asra-arc/data/large_scale/transitions/619c5a46-2930-4a89-8b14-90dbdfc61d84.jsonl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asra-arc/data/large_scale/transitions/61a27bd4-7da8-4a9c-a435-88bb53f67259.jsonl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asra-arc/data/large_scale/transitions/61a287d1-764a-43d3-90dd-f2eaadbf9684.jsonl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asra-arc/data/large_scale/transitions/61a6b075-f571-43ff-9bdb-b52492a1a94d.jsonl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asra-arc/data/large_scale/transitions/61a74781-adaa-40e8-b2a5-697071f7da36.jsonl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asra-arc/data/large_scale/transitions/61adfa5e-d804-4ebf-9f07-621672b3292f.jsonl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asra-arc/data/large_scale/transitions/61b78632-54d9-428b-ace5-82c78053f382.jsonl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asra-arc/data/large_scale/transitions/61d68865-f5d8-4aa9-aaf9-3b2ab8327bff.jsonl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asra-arc/data/large_scale/transitions/61e21851-cf27-492e-a9d8-9241f4441cca.jsonl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asra-arc/data/large_scale/transitions/61e54924-4208-4ce3-a83d-c1fdfa5e6e33.jsonl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asra-arc/data/large_scale/transitions/61edd987-4cd2-4fd6-89cc-bea433c9cdb0.jsonl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asra-arc/data/large_scale/transitions/61f375ce-6feb-449c-a4f6-27d1ac5027c3.jsonl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asra-arc/data/large_scale/transitions/61fc56c7-0eed-4e18-a650-a1b09106b1ac.jsonl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asra-arc/data/large_scale/transitions/61fe6cd0-cc4d-41af-b88b-a6a62c0e49dd.jsonl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asra-arc/data/large_scale/transitions/620109d6-514d-4761-855d-b6db49957e22.jsonl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asra-arc/data/large_scale/transitions/6201670f-c5e3-4685-92e6-2d6cc6b2d8b6.jsonl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asra-arc/data/large_scale/transitions/620e4c37-c109-4eb3-9955-c0d359efc457.jsonl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asra-arc/data/large_scale/transitions/62148c31-34bf-43ff-891c-a89c100a8522.jsonl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asra-arc/data/large_scale/transitions/62178c26-d265-4302-9e58-bbcb4db11087.jsonl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asra-arc/data/large_scale/transitions/6218270d-e698-4e0e-a0d6-1a3ac4f4083c.jsonl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asra-arc/data/large_scale/transitions/621d456a-c420-4146-a145-eb360646ab20.jsonl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asra-arc/data/large_scale/transitions/62281446-da49-4d13-ab8a-5b6c908da4c5.jsonl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asra-arc/data/large_scale/transitions/622eddfe-fc32-4d3e-8dad-2ad584d1e653.jsonl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asra-arc/data/large_scale/transitions/6235a46c-041c-416a-9ec4-aec0625a4a1b.jsonl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asra-arc/data/large_scale/transitions/624703ea-cb16-47b2-8cb4-217168aad6b4.jsonl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asra-arc/data/large_scale/transitions/62491493-6116-401a-96db-f8943b1b62d8.jsonl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asra-arc/data/large_scale/transitions/624b2996-7722-44ef-9af9-0562b196bc2c.jsonl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asra-arc/data/large_scale/transitions/624e3ba4-ea04-4fd4-b2f2-e14909992541.jsonl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asra-arc/data/large_scale/transitions/624fdf2c-65fe-4e85-90c9-ef1db980878a.jsonl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asra-arc/data/large_scale/transitions/626b3f08-6e23-45da-90b2-44ba0fd49ec1.jsonl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asra-arc/data/large_scale/transitions/626e133b-69ce-4f4e-9329-f9daa0e24130.jsonl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asra-arc/data/large_scale/transitions/627d78e2-ef92-4b15-a7df-59299dacc24a.jsonl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asra-arc/data/large_scale/transitions/628e9474-e1f9-479d-9cf5-089d9924955a.jsonl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asra-arc/data/large_scale/transitions/629803bd-fd1f-462f-a66d-814f9a933186.jsonl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asra-arc/data/large_scale/transitions/6299739a-8548-4f4d-9185-0868f43952d5.jsonl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asra-arc/data/large_scale/transitions/629f0789-0a91-4aba-bbc9-a0cd0b6b44b5.jsonl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asra-arc/data/large_scale/transitions/62a37587-f02e-48a5-8cd3-c22d135d1e4d.jsonl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asra-arc/data/large_scale/transitions/62a50966-040a-48a9-982c-598f8d88f8ce.jsonl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asra-arc/data/large_scale/transitions/62a5c86e-c16e-4835-8a4d-63e1836137e6.jsonl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asra-arc/data/large_scale/transitions/62ad0297-75f7-46ad-a194-facc4656fc54.jsonl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asra-arc/data/large_scale/transitions/62adc8ea-f1c4-4520-b7f0-dabb721fde25.jsonl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asra-arc/data/large_scale/transitions/62b6a2c7-cf93-4b0a-8154-906a7b9aa380.jsonl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asra-arc/data/large_scale/transitions/62b6ac80-663b-49f5-90a0-13401d4abea5.jsonl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asra-arc/data/large_scale/transitions/62bc106b-95fa-4dc4-b795-55a0df999540.jsonl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asra-arc/data/large_scale/transitions/62cac68c-01aa-4f8b-83df-28d9a567d3cf.jsonl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asra-arc/data/large_scale/transitions/62d6368b-5726-4a80-be5b-dccbf30d38cf.jsonl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asra-arc/data/large_scale/transitions/62d690a5-6cd8-406c-b370-a475418ecd86.jsonl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asra-arc/data/large_scale/transitions/62dc9814-fabe-4323-9230-90c994d92029.jsonl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asra-arc/data/large_scale/transitions/62deffdb-f433-46ae-bd45-f894b4cc9b9b.jsonl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asra-arc/data/large_scale/transitions/62e0583e-0f4f-453a-8131-351c0908efe8.jsonl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asra-arc/data/large_scale/transitions/62e28b76-bd67-47c6-86dc-639e3c9be471.jsonl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asra-arc/data/large_scale/transitions/62e2a19d-3863-4beb-adf2-7fe5fc663d99.jsonl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asra-arc/data/large_scale/transitions/62e93715-ce72-4819-bf9a-c4357de40734.jsonl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asra-arc/data/large_scale/transitions/62e947a6-8cc4-42b2-8336-27ae8b1f6fba.jsonl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asra-arc/data/large_scale/transitions/62ee61d9-822f-44cc-9752-3745f33bce5c.jsonl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asra-arc/data/large_scale/transitions/62f38b83-c374-4799-bc32-ae31a24a1982.jsonl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asra-arc/data/large_scale/transitions/630240fc-f7cb-486b-8cab-a67025cd36b4.jsonl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asra-arc/data/large_scale/transitions/63099b71-a43c-4fcc-998a-43e263b5b50e.jsonl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asra-arc/data/large_scale/transitions/630bc1ce-a955-4210-b64f-247b714cd8c8.jsonl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asra-arc/data/large_scale/transitions/630ecfe9-667e-46bb-802e-8d1cd6f18919.jsonl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asra-arc/data/large_scale/transitions/630ed377-fac2-493f-9229-59fcdea1cc9d.jsonl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asra-arc/data/large_scale/transitions/630ff734-8590-4dcb-9428-3de90cdbbc62.jsonl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asra-arc/data/large_scale/transitions/63108cb3-cccc-4547-ad9c-da815b04cf72.jsonl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asra-arc/data/large_scale/transitions/63197ec2-e6b8-4182-8bad-44a3dea799f0.jsonl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asra-arc/data/large_scale/transitions/631a9079-ccc1-4089-8d7c-5b4a8170b122.jsonl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asra-arc/data/large_scale/transitions/631ac86c-e700-4e3c-9103-192b19cb1cf9.jsonl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asra-arc/data/large_scale/transitions/6338a10a-5a60-4c35-815d-61668c6c1bfd.jsonl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asra-arc/data/large_scale/transitions/633c2898-5c91-4bd6-be2e-125da59f0f35.jsonl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asra-arc/data/large_scale/transitions/633d2ace-991b-43b0-b99a-3623f797ada4.jsonl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asra-arc/data/large_scale/transitions/634648ef-959a-4bd5-b173-237d4d2b8f09.jsonl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asra-arc/data/large_scale/transitions/634a8633-69b6-4b5b-a501-0dd3d4b759c3.jsonl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asra-arc/data/large_scale/transitions/634d307f-1e74-45d2-8415-8592431af96e.jsonl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asra-arc/data/large_scale/transitions/635117ef-91e8-4348-bff0-eabb439edc3f.jsonl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asra-arc/data/large_scale/transitions/6356383a-4b58-4e09-bb10-2d7d40e9c3b3.jsonl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asra-arc/data/large_scale/transitions/63698d7c-08ba-4d06-8dbc-c6160f1fd0a6.jsonl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asra-arc/data/large_scale/transitions/637218e4-836a-4780-b58f-3b00a4054dbe.jsonl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asra-arc/data/large_scale/transitions/637632c3-f723-4ed1-a4ea-e2c4a564ca5f.jsonl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asra-arc/data/large_scale/transitions/637eff0f-a0a2-475d-bebe-140854246b3e.jsonl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asra-arc/data/large_scale/transitions/63822e91-4b1a-4a41-b029-5c2d8b5b7cde.jsonl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asra-arc/data/large_scale/transitions/638ff972-ebed-4378-a18d-04fa4c7fe0f0.jsonl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asra-arc/data/large_scale/transitions/6391a019-cd8f-44fb-9d88-203c7b19a7a4.jsonl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asra-arc/data/large_scale/transitions/63a67448-fba9-454d-84ec-325287c8ed40.jsonl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asra-arc/data/large_scale/transitions/63aa06e9-5a21-456d-85d0-5aad8b5df3c3.jsonl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asra-arc/data/large_scale/transitions/63aed645-afc8-4cb7-b350-36345b05e152.jsonl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asra-arc/data/large_scale/transitions/63b8f67c-ecac-44a8-a882-d28db7fee920.jsonl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asra-arc/data/large_scale/transitions/63c0cec7-c36c-469e-b092-ece61deeefc2.jsonl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asra-arc/data/large_scale/transitions/63c31941-8ad9-4cc3-bdd9-b08034579344.jsonl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asra-arc/data/large_scale/transitions/63c39040-140d-45c7-8770-7b92ed9ec92a.jsonl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asra-arc/data/large_scale/transitions/63c736fc-ab11-4c5e-9085-76be58c453ee.jsonl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asra-arc/data/large_scale/transitions/63c80d85-716a-4d32-9d26-baf29448f030.jsonl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asra-arc/data/large_scale/transitions/63c8dab0-97ee-4e8d-a5e2-f82e96bb9eb3.jsonl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asra-arc/data/large_scale/transitions/63d9be14-7e8d-4b9d-a5f0-4c731d4dffbf.jsonl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asra-arc/data/large_scale/transitions/63da936e-a39e-4c8f-ba3c-52315157300c.jsonl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asra-arc/data/large_scale/transitions/63dfe085-ea90-4e00-befe-5be010e7396c.jsonl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asra-arc/data/large_scale/transitions/63e17161-a981-47ad-bb1a-cd67ded6c198.jsonl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asra-arc/data/large_scale/transitions/63ea4b38-96a9-49cb-a4c3-6bad73ee48c8.jsonl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asra-arc/data/large_scale/transitions/63eb91d3-c775-4a2d-8912-37632cecbf18.jsonl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asra-arc/data/large_scale/transitions/63f71251-2015-48db-bd5d-7b5aa60ec0a3.jsonl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asra-arc/data/large_scale/transitions/6400f417-0644-4f5d-91c9-3cc726ddf3c6.jsonl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asra-arc/data/large_scale/transitions/6404da83-8661-4906-80b4-aefde528c98f.jsonl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asra-arc/data/large_scale/transitions/640522b6-3298-4885-a7ba-def4fe7a1733.jsonl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asra-arc/data/large_scale/transitions/641d64c0-2cc7-4a48-825f-4f99eca06db7.jsonl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asra-arc/data/large_scale/transitions/641dac5b-e391-477c-a18c-5cb1d30f2d84.jsonl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asra-arc/data/large_scale/transitions/641e7506-273e-4a6b-8f78-eac544657906.jsonl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asra-arc/data/large_scale/transitions/642066dc-1ee9-4f7b-a98f-3bab4ab5e9cc.jsonl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asra-arc/data/large_scale/transitions/642189e0-9ab3-4151-957f-498e7a8dddda.jsonl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asra-arc/data/large_scale/transitions/6423dde8-47fe-4de5-a7d8-2645ac8ca4ba.jsonl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asra-arc/data/large_scale/transitions/642642f0-e0cf-4437-8490-a17631d34723.jsonl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asra-arc/data/large_scale/transitions/64280eab-823b-4128-a344-6627aac713fc.jsonl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asra-arc/data/large_scale/transitions/6431903c-ac56-4c59-8a95-ff91cd3d3cc7.jsonl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asra-arc/data/large_scale/transitions/64330eed-5218-4b99-a972-279211b1c46b.jsonl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asra-arc/data/large_scale/transitions/6434f4be-45cd-478d-b34c-5095d9458109.jsonl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asra-arc/data/large_scale/transitions/643bc993-705a-46e5-847f-02a550ef35db.jsonl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asra-arc/data/large_scale/transitions/6441c9f4-7ec3-478f-b3f8-b0e50881e868.jsonl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asra-arc/data/large_scale/transitions/644735df-9e74-4a11-ab0e-43bdddf3750e.jsonl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asra-arc/data/large_scale/transitions/6447f7dd-3d4e-4fb1-9748-52db5fba77d3.jsonl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asra-arc/data/large_scale/transitions/64486292-aa53-4c41-bc0a-53d4f2dbf7ae.jsonl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asra-arc/data/large_scale/transitions/64515fca-e598-4aa5-984d-1e134c2ce8a7.jsonl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asra-arc/data/large_scale/transitions/6452cec0-cc48-4b0a-ba2d-15da3817fd1f.jsonl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asra-arc/data/large_scale/transitions/6454806c-74a4-440e-bb18-c7d971eae603.jsonl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asra-arc/data/large_scale/transitions/64548142-c170-4010-b3a1-4c8da6d259f6.jsonl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asra-arc/data/large_scale/transitions/645b7bb7-aee8-4901-bf44-c86019fbd649.jsonl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asra-arc/data/large_scale/transitions/646caa82-1b91-45e6-b79a-ab44b3304f08.jsonl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asra-arc/data/large_scale/transitions/6470d303-8453-4d98-8346-e1d688af1b22.jsonl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asra-arc/data/large_scale/transitions/64759e8f-a2e9-481b-9a15-ee6adf602c4e.jsonl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asra-arc/data/large_scale/transitions/64862d5e-6236-446a-90ce-ebca18a87dfe.jsonl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asra-arc/data/large_scale/transitions/64884302-2831-4f40-af54-979779eef594.jsonl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asra-arc/data/large_scale/transitions/64896e96-af2d-49e2-b565-ddc7c90ed392.jsonl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asra-arc/data/large_scale/transitions/6493d15c-cfff-4c01-a40e-7c6563812a43.jsonl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asra-arc/data/large_scale/transitions/6497a31f-53e9-4e28-a269-87846e309074.jsonl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asra-arc/data/large_scale/transitions/6499a5c4-4748-4c99-8809-c6533bfb0e3d.jsonl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asra-arc/data/large_scale/transitions/6499f70c-bc05-4240-af47-7cd44268ca61.jsonl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asra-arc/data/large_scale/transitions/64a4b346-ca25-444d-9f79-a8eee7a91302.jsonl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asra-arc/data/large_scale/transitions/64a4c052-7d7e-4b84-bb0e-f79df7047360.jsonl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asra-arc/data/large_scale/transitions/64b8df0c-a2c0-4a60-a779-9be10a45a678.jsonl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asra-arc/data/large_scale/transitions/64c7f649-a64f-4d6c-98ac-d3dc14d08702.jsonl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asra-arc/data/large_scale/transitions/64d528af-bcf5-4c0f-80e8-c08df7ac7a30.jsonl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asra-arc/data/large_scale/transitions/64d9877e-1fd4-4058-bcdc-08d9e1bca383.jsonl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asra-arc/data/large_scale/transitions/64da5ab4-a72f-4465-bed8-0b16f6224683.jsonl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asra-arc/data/large_scale/transitions/64dfcf37-0074-43e3-8e64-1945e7a2fbe1.jsonl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asra-arc/data/large_scale/transitions/64e70034-27ec-4745-9f3a-4747181c60f6.jsonl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asra-arc/data/large_scale/transitions/64ed9f0d-c2b4-418b-b452-5fa43919f6ec.jsonl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asra-arc/data/large_scale/transitions/64f2cfc5-06ba-40f1-9778-13e6552beb98.jsonl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asra-arc/data/large_scale/transitions/64f2dee4-e95d-4818-84b5-f7f853059ef6.jsonl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asra-arc/data/large_scale/transitions/64f60f6f-23d6-4600-b7f2-3fed2c205d2a.jsonl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asra-arc/data/large_scale/transitions/64fcb826-984f-4e92-8693-26abedb08801.jsonl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asra-arc/data/large_scale/transitions/64fd355c-2831-4e34-8c32-dac8240865ac.jsonl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asra-arc/data/large_scale/transitions/64ff1915-90e0-434f-9e3c-7e60ce302600.jsonl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asra-arc/data/large_scale/transitions/6507a7fb-ea63-4bd2-ab80-e7d73fbf5939.jsonl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asra-arc/data/large_scale/transitions/6507feca-d5a4-4893-8796-ced2dbfc97e1.jsonl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asra-arc/data/large_scale/transitions/650841f6-60e8-4cf0-b42c-56c95215c5bf.jsonl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asra-arc/data/large_scale/transitions/650a2818-9ab7-4eac-b4d0-7f2058062a68.jsonl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asra-arc/data/large_scale/transitions/650e7259-47d1-4320-8d3d-4abcdd7f9828.jsonl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asra-arc/data/large_scale/transitions/65125204-94c4-439e-88a4-c3f2c56e4753.jsonl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asra-arc/data/large_scale/transitions/6521b911-6645-4348-b95c-8f213c916ebc.jsonl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asra-arc/data/large_scale/transitions/652bb7a9-432b-4f04-9e30-90275a88256d.jsonl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asra-arc/data/large_scale/transitions/652f0e3c-4ce8-404d-8ccd-d881ee64b02d.jsonl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asra-arc/data/large_scale/transitions/6538ef38-16c0-451b-aaa1-6bbe3fad059e.jsonl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asra-arc/data/large_scale/transitions/653c130f-7b32-411f-9ada-c4e9d1c50464.jsonl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asra-arc/data/large_scale/transitions/654156f0-bb3e-4631-9a04-22b6d534bf0e.jsonl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asra-arc/data/large_scale/transitions/6542e5be-d8cc-472f-86c6-68c774e0ae20.jsonl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asra-arc/data/large_scale/transitions/654889a5-6ca2-4ea3-98e3-864ce3a55a44.jsonl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asra-arc/data/large_scale/transitions/6548ea37-06be-4c06-8819-80c9b3205fc1.jsonl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asra-arc/data/large_scale/transitions/654b99e9-a5bf-463f-acf8-6524a4364a6f.jsonl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asra-arc/data/large_scale/transitions/65510312-75a6-436e-87f6-01231c7facc4.jsonl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asra-arc/data/large_scale/transitions/6553f33f-38d0-453d-a817-3f9d6fde3408.jsonl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asra-arc/data/large_scale/transitions/6554240a-5333-40a2-bb09-0b582b92fda4.jsonl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asra-arc/data/large_scale/transitions/656211a6-c44f-4965-8c41-aa803bcb2127.jsonl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asra-arc/data/large_scale/transitions/656d9d27-52ea-47dc-b3f0-cff4510b1c89.jsonl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asra-arc/data/large_scale/transitions/65765fb3-4030-4868-b831-8a1dc3a13950.jsonl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asra-arc/data/large_scale/transitions/6577cd8b-e5cb-4f82-a96e-c043de747e23.jsonl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asra-arc/data/large_scale/transitions/658d3b48-8eb3-453b-9c8f-9079e69138bc.jsonl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asra-arc/data/large_scale/transitions/658f2c96-995e-40b0-b410-d6ef23b7f4d4.jsonl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asra-arc/data/large_scale/transitions/65a4de50-77f1-4a8e-9d53-6355b62215f3.jsonl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asra-arc/data/large_scale/transitions/65a58b4d-5006-4cfa-a33b-5259f1567c41.jsonl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asra-arc/data/large_scale/transitions/65a727e1-5ee4-40fb-a3f9-2091d4b71e31.jsonl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asra-arc/data/large_scale/transitions/65a9e605-7863-4384-8b70-f100be17d412.jsonl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asra-arc/data/large_scale/transitions/65ba383b-b63a-47a1-814f-9f6e4eef44c4.jsonl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asra-arc/data/large_scale/transitions/65c5ec65-b6a2-4b51-a188-e7394422b677.jsonl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asra-arc/data/large_scale/transitions/65c88e77-428c-4391-989b-652f16102628.jsonl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asra-arc/data/large_scale/transitions/65d037ba-c1d1-4f89-8629-189d1f300faf.jsonl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asra-arc/data/large_scale/transitions/65d1a3ff-ac47-49d4-b0f8-5a3dd6e285f2.jsonl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asra-arc/data/large_scale/transitions/65d3239a-3144-46c1-906f-63334cb1c540.jsonl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asra-arc/data/large_scale/transitions/65d4ba66-e60e-4850-aae0-0e6f21246754.jsonl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asra-arc/data/large_scale/transitions/65e0307e-dd20-416d-8aa3-f02ff0eebe7e.jsonl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asra-arc/data/large_scale/transitions/65e991e5-9495-4345-9b45-863bf5448343.jsonl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asra-arc/data/large_scale/transitions/65ee54cc-4cd8-481e-8fe2-23a710191443.jsonl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asra-arc/data/large_scale/transitions/65ef2ceb-73f7-4dd4-8dec-e68b79fe396b.jsonl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asra-arc/data/large_scale/transitions/65f908d6-8519-4267-b9fb-fd8573c0c546.jsonl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asra-arc/data/large_scale/transitions/660c35a1-1db2-4bc4-addb-4a891339e2aa.jsonl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asra-arc/data/large_scale/transitions/6615cb08-69b2-47f4-b1b6-f34ffee2f191.jsonl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asra-arc/data/large_scale/transitions/6619d0ef-4db8-470d-9dda-09b08a049730.jsonl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asra-arc/data/large_scale/transitions/662d9e6b-d1f1-4ebb-85e6-aeb24a236bf4.jsonl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asra-arc/data/large_scale/transitions/6636e60d-10da-4eb3-b750-f7e6699e7118.jsonl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asra-arc/data/large_scale/transitions/6638736e-5fc6-4b91-a716-00b7fd8b2d6a.jsonl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asra-arc/data/large_scale/transitions/6638e9f6-2547-43a6-b3cb-f1824289caa1.jsonl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asra-arc/data/large_scale/transitions/66400a68-4ef9-4aeb-a95d-88aada6b5429.jsonl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asra-arc/data/large_scale/transitions/664b7d83-001e-4c68-bbc3-1ebf2a7cafd5.jsonl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asra-arc/data/large_scale/transitions/664d57b7-fc4d-46ab-a37f-5d604199361c.jsonl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asra-arc/data/large_scale/transitions/66550cf7-1244-4904-a7fd-c8c947d717f5.jsonl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asra-arc/data/large_scale/transitions/66596719-5150-4337-9df0-678089ef36a0.jsonl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asra-arc/data/large_scale/transitions/665d0b6d-3265-44c9-b8bc-dee85174c952.jsonl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asra-arc/data/large_scale/transitions/665eccd1-b0d8-4af5-9715-ecfdb784ebce.jsonl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asra-arc/data/large_scale/transitions/665f816f-a57d-4e6d-8936-11510df6d3df.jsonl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asra-arc/data/large_scale/transitions/666b6c49-e6fd-4f1d-8bad-9ec0e066794c.jsonl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asra-arc/data/large_scale/transitions/6671fadd-6580-4ff8-9e13-339919c425fe.jsonl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asra-arc/data/large_scale/transitions/6672ca67-829d-4c03-b0aa-d90c7f9a54fb.jsonl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asra-arc/data/large_scale/transitions/6674fe98-601e-4ab3-9772-997104507657.jsonl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asra-arc/data/large_scale/transitions/66764cea-6fc7-4b2c-ab99-79e7f4434827.jsonl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asra-arc/data/large_scale/transitions/668141fc-24f2-4814-8074-5c67b71b1db1.jsonl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asra-arc/data/large_scale/transitions/668611c2-5ed8-4200-884f-0b460b2fb0ee.jsonl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asra-arc/data/large_scale/transitions/66884596-06f6-4b5e-b613-2d520e68d69c.jsonl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asra-arc/data/large_scale/transitions/668ca965-e360-455c-b919-993a88855968.jsonl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asra-arc/data/large_scale/transitions/668d0e85-2774-4ce7-8aae-ba05dfbb0c9a.jsonl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asra-arc/data/large_scale/transitions/66ac82a4-d86f-4a3f-955e-2d5382dd6674.jsonl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asra-arc/data/large_scale/transitions/66ae4827-e24e-49e0-80ef-e2c04797f416.jsonl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asra-arc/data/large_scale/transitions/66b4e5cf-1502-45bc-a8c9-97ca911175ff.jsonl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asra-arc/data/large_scale/transitions/66bf216e-3ba8-4528-b2b2-6b4914f7b14d.jsonl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asra-arc/data/large_scale/transitions/66c2b1a2-1c8d-4306-aa59-6c5c9c87bc8b.jsonl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asra-arc/data/large_scale/transitions/66c5be51-1568-466d-9bbb-932a3b41f6eb.jsonl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asra-arc/data/large_scale/transitions/66cb7bd5-54c2-498e-9238-1839e222e8c9.jsonl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asra-arc/data/large_scale/transitions/66cb980d-93a5-4046-bb2e-53bce0bd5d57.jsonl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asra-arc/data/large_scale/transitions/66cbb804-723c-47e0-aff0-c17ee78c26c5.jsonl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asra-arc/data/large_scale/transitions/66d25262-2287-49e5-9754-d6594e261fa4.jsonl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asra-arc/data/large_scale/transitions/66d6862b-e793-4c33-83bd-044cd79ec3ea.jsonl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asra-arc/data/large_scale/transitions/66d8efe0-9962-42d5-b877-9403bea51339.jsonl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asra-arc/data/large_scale/transitions/66dc1143-c957-483c-bea1-a66ddb3744a7.jsonl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asra-arc/data/large_scale/transitions/66e92e1c-07fd-4b72-805f-c1e68c0a2fa7.jsonl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asra-arc/data/large_scale/transitions/66ec0533-a4ac-4e1a-8597-648568eda98d.jsonl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asra-arc/data/large_scale/transitions/66f8ad74-1764-4ee4-91d5-5d39d0622519.jsonl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asra-arc/data/large_scale/transitions/66fddb05-7dbd-443e-9710-d73083ac3e5e.jsonl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asra-arc/data/large_scale/transitions/66fe0ce3-6aec-4d01-94e4-63338585c4b6.jsonl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asra-arc/data/large_scale/transitions/66febc4f-c264-4706-ad8a-6024de276da4.jsonl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asra-arc/data/large_scale/transitions/66ffffd9-28f9-41d5-a1a5-ae17d0fd300b.jsonl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asra-arc/data/large_scale/transitions/6716e58e-c5d0-48f4-a517-ff1302bc0216.jsonl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asra-arc/data/large_scale/transitions/6723e480-3237-40a1-a647-e031c72f65d7.jsonl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asra-arc/data/large_scale/transitions/672d3db5-820e-4a5f-9714-d9ead72469cc.jsonl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asra-arc/data/large_scale/transitions/67384bbe-f221-4f62-9c2f-7f2f03ddafad.jsonl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asra-arc/data/large_scale/transitions/673b1cd7-cb18-4adb-92ec-463899c4ef07.jsonl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asra-arc/data/large_scale/transitions/673f877c-268e-4d5d-971f-eacd6288a7fa.jsonl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asra-arc/data/large_scale/transitions/673fcbad-b89d-4d89-bbed-4132d1b7050f.jsonl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asra-arc/data/large_scale/transitions/6748d7d2-ee7f-4456-aa7e-5f94ecd3b2a7.jsonl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asra-arc/data/large_scale/transitions/674c3747-e89c-4313-8e65-7d964b9087bd.jsonl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asra-arc/data/large_scale/transitions/6756ed90-f2eb-4120-b5dd-e5f469f1903e.jsonl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asra-arc/data/large_scale/transitions/67594d2a-1f29-49c5-961d-84977fe5f41a.jsonl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asra-arc/data/large_scale/transitions/67598663-5098-4eac-b90a-f18c4d78876d.jsonl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asra-arc/data/large_scale/transitions/675e5c45-1091-4a0d-a665-4424e6e7c671.jsonl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asra-arc/data/large_scale/transitions/6767489e-485e-450b-8a06-41d10ead8999.jsonl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asra-arc/data/large_scale/transitions/676b30ac-d324-478d-88b3-f3b1020155fd.jsonl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asra-arc/data/large_scale/transitions/6771e925-a963-4279-9d6d-70b5e3b59220.jsonl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asra-arc/data/large_scale/transitions/6772b370-4f40-40ea-9090-edb24e91e60a.jsonl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asra-arc/data/large_scale/transitions/67734cd5-0852-4ced-8b0a-05b630bb2003.jsonl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asra-arc/data/large_scale/transitions/67744378-6e43-4e47-8a76-fd7ee751f0b4.jsonl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asra-arc/data/large_scale/transitions/6774b739-2c02-42bc-949c-6ca8afacfbea.jsonl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asra-arc/data/large_scale/transitions/677edf5a-a8fc-4e4e-96e7-320804551f25.jsonl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asra-arc/data/large_scale/transitions/678168b7-d143-43c3-84b9-38c1243e95a7.jsonl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asra-arc/data/large_scale/transitions/678af249-794f-4ed0-a99d-40b56aeeceac.jsonl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asra-arc/data/large_scale/transitions/678f4e2a-bf9d-4c62-9270-fbc072671af7.jsonl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asra-arc/data/large_scale/transitions/6790a5e0-0d3d-43bf-9f4d-c6bede3eed1e.jsonl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asra-arc/data/large_scale/transitions/67950dc0-174d-4e67-838e-62a3c59200c7.jsonl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asra-arc/data/large_scale/transitions/67a0a223-db7b-48f4-a987-1bc5e5bf2709.jsonl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asra-arc/data/large_scale/transitions/67a18835-4b0e-431c-ac2d-42f320a52126.jsonl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asra-arc/data/large_scale/transitions/67ac1535-9c33-4a98-a826-f571bf376673.jsonl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asra-arc/data/large_scale/transitions/67b917eb-8908-4662-a40b-80c8e94d6023.jsonl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asra-arc/data/large_scale/transitions/67bef257-875c-47a1-ad99-1d17978bbf41.jsonl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asra-arc/data/large_scale/transitions/67c08510-ff87-466e-8c80-d334a0cef283.jsonl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asra-arc/data/large_scale/transitions/67c186a0-bf71-432d-90e2-74d72abf5a06.jsonl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asra-arc/data/large_scale/transitions/67c2e422-49ed-4389-adab-614dd8e07ad0.jsonl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asra-arc/data/large_scale/transitions/67cc14c0-effe-496f-8aee-9ea5ab08891b.jsonl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asra-arc/data/large_scale/transitions/67d7c7a1-771a-4e85-85d1-0db0a85649a0.jsonl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asra-arc/data/large_scale/transitions/67e28e52-0a8e-4ff0-97fd-61d9c2124a84.jsonl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asra-arc/data/large_scale/transitions/67e5a5ac-9b57-4b7a-abd1-23584eb0f207.jsonl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asra-arc/data/large_scale/transitions/67ec7876-ba74-41dd-8812-854d99faa619.jsonl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asra-arc/data/large_scale/transitions/67eee657-7c88-44d7-a921-352a794e6483.jsonl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asra-arc/data/large_scale/transitions/67f0ed49-05bd-4c5d-928a-e3e41b3501dc.jsonl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asra-arc/data/large_scale/transitions/67f45ee2-7072-4a0c-88ef-e0ff2e1c3d1a.jsonl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asra-arc/data/large_scale/transitions/67fedf74-305f-4908-b58c-de5f1b2cf956.jsonl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asra-arc/data/large_scale/transitions/6804eaaf-f315-492d-8a4f-2d2d24131b31.jsonl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asra-arc/data/large_scale/transitions/680af2e7-545c-4772-b4e9-d2d071f5d0cc.jsonl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asra-arc/data/large_scale/transitions/680c0192-8a7b-493e-a1c0-1df4d0f2bcf6.jsonl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asra-arc/data/large_scale/transitions/680c1df1-67e7-40cc-9182-58a8d5a53e74.jsonl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asra-arc/data/large_scale/transitions/680ea86e-8cb2-44d7-b59a-47793ce117b2.jsonl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asra-arc/data/large_scale/transitions/680fa8f3-228e-4a01-9414-1c8fb555a1fe.jsonl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asra-arc/data/large_scale/transitions/6813c272-ebda-4099-95e0-e0171077d2e7.jsonl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asra-arc/data/large_scale/transitions/68148420-a638-469f-a334-9bc3cebbf83d.jsonl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asra-arc/data/large_scale/transitions/68170e4b-1177-4579-84cd-3cf4b7b6c66b.jsonl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asra-arc/data/large_scale/transitions/6819f7c6-865c-446c-8da2-d61510316286.jsonl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asra-arc/data/large_scale/transitions/681ab5b5-0bd5-4175-a705-637a0e94d9be.jsonl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asra-arc/data/large_scale/transitions/68256f5f-b495-4b84-a519-754a08490134.jsonl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asra-arc/data/large_scale/transitions/683098c3-5b04-434e-b648-23f47e9dbebb.jsonl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asra-arc/data/large_scale/transitions/68362308-f54d-4f4d-82bc-d0bf9fde7488.jsonl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asra-arc/data/large_scale/transitions/684698f3-3bba-4ec6-9f66-864710a3563c.jsonl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asra-arc/data/large_scale/transitions/684cf82d-5e11-4a02-b5be-1c042b4de136.jsonl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asra-arc/data/large_scale/transitions/6852c48f-f444-45e3-8e3c-3c38466ee90a.jsonl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asra-arc/data/large_scale/transitions/6868dbd5-9fbd-4fc5-8d0b-a506ef8fbb6a.jsonl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asra-arc/data/large_scale/transitions/68751a20-239a-4e63-b3fb-9bd46f7785eb.jsonl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asra-arc/data/large_scale/transitions/687c9156-ea11-4b9e-bb5e-29adab698036.jsonl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asra-arc/data/large_scale/transitions/68815972-3010-4d46-a0fa-4a1a7b13cf3f.jsonl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asra-arc/data/large_scale/transitions/68897ace-cb1f-4353-9b5e-1b952021e2be.jsonl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asra-arc/data/large_scale/transitions/688d58e9-c40c-480c-83f5-c8ce87da5559.jsonl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asra-arc/data/large_scale/transitions/689a4603-7921-4c6f-ad8a-92306231c484.jsonl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asra-arc/data/large_scale/transitions/68a339be-3e77-478f-931c-0f38f3e10e1d.jsonl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asra-arc/data/large_scale/transitions/68b44376-baf4-441b-89cb-7fe7531a47f4.jsonl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asra-arc/data/large_scale/transitions/68b45f65-100a-4191-8bef-88954606ec59.jsonl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asra-arc/data/large_scale/transitions/68b76050-b2c7-4540-987f-049c7bc6d4e0.jsonl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asra-arc/data/large_scale/transitions/68b973ea-1b32-432f-98cd-0f405a3f534e.jsonl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asra-arc/data/large_scale/transitions/68cbaf71-62f1-4ca2-a440-caea488d59c3.jsonl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asra-arc/data/large_scale/transitions/68d04ca3-fc7b-44ff-a027-ef8b10970350.jsonl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asra-arc/data/large_scale/transitions/68d5d260-39e1-43b7-b948-99545db6480c.jsonl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asra-arc/data/large_scale/transitions/68d67940-14a9-42d5-9d3f-e70f8be1d6a9.jsonl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asra-arc/data/large_scale/transitions/68d7707e-27bd-4811-98b7-ee8b24acbda7.jsonl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asra-arc/data/large_scale/transitions/68de7d96-5c93-436c-9f7c-bae68802d50c.jsonl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asra-arc/data/large_scale/transitions/68e1dddf-dcb5-4efe-9d92-e410b755171c.jsonl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asra-arc/data/large_scale/transitions/68e527c2-fdbf-424e-b872-b00f7c5d6cbe.jsonl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asra-arc/data/large_scale/transitions/68e7f186-0901-4a94-aa9b-c8a636599780.jsonl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asra-arc/data/large_scale/transitions/68e9c402-c23a-4633-9a2d-41b0f398f065.jsonl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asra-arc/data/large_scale/transitions/68ec30f5-9dee-4b6d-b293-66e6c4f9ba25.jsonl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asra-arc/data/large_scale/transitions/68f0254e-de96-470d-a6c4-4e0fced2091c.jsonl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asra-arc/data/large_scale/transitions/68f28335-5d3e-4c29-99fc-e2419167ac6d.jsonl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asra-arc/data/large_scale/transitions/68f4e380-c604-4641-a7a1-0ad4ef9607c2.jsonl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asra-arc/data/large_scale/transitions/68faec23-dc41-4636-a7de-468e1bdc82c3.jsonl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asra-arc/data/large_scale/transitions/68fbb6ca-8d74-43b2-adef-b262302cb4d7.jsonl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asra-arc/data/large_scale/transitions/68fc45fa-2ad0-4090-9704-d0e49f12e9f8.jsonl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asra-arc/data/large_scale/transitions/69060e67-5a3e-49e1-9f69-f37ca10955ef.jsonl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asra-arc/data/large_scale/transitions/6926cc85-d529-43a5-ae2a-c9fdc05901e2.jsonl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asra-arc/data/large_scale/transitions/69283b09-bd02-4f3d-936c-05b4d2f50187.jsonl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asra-arc/data/large_scale/transitions/6928998f-f08c-4e15-bc60-09d014a7cf35.jsonl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asra-arc/data/large_scale/transitions/692a663c-059d-416f-9c1f-4b914d2648b5.jsonl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asra-arc/data/large_scale/transitions/69402166-64c1-43a7-9da7-434fd9197fcd.jsonl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asra-arc/data/large_scale/transitions/69434601-c511-48dd-a7b5-8b08e09a07c0.jsonl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asra-arc/data/large_scale/transitions/694efc5b-7231-4be3-8ea8-0c33926a263a.jsonl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asra-arc/data/large_scale/transitions/69546f9f-0e00-4e9b-adaf-c370c905d1c6.jsonl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asra-arc/data/large_scale/transitions/69565146-a45a-43cd-82ea-8de60ee8375b.jsonl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asra-arc/data/large_scale/transitions/69573365-24a5-4387-829d-584b0f6cf44a.jsonl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asra-arc/data/large_scale/transitions/695f305b-d4d9-4335-922d-aad005268f1b.jsonl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asra-arc/data/large_scale/transitions/696578d0-f095-45fa-b254-89a0e305a088.jsonl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asra-arc/data/large_scale/transitions/69696282-4945-44eb-842e-5ab0c04a1d70.jsonl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asra-arc/data/large_scale/transitions/696afeb3-9884-4dd9-b614-c432ee0b66b8.jsonl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asra-arc/data/large_scale/transitions/69735e38-a744-46c9-883e-1eacf88cb3dd.jsonl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asra-arc/data/large_scale/transitions/69758561-9aea-459b-aa5c-aac7cf5333a6.jsonl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asra-arc/data/large_scale/transitions/698280a5-3f34-40bf-a1fc-d4544b3158fa.jsonl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asra-arc/data/large_scale/transitions/698946ee-4317-44e1-89f7-edae0aadffe6.jsonl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asra-arc/data/large_scale/transitions/699223c2-4834-46b9-aa12-ba3210aa30fa.jsonl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asra-arc/data/large_scale/transitions/6993b264-b0d3-4dc5-8400-ec9939e8f69a.jsonl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asra-arc/data/large_scale/transitions/699abf80-ce78-4f4c-9f9e-34b6838b3957.jsonl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asra-arc/data/large_scale/transitions/699fa4a7-99d5-4a4f-bd26-4716109c80b7.jsonl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asra-arc/data/large_scale/transitions/69a7539c-998e-403a-8088-1b038217def6.jsonl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asra-arc/data/large_scale/transitions/69acd0e5-1e37-4038-a6f7-b5775412b2fa.jsonl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asra-arc/data/large_scale/transitions/69ad6a03-cbec-48c4-991b-fd5fdd959d95.jsonl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asra-arc/data/large_scale/transitions/69af2f44-4494-4d71-a0a1-e545a5935533.jsonl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asra-arc/data/large_scale/transitions/69ba9c18-aeb8-4ec0-8f3f-cd51fdc3452f.jsonl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asra-arc/data/large_scale/transitions/69bc83a9-d33e-4ba9-9e94-e6cf2f0fc7bd.jsonl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asra-arc/data/large_scale/transitions/69bcf9d9-bade-4bd6-b7cd-2cabe93abeba.jsonl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asra-arc/data/large_scale/transitions/69ca4ca5-6ca6-4f7a-8ef1-11b4a6c00ec5.jsonl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asra-arc/data/large_scale/transitions/69d37e60-e596-454f-854b-1d9061fe00bc.jsonl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asra-arc/data/large_scale/transitions/69d571a9-cf16-432e-b8bc-a0e81981dfd5.jsonl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asra-arc/data/large_scale/transitions/69d65419-4bb5-4575-a01d-6da94e82568f.jsonl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asra-arc/data/large_scale/transitions/69dbe5e9-0eb4-4bb9-b05b-5859fd6ba7a8.jsonl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asra-arc/data/large_scale/transitions/69dc78bd-22cd-42ed-bd8a-b15971a76564.jsonl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asra-arc/data/large_scale/transitions/69e40dd4-a706-4f21-a761-08ba4cd7675d.jsonl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asra-arc/data/large_scale/transitions/69f1c3ad-40d8-4b0e-87b3-2b00f8533001.jsonl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asra-arc/data/large_scale/transitions/69fa727b-44cb-42c0-b125-6927e0646805.jsonl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asra-arc/data/large_scale/transitions/69fbf335-aa0a-4020-b52a-0e18bbc6a01a.jsonl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asra-arc/data/large_scale/transitions/69ff3840-4e52-4842-897a-ce184fabd7f0.jsonl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asra-arc/data/large_scale/transitions/69ffc854-96e4-4a8e-948b-a817ce82517a.jsonl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asra-arc/data/large_scale/transitions/6a0a6868-1bfb-4b32-b01a-90493b95e65a.jsonl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asra-arc/data/large_scale/transitions/6a1217bc-88e4-4342-85e7-cb8f20a96100.jsonl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asra-arc/data/large_scale/transitions/6a124829-deee-4f1b-abff-4eac75a8dfc0.jsonl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asra-arc/data/large_scale/transitions/6a1767f5-94ad-45ec-b32d-7cc7cc6acf93.jsonl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asra-arc/data/large_scale/transitions/6a3ed465-a1e5-43f7-a89b-679a50a93641.jsonl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asra-arc/data/large_scale/transitions/6a431884-c0ea-47dd-913e-bd776123d5d6.jsonl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asra-arc/data/large_scale/transitions/6a43a129-3efb-460d-a59a-c702278d08c5.jsonl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asra-arc/data/large_scale/transitions/6a516356-18df-43a7-8023-eedccfc23d0e.jsonl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asra-arc/data/large_scale/transitions/6a556dbc-aea5-4f3a-82f3-b8088282315b.jsonl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asra-arc/data/large_scale/transitions/6a56df0e-8ab5-4326-81c4-266d28eea6d1.jsonl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asra-arc/data/large_scale/transitions/6a5b7561-a757-422b-b844-35310c701522.jsonl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asra-arc/data/large_scale/transitions/6a5d6581-67f6-4b82-90ed-b86e3f64cc9c.jsonl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asra-arc/data/large_scale/transitions/6a60e4fd-f1f8-40cf-9f1c-7db42c423e20.jsonl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asra-arc/data/large_scale/transitions/6a745208-2c95-4521-8c04-4b5a51531cf5.jsonl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asra-arc/data/large_scale/transitions/6a7569b0-e7e8-4e64-9af7-3403a4f7de2b.jsonl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asra-arc/data/large_scale/transitions/6a8194bb-6af2-417e-9ff6-b702e11887a6.jsonl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asra-arc/data/large_scale/transitions/6a8cadef-735d-4fd6-b054-0f2baf42814b.jsonl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asra-arc/data/large_scale/transitions/6a951fb1-38a3-4978-8317-893bf1ecabfa.jsonl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asra-arc/data/large_scale/transitions/6aa1e472-48c4-4e94-aff6-0bfb0f87e77d.jsonl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asra-arc/data/large_scale/transitions/6ab378b7-fa71-45cd-beb8-69f100ea0119.jsonl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asra-arc/data/large_scale/transitions/6abbb2ed-e99b-4fb9-9777-20831f0f8618.jsonl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asra-arc/data/large_scale/transitions/6abe6c74-5874-48b9-b208-d148f72dad0a.jsonl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asra-arc/data/large_scale/transitions/6ac7ea4e-5905-4ea8-a5e4-08b7d1fa3ab5.jsonl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asra-arc/data/large_scale/transitions/6acba23b-83f3-4e64-9148-0c4cad3807e7.jsonl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asra-arc/data/large_scale/transitions/6ad4bf4e-3146-4993-aa88-1817b584aecc.jsonl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asra-arc/data/large_scale/transitions/6ad50e35-6566-442d-bfdd-d7fd18386912.jsonl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asra-arc/data/large_scale/transitions/6adfc84e-c207-4059-b264-a6ee1c2a20ac.jsonl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asra-arc/data/large_scale/transitions/6ae44b04-0abe-4f06-ba32-9d8ee5692c0b.jsonl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asra-arc/data/large_scale/transitions/6aee0f57-eb20-4557-8919-5736514906d5.jsonl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asra-arc/data/large_scale/transitions/6aef9c19-d872-4c03-b82c-67a3d3902fbb.jsonl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asra-arc/data/large_scale/transitions/6af0595c-3ead-43e3-b115-38a2f887e149.jsonl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asra-arc/data/large_scale/transitions/6aff8fb0-0f96-41a4-9961-dad811b0cf0b.jsonl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asra-arc/data/large_scale/transitions/6b05d9ff-7e49-4249-bc46-7f1ca03119ef.jsonl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asra-arc/data/large_scale/transitions/6b07566b-1062-4aec-84c2-8ab9648b1956.jsonl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asra-arc/data/large_scale/transitions/6b0796a3-2acd-4dee-adbb-8909cb7702e6.jsonl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asra-arc/data/large_scale/transitions/6b12a9df-624c-41a7-af46-b9bb749685d1.jsonl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asra-arc/data/large_scale/transitions/6b12b941-908e-48bf-865d-2998ab760326.jsonl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asra-arc/data/large_scale/transitions/6b1eb193-7c93-4ecc-b2b4-e8db4f353291.jsonl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asra-arc/data/large_scale/transitions/6b260c9b-71f2-4bf4-8957-8c3f6f6fd5e6.jsonl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asra-arc/data/large_scale/transitions/6b290c7f-68ea-4c15-bb1e-96164971c6a3.jsonl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asra-arc/data/large_scale/transitions/6b2ad892-124d-4b22-abc1-504501f4806d.jsonl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asra-arc/data/large_scale/transitions/6b345e48-3a70-47e7-b04e-f0dcedb8d73f.jsonl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asra-arc/data/large_scale/transitions/6b348804-9791-491c-88ca-4ba78ea5ccf4.jsonl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asra-arc/data/large_scale/transitions/6b3f4809-b1d0-43ac-b989-bdefb3c2ef3a.jsonl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asra-arc/data/large_scale/transitions/6b432488-8425-4e08-a143-cd4aacef8cb8.jsonl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asra-arc/data/large_scale/transitions/6b454409-6462-4faf-8003-ff3301534760.jsonl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asra-arc/data/large_scale/transitions/6b4a4757-28ff-4967-a243-c6078647d791.jsonl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asra-arc/data/large_scale/transitions/6b4ecdb5-b0a0-4191-bbaa-5d8eecacce98.jsonl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asra-arc/data/large_scale/transitions/6b5b408a-722d-4991-a380-ca3aff213777.jsonl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asra-arc/data/large_scale/transitions/6b6666b4-6ee0-42e9-9125-08baca409cad.jsonl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asra-arc/data/large_scale/transitions/6b6a3ab0-869f-4967-9aaf-eaf3626e568d.jsonl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asra-arc/data/large_scale/transitions/6b70fcee-c85a-49e8-a625-1af640ea3cc7.jsonl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asra-arc/data/large_scale/transitions/6b74958d-f77a-4db0-913a-b99442a8e0f1.jsonl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asra-arc/data/large_scale/transitions/6b7c9de2-9bd9-4af2-858d-a8631c6c1bc6.jsonl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asra-arc/data/large_scale/transitions/6b802fc9-f818-4be1-a714-b4cf5850d3a0.jsonl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asra-arc/data/large_scale/transitions/6b8f3f46-6ec7-4175-9cad-ef61f4cbd5ab.jsonl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asra-arc/data/large_scale/transitions/6b90e3fc-720d-4544-a725-c5c6c13d3c04.jsonl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asra-arc/data/large_scale/transitions/6b93ae29-21a3-4dd2-8fb7-32999394aea5.jsonl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asra-arc/data/large_scale/transitions/6ba7fc26-8e81-429c-bc4f-4438c9d1c58c.jsonl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asra-arc/data/large_scale/transitions/6bb0626e-acd4-4b16-b17a-e197e1822644.jsonl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asra-arc/data/large_scale/transitions/6bb869af-2502-4ff5-9e43-a8648ade1e56.jsonl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asra-arc/data/large_scale/transitions/6bbafaf4-e4d3-4ad6-8cbf-465fc93ccb07.jsonl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asra-arc/data/large_scale/transitions/6bc89efd-6602-450d-9ece-6376c9a9e869.jsonl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asra-arc/data/large_scale/transitions/6bd1ba41-4f6c-421e-804c-09b7e677000d.jsonl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asra-arc/data/large_scale/transitions/6bd575f2-1ece-4143-a63f-1035296946dc.jsonl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asra-arc/data/large_scale/transitions/6be79f9d-033d-4b59-b28d-7110833c3953.jsonl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asra-arc/data/large_scale/transitions/6be90c01-cbdb-45e3-98fc-d61ab6ba6271.jsonl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asra-arc/data/large_scale/transitions/6bf69747-4c3f-4c8d-a042-c4b735a464bb.jsonl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asra-arc/data/large_scale/transitions/6bf8a27a-c0b2-42c6-8f37-6b28d821bda3.jsonl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asra-arc/data/large_scale/transitions/6c09bf3b-d589-4159-a242-d61ac9494abc.jsonl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asra-arc/data/large_scale/transitions/6c101185-5c67-46fb-990d-73b9afe017cd.jsonl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asra-arc/data/large_scale/transitions/6c10f1d8-4751-4491-a672-cceb6dec2ff4.jsonl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asra-arc/data/large_scale/transitions/6c114867-0929-4b1e-b185-27c7b9f97444.jsonl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asra-arc/data/large_scale/transitions/6c1566d6-a078-4703-9558-836af2b78aeb.jsonl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asra-arc/data/large_scale/transitions/6c1575f3-6049-4732-b343-4942c2b70aef.jsonl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asra-arc/data/large_scale/transitions/6c17d655-2dce-49ab-8fe4-15576afc4dc0.jsonl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asra-arc/data/large_scale/transitions/6c1c56bf-702f-4af9-877a-799e8df2cb2c.jsonl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asra-arc/data/large_scale/transitions/6c239f4d-6112-4084-8d50-0a61c2185760.jsonl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asra-arc/data/large_scale/transitions/6c25ccef-5d47-40bf-919e-f6ab06820f3b.jsonl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asra-arc/data/large_scale/transitions/6c340e8d-e2b7-4e13-915b-3e970afd3951.jsonl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asra-arc/data/large_scale/transitions/6c35997c-2288-4813-98d0-589c2fb0f311.jsonl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asra-arc/data/large_scale/transitions/6c3c0cd3-2182-4543-b2e7-a91631ff6778.jsonl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asra-arc/data/large_scale/transitions/6c41bda9-3b07-4fdf-a315-501ccb25bde2.jsonl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asra-arc/data/large_scale/transitions/6c4297be-297f-4776-8615-db3bc9dbb8ef.jsonl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asra-arc/data/large_scale/transitions/6c509cb7-9964-4008-90a2-775ea85da0d3.jsonl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asra-arc/data/large_scale/transitions/6c516fdb-832a-4b88-a3b3-400c33a2002d.jsonl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asra-arc/data/large_scale/transitions/6c648b56-a185-4293-b667-ab06e8011a59.jsonl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asra-arc/data/large_scale/transitions/6c6d1a3b-38e3-4135-8cb9-39ae7280b279.jsonl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asra-arc/data/large_scale/transitions/6c6d9459-d16d-42c5-b6a3-b8c09064e878.jsonl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asra-arc/data/large_scale/transitions/6c6db637-dcf8-433e-8530-ed22008b1928.jsonl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asra-arc/data/large_scale/transitions/6c70c23f-5e91-4c12-904f-d84bd927995c.jsonl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asra-arc/data/large_scale/transitions/6c815a56-2a7d-4729-8db6-7cf84464019d.jsonl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asra-arc/data/large_scale/transitions/6c842226-9146-48cc-80a6-b9c6802d3d6c.jsonl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asra-arc/data/large_scale/transitions/6c88c7ac-6f80-4f9d-b706-553d588c6613.jsonl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asra-arc/data/large_scale/transitions/6c88da7d-32c3-441c-9ba7-bbde0c86f8b5.jsonl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asra-arc/data/large_scale/transitions/6c9305fd-2082-4cc5-96b9-26f864559809.jsonl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asra-arc/data/large_scale/transitions/6c98002c-c934-46b7-b738-dbd65688b973.jsonl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asra-arc/data/large_scale/transitions/6ca7fe8e-97a6-4f69-9b1f-1373e3621fed.jsonl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asra-arc/data/large_scale/transitions/6cb1769f-5c56-4758-bb5a-41e7286ad264.jsonl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asra-arc/data/large_scale/transitions/6cc6077c-8a32-410d-af42-fe70e51da66e.jsonl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asra-arc/data/large_scale/transitions/6cccfceb-43c9-4667-8901-eeb671885a29.jsonl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asra-arc/data/large_scale/transitions/6ce0bda5-87cc-45d0-8df8-30e3853a347a.jsonl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asra-arc/data/large_scale/transitions/6cecaa0c-f8f4-43b2-9d99-2e55e908d90d.jsonl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asra-arc/data/large_scale/transitions/6cf3002c-d864-4e9b-b771-7108f353e507.jsonl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asra-arc/data/large_scale/transitions/6cf4f44d-373c-4247-8939-36efd9c4b32b.jsonl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asra-arc/data/large_scale/transitions/6cf67d59-63aa-47f6-8352-42bc2186398a.jsonl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asra-arc/data/large_scale/transitions/6cf76736-04cc-454d-9ecb-a867f57a2d04.jsonl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asra-arc/data/large_scale/transitions/6d067e7f-4576-48e5-af98-898e10d761a2.jsonl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asra-arc/data/large_scale/transitions/6d07338c-8b79-4c11-bf40-d643d1841c45.jsonl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asra-arc/data/large_scale/transitions/6d0a2472-d79e-4c34-8530-32861a00e854.jsonl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asra-arc/data/large_scale/transitions/6d0deaad-0417-4f8a-9aa7-d727ebb380d0.jsonl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asra-arc/data/large_scale/transitions/6d0f1d74-4f95-45dc-addd-67e8e0669bfc.jsonl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asra-arc/data/large_scale/transitions/6d121523-0704-47d8-a988-626032f8244b.jsonl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asra-arc/data/large_scale/transitions/6d1880ca-9c81-4f74-8c20-f88367a29b02.jsonl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asra-arc/data/large_scale/transitions/6d19cdb7-ba78-4c72-bd5c-02d1368fc9a4.jsonl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asra-arc/data/large_scale/transitions/6d1a96f8-4802-4215-b692-476586dee3c3.jsonl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asra-arc/data/large_scale/transitions/6d2150c6-5827-42bd-b467-8572c79b08ab.jsonl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asra-arc/data/large_scale/transitions/6d27f0f3-7bf4-43f7-8abe-2bcb4a906a99.jsonl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asra-arc/data/large_scale/transitions/6d2bc063-7487-4e06-a775-60bc53006100.jsonl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asra-arc/data/large_scale/transitions/6d2e79e4-5403-4bef-a392-421f779a2c1d.jsonl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asra-arc/data/large_scale/transitions/6d355d94-bacc-4741-9c54-2f7b43e8c6f5.jsonl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asra-arc/data/large_scale/transitions/6d3b0d40-2c4e-45e3-940c-bdcbbb4fa4f5.jsonl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asra-arc/data/large_scale/transitions/6d4702b3-53bb-4184-8daa-89269185904e.jsonl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asra-arc/data/large_scale/transitions/6d49a1a3-bb42-4afc-b25b-c9993079735b.jsonl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asra-arc/data/large_scale/transitions/6d4b1387-066c-4b77-b75b-4e05d2e88e32.jsonl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asra-arc/data/large_scale/transitions/6d518d33-21b2-4e8d-985f-a39408e809bc.jsonl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asra-arc/data/large_scale/transitions/6d621219-75bc-4286-80e3-196740cf0b92.jsonl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asra-arc/data/large_scale/transitions/6d76e72e-9ca2-4dd4-9575-e128adb3705c.jsonl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asra-arc/data/large_scale/transitions/6d772682-3f88-4905-a0a9-05b493103d36.jsonl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asra-arc/data/large_scale/transitions/6d78eeca-e073-4b13-b0bf-ec451e263c40.jsonl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asra-arc/data/large_scale/transitions/6d79dbf6-e04e-4fca-888f-fa026eea2fdf.jsonl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asra-arc/data/large_scale/transitions/6d7b0f40-a057-4216-81ad-2826349a9406.jsonl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asra-arc/data/large_scale/transitions/6d8355f9-d2b8-4f49-857b-60c189000693.jsonl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asra-arc/data/large_scale/transitions/6d8b2f5e-e7ba-410d-b711-44bdcb15e6c3.jsonl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asra-arc/data/large_scale/transitions/6d8b37ad-7754-490c-a6a6-ede4dd9d866a.jsonl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asra-arc/data/large_scale/transitions/6d8c4a0b-07cf-4faf-9a59-af98ca6434cf.jsonl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asra-arc/data/large_scale/transitions/6d8d0d62-bb26-456b-a44f-38839c310f45.jsonl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asra-arc/data/large_scale/transitions/6d8e849e-1fca-4945-8697-2ef68800d490.jsonl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asra-arc/data/large_scale/transitions/6d97c6a9-577f-4963-b7a5-743fcb05d838.jsonl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asra-arc/data/large_scale/transitions/6d982df6-51b8-4bd9-863e-a922a548d2a6.jsonl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asra-arc/data/large_scale/transitions/6d9cdf5f-6146-499f-aa48-17223fbf34a3.jsonl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asra-arc/data/large_scale/transitions/6da60df3-513d-40f8-af2c-68b811f9bb47.jsonl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asra-arc/data/large_scale/transitions/6da95b0f-60f3-48c5-8461-6836ee547469.jsonl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asra-arc/data/large_scale/transitions/6dc0cfb1-6b47-400f-897f-13f692ae1df7.jsonl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asra-arc/data/large_scale/transitions/6dc2c2bf-94b1-4720-94c8-0eb7de6363f3.jsonl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asra-arc/data/large_scale/transitions/6dc2c3b4-cc80-477c-be4d-f8f9f1befd2e.jsonl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asra-arc/data/large_scale/transitions/6dd59d7e-6afb-40df-aa7c-8e544a370b77.jsonl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asra-arc/data/large_scale/transitions/6dd5e128-e8dc-4834-b526-4e8e88c19615.jsonl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asra-arc/data/large_scale/transitions/6dd905a4-8851-46b8-98ee-4f9c853db12c.jsonl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asra-arc/data/large_scale/transitions/6de0b7a3-15c6-407a-97ee-1d5c8ae4e926.jsonl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asra-arc/data/large_scale/transitions/6de468cb-a4c5-4f82-87f8-7eef63019940.jsonl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asra-arc/data/large_scale/transitions/6dee8cc8-6236-42f6-a8d2-107741f8599b.jsonl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asra-arc/data/large_scale/transitions/6df1ab51-8f7e-45f7-a875-6f627b755e93.jsonl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asra-arc/data/large_scale/transitions/6df6637a-700b-4a96-8ac2-47b7cc3776dc.jsonl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asra-arc/data/large_scale/transitions/6dfaa025-e128-4eef-adf1-6ccdcc080929.jsonl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asra-arc/data/large_scale/transitions/6dfe6bd1-9d47-4c13-a201-f50c24c3f809.jsonl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asra-arc/data/large_scale/transitions/6e0007ff-6d7c-4b1e-ae24-661ca53c7c83.jsonl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asra-arc/data/large_scale/transitions/6e017d8f-df26-4dc9-a57c-6b8567a527df.jsonl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asra-arc/data/large_scale/transitions/6e19f841-e97c-4cca-8990-1ebd9fbc197c.jsonl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asra-arc/data/large_scale/transitions/6e1aed49-8d96-47ee-95a4-e6417617aefa.jsonl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asra-arc/data/large_scale/transitions/6e1ecc33-aade-4480-9a6c-3644e231516d.jsonl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asra-arc/data/large_scale/transitions/6e2f6c3c-d238-4635-9e5e-ffaa2f48c5a5.jsonl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asra-arc/data/large_scale/transitions/6e3dd248-9d59-42c2-a93b-2e2d981d9019.jsonl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asra-arc/data/large_scale/transitions/6e48b524-9594-4090-aa47-df9536675c60.jsonl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asra-arc/data/large_scale/transitions/6e4eb317-04d7-4b75-92bb-2567df96ae70.jsonl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asra-arc/data/large_scale/transitions/6e55740f-75b3-4710-bc5d-34f861248b92.jsonl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asra-arc/data/large_scale/transitions/6e5afa0e-e9c6-4d7d-a6f2-b0789c4e5399.jsonl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asra-arc/data/large_scale/transitions/6e5ce442-d7b8-4b8a-ab38-940ddeff6235.jsonl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asra-arc/data/large_scale/transitions/6e61d3f3-920e-490d-969f-a8cb757cc0a8.jsonl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asra-arc/data/large_scale/transitions/6e6728d0-43f2-443f-ad4f-5b7488888448.jsonl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asra-arc/data/large_scale/transitions/6e6d8440-6808-4762-8082-ef916484c291.jsonl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asra-arc/data/large_scale/transitions/6e7c6ae6-dd8c-4c98-8e62-842a9dfafba5.jsonl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asra-arc/data/large_scale/transitions/6e7e2128-9902-499a-ab35-8469928b1cd5.jsonl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asra-arc/data/large_scale/transitions/6e81fcbf-0b8b-4fb1-bdc9-e998eb7c4f75.jsonl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asra-arc/data/large_scale/transitions/6e83a777-b1d0-443a-83d1-96d0dd46d833.jsonl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asra-arc/data/large_scale/transitions/6e9a673f-d2e9-437a-8840-b18eaaedb890.jsonl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asra-arc/data/large_scale/transitions/6e9ac20b-3746-4b14-8b50-5751dae6b847.jsonl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asra-arc/data/large_scale/transitions/6e9b5a1c-9304-4aef-aa22-b11d26157c28.jsonl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asra-arc/data/large_scale/transitions/6e9f32cb-41e7-4795-9646-b4231479966c.jsonl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asra-arc/data/large_scale/transitions/6ea2cc5f-a9cd-44a3-8773-dc74273a6ff7.jsonl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asra-arc/data/large_scale/transitions/6eb6a90c-5deb-4ce5-bbdb-ae22575d5567.jsonl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asra-arc/data/large_scale/transitions/6ebc33b7-99db-4ad9-b4f2-be169170286d.jsonl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asra-arc/data/large_scale/transitions/6ec11fab-ec72-41e4-a7a7-e139955ae541.jsonl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asra-arc/data/large_scale/transitions/6ec6e510-8bc5-4f51-9f17-1b7b8ef003c3.jsonl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asra-arc/data/large_scale/transitions/6ec7d445-8d65-4a7f-92f4-6c7bbeb641c4.jsonl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asra-arc/data/large_scale/transitions/6ecac0aa-f30b-4e25-98e9-fe8c3dba7a2b.jsonl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asra-arc/data/large_scale/transitions/6ecc2184-4fe3-4bf8-9174-50fc7d11d3d7.jsonl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asra-arc/data/large_scale/transitions/6eceb7ff-4173-4d7c-9757-a9b33d94cc82.jsonl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asra-arc/data/large_scale/transitions/6ed06a81-9301-4f66-abc9-c1242b0be592.jsonl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asra-arc/data/large_scale/transitions/6ed1b950-e491-421b-9441-29e458b88aac.jsonl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asra-arc/data/large_scale/transitions/6ed218df-b312-4a8e-88d2-c5335ac39c04.jsonl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asra-arc/data/large_scale/transitions/6eddf4bf-6a15-401a-86aa-421d7de97149.jsonl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asra-arc/data/large_scale/transitions/6ee4558b-6a70-41d0-81e4-3d95e132da5c.jsonl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asra-arc/data/large_scale/transitions/6ee629a9-9093-4ac9-a982-9d3900bdfa12.jsonl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asra-arc/data/large_scale/transitions/6ee6f376-defb-4f4e-bd1b-ec1f214a99dc.jsonl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asra-arc/data/large_scale/transitions/6ef0cc54-cbde-4c43-bc8b-637714bcf84a.jsonl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asra-arc/data/large_scale/transitions/6ef40869-5579-4074-9496-4c55216ae3a3.jsonl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asra-arc/data/large_scale/transitions/6efb986a-e727-4ec0-9b31-48a0057e4083.jsonl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asra-arc/data/large_scale/transitions/6f07d615-9d00-444b-a8c8-b039de0e241d.jsonl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asra-arc/data/large_scale/transitions/6f084e28-1cf4-4c06-8168-b076346c9e9d.jsonl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asra-arc/data/large_scale/transitions/6f1108ed-a3db-4cbf-b42d-fd26e45f64f8.jsonl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asra-arc/data/large_scale/transitions/6f14b925-cefc-4791-9375-9aaa183c1f23.jsonl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asra-arc/data/large_scale/transitions/6f16ae65-60d9-4e6a-8ae6-b47a68523f5b.jsonl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asra-arc/data/large_scale/transitions/6f16e7d5-8ffb-4e79-b8c3-5dc8a11d9eec.jsonl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asra-arc/data/large_scale/transitions/6f29eed7-7960-441e-8913-2a73aa0549de.jsonl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asra-arc/data/large_scale/transitions/6f323204-db7b-4151-8578-a07a7e87067a.jsonl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asra-arc/data/large_scale/transitions/6f38005b-9410-4c63-9662-faa969d8e71f.jsonl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asra-arc/data/large_scale/transitions/6f41da47-e71e-46d0-a0de-de7364a5cfcc.jsonl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asra-arc/data/large_scale/transitions/6f42043f-6145-4627-935f-bc14eb56c6f7.jsonl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asra-arc/data/large_scale/transitions/6f45afc4-6137-43a0-8cef-602fdb369500.jsonl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asra-arc/data/large_scale/transitions/6f4a4a23-d602-49f6-80c6-22a15b333631.jsonl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asra-arc/data/large_scale/transitions/6f4bec0b-5d8b-4a4f-a18f-38285697ea52.jsonl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asra-arc/data/large_scale/transitions/6f4d8e08-c937-48de-890f-90367caae2df.jsonl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asra-arc/data/large_scale/transitions/6f4d8fad-0ea8-435c-aef2-ffae68cf0b1c.jsonl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asra-arc/data/large_scale/transitions/6f4d97b2-45c1-443c-9534-b34649bd91bd.jsonl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asra-arc/data/large_scale/transitions/6f579cc7-2aa5-400a-919e-f521c8429962.jsonl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asra-arc/data/large_scale/transitions/6f5a67e4-c071-4d21-af32-1a42812d241e.jsonl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asra-arc/data/large_scale/transitions/6f66b419-35d5-4b11-b93e-ace67dae856f.jsonl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asra-arc/data/large_scale/transitions/6f683411-0ec8-4ae7-9002-71aacb827381.jsonl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asra-arc/data/large_scale/transitions/6f6c0f29-5855-488f-8148-7a176dac7d7a.jsonl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asra-arc/data/large_scale/transitions/6f72cc80-cf76-47fa-9c68-60a5288ea0df.jsonl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asra-arc/data/large_scale/transitions/6f74c065-e3d2-45c2-9fd3-d231fbe317e8.jsonl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asra-arc/data/large_scale/transitions/6f7713c5-cb9a-4be1-860f-4e27b8c8e25b.jsonl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asra-arc/data/large_scale/transitions/6f7a122b-8da8-4fce-bc55-9766297fe33c.jsonl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asra-arc/data/large_scale/transitions/6f7c9a19-f6c9-4b4c-8130-328dd2e43773.jsonl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asra-arc/data/large_scale/transitions/6f8c113e-4b20-4bd1-a7fc-3bff1899302f.jsonl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asra-arc/data/large_scale/transitions/6f939cff-5cf2-40b5-a380-2d2fa4ad69ae.jsonl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asra-arc/data/large_scale/transitions/6f99c4f0-1965-4aee-a876-d4f235d2ecbe.jsonl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asra-arc/data/large_scale/transitions/6f9b21c7-4a2a-47b3-a691-60e409036ef1.jsonl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asra-arc/data/large_scale/transitions/6f9b74f5-c83b-409d-8d64-7abef5c1edf4.jsonl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asra-arc/data/large_scale/transitions/6f9c150b-755e-41d1-bba6-4ed7856664b5.jsonl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asra-arc/data/large_scale/transitions/6f9c43c7-01a6-461b-8c0b-29de809c77c9.jsonl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asra-arc/data/large_scale/transitions/6f9e3564-0ee3-4ddc-8bc9-9d96c844d0ad.jsonl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asra-arc/data/large_scale/transitions/6fa2717c-3568-498d-97bb-c7bda9fc0b17.jsonl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asra-arc/data/large_scale/transitions/6fa6bd32-a7ce-4d06-833d-62af4034d31c.jsonl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asra-arc/data/large_scale/transitions/6fb0c6d1-9c78-4654-ad13-662638845a16.jsonl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asra-arc/data/large_scale/transitions/6fbb496b-7f54-474e-b726-f3f61cd6e025.jsonl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asra-arc/data/large_scale/transitions/6fc39b87-98e7-450c-a431-5034ab9e9e48.jsonl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asra-arc/data/large_scale/transitions/6fc8a0ee-67f8-4da4-80cc-2aa4181b175f.jsonl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asra-arc/data/large_scale/transitions/6fdb13ac-3ffc-4505-be91-f08694cd3305.jsonl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asra-arc/data/large_scale/transitions/6fe2cff3-3c5d-49fe-b4bc-1d498956d25b.jsonl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asra-arc/data/large_scale/transitions/6ff11199-faf8-488d-b9d2-e27e33104740.jsonl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asra-arc/data/large_scale/transitions/6ff2a258-bd2b-483f-a8c0-833de39f4c10.jsonl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asra-arc/data/large_scale/transitions/6ff6e642-1f6b-4d3f-af52-07af64d1e809.jsonl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asra-arc/data/large_scale/transitions/6ff860c6-2199-421d-b99b-7e6a028352f6.jsonl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asra-arc/data/large_scale/transitions/700388d0-4d15-46d6-945e-b0aefb5035ef.jsonl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asra-arc/data/large_scale/transitions/70166ed8-edb3-44f0-bdaf-156e10410881.jsonl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asra-arc/data/large_scale/transitions/701f64ff-18b0-4f35-ac23-dcb3745fd97c.jsonl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asra-arc/data/large_scale/transitions/7024f1a0-e9ab-4dae-ac92-1fde27bf23e6.jsonl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asra-arc/data/large_scale/transitions/7028bd00-dda9-42ac-82ee-a77f58f741f5.jsonl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asra-arc/data/large_scale/transitions/702cdf50-db78-42de-be84-868db8891195.jsonl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asra-arc/data/large_scale/transitions/702f2b19-0f53-4024-aaee-6f7097b95f0b.jsonl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asra-arc/data/large_scale/transitions/7034ade4-4cda-42cd-95ef-ee57ff146b31.jsonl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asra-arc/data/large_scale/transitions/7035893b-5df7-41ad-9f24-81b91a83cbdd.jsonl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asra-arc/data/large_scale/transitions/703b3b3a-2a42-4c45-a5a0-96770c65f364.jsonl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asra-arc/data/large_scale/transitions/7045dbd6-a427-470d-9d93-987e09c5e231.jsonl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asra-arc/data/large_scale/transitions/7048f5a8-9aa6-4a30-bd3f-b7b7fe827136.jsonl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asra-arc/data/large_scale/transitions/704a10f9-750c-4f56-929c-a6f390948000.jsonl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asra-arc/data/large_scale/transitions/70593ea9-631f-4b95-8000-c4c88ac919f7.jsonl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asra-arc/data/large_scale/transitions/70668144-8f2a-49e3-84a2-3b656f3a6984.jsonl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asra-arc/data/large_scale/transitions/70684ff5-a84d-4af8-a37d-5fc51deec1ba.jsonl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asra-arc/data/large_scale/transitions/706ba334-56d7-4453-8c19-c3c1b750137d.jsonl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asra-arc/data/large_scale/transitions/706f1d29-0896-4c58-b682-7ece788a7f83.jsonl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asra-arc/data/large_scale/transitions/7073403e-6e8f-4784-af1c-720547375402.jsonl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asra-arc/data/large_scale/transitions/70750bd5-e954-411c-8f19-6297d563e1f1.jsonl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asra-arc/data/large_scale/transitions/707a1daa-622a-4684-ae7c-fe7255de6597.jsonl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asra-arc/data/large_scale/transitions/7081b7a9-c312-446c-93d9-44f94fa4cc87.jsonl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asra-arc/data/large_scale/transitions/7081c7f2-424c-432c-aa09-2586c0551037.jsonl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asra-arc/data/large_scale/transitions/708f8370-19d2-41ba-97c5-438a5189a1c7.jsonl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asra-arc/data/large_scale/transitions/709087af-779e-4e5f-bcaa-b74988afd524.jsonl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asra-arc/data/large_scale/transitions/70990c80-d9ab-418d-a605-c7d43373fd59.jsonl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asra-arc/data/large_scale/transitions/70a8ede4-a023-465f-9420-5bb17cc762a6.jsonl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asra-arc/data/large_scale/transitions/70abd3e6-a9c6-443f-b443-b5bb53b45bf0.jsonl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asra-arc/data/large_scale/transitions/70b8361d-d9c7-44d4-8f5e-f0ab9ac9d223.jsonl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asra-arc/data/large_scale/transitions/70ba40cf-a241-4fed-864d-cda3164f5575.jsonl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asra-arc/data/large_scale/transitions/70bbf950-37c2-4869-a175-794222e71a37.jsonl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asra-arc/data/large_scale/transitions/70c3065d-9c38-4d61-b010-02618fb6f1e8.jsonl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asra-arc/data/large_scale/transitions/70cb8ac8-4428-40af-bddd-04e05a4cf86b.jsonl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asra-arc/data/large_scale/transitions/70d2715f-de6c-43d5-8842-a1750b795785.jsonl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asra-arc/data/large_scale/transitions/70d54c5f-919a-414c-ac7c-7c6ad52a599e.jsonl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asra-arc/data/large_scale/transitions/70d6626b-da4b-4e86-90a2-d881d4f7b080.jsonl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asra-arc/data/large_scale/transitions/70d8145c-0301-4e3e-8416-b4d57d8e3849.jsonl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asra-arc/data/large_scale/transitions/70d8985c-af0e-4786-9e82-442f7c6d7c58.jsonl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asra-arc/data/large_scale/transitions/70e05000-407d-4653-8045-7cce224b5337.jsonl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asra-arc/data/large_scale/transitions/70e27cbe-ed05-44d2-b0d4-de397d00d967.jsonl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asra-arc/data/large_scale/transitions/70f1ea2e-d08d-4eb7-bad1-81b97d15e05c.jsonl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asra-arc/data/large_scale/transitions/70f31c3b-cd00-4922-84c2-637c5a182431.jsonl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asra-arc/data/large_scale/transitions/70f4fee1-dbb3-4504-b5d3-4a8d5bfe33a7.jsonl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asra-arc/data/large_scale/transitions/70f555f5-bd9b-462e-b50b-6d89833713f8.jsonl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asra-arc/data/large_scale/transitions/70f6f8fb-5932-4437-b393-2a29b2180643.jsonl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asra-arc/data/large_scale/transitions/70fe560e-3528-4885-915c-d440286cf62a.jsonl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asra-arc/data/large_scale/transitions/7101768d-cdb0-41bc-b5e4-f58e5b012e54.jsonl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asra-arc/data/large_scale/transitions/7102bc2e-7b67-485d-b643-9dc8a8db1a9d.jsonl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asra-arc/data/large_scale/transitions/7104585c-6d53-4600-b73a-b17a0471c260.jsonl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asra-arc/data/large_scale/transitions/7108aa30-6428-4947-b658-6547293b11e0.jsonl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asra-arc/data/large_scale/transitions/710bd824-6778-4690-8c62-ce01c8c39ee7.jsonl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asra-arc/data/large_scale/transitions/7115c017-e902-4764-b053-f6645ffbb65e.jsonl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asra-arc/data/large_scale/transitions/711914c5-f5a9-4adf-b05a-fd27dc3ac444.jsonl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asra-arc/data/large_scale/transitions/7119f118-6056-4f5a-9011-a81b2897f139.jsonl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asra-arc/data/large_scale/transitions/71203ba3-101f-430a-8e51-6fd8107614b6.jsonl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asra-arc/data/large_scale/transitions/712e2754-8cfd-4ed0-a72c-77707b3bcd13.jsonl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asra-arc/data/large_scale/transitions/71332671-d3e2-4427-a16c-c91dbe51c3a4.jsonl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asra-arc/data/large_scale/transitions/713633f8-6d97-40dc-a552-e35bd2601a84.jsonl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asra-arc/data/large_scale/transitions/7136552e-98ad-430b-a687-f867c7d718a9.jsonl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asra-arc/data/large_scale/transitions/71414678-3841-4a71-af2c-e06b41a47e19.jsonl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asra-arc/data/large_scale/transitions/71419ff0-532a-46a8-a43a-c48b36de3c09.jsonl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asra-arc/data/large_scale/transitions/714bf11e-114f-4d98-8d84-9a790d553d38.jsonl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asra-arc/data/large_scale/transitions/7154bb24-6076-4048-954e-df0ec501d0ff.jsonl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asra-arc/data/large_scale/transitions/715cf97e-4602-47ae-b320-a93d0100dede.jsonl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asra-arc/data/large_scale/transitions/71613cac-4d3c-4206-8bda-736181ae9000.jsonl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asra-arc/data/large_scale/transitions/716146a0-6767-4828-bb42-36672bb5f12f.jsonl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asra-arc/data/large_scale/transitions/7168fbbf-05e0-4816-93f3-c49a1ca16949.jsonl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asra-arc/data/large_scale/transitions/716cccda-db33-47ed-aefa-41738fa9312c.jsonl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asra-arc/data/large_scale/transitions/7173afbb-823c-4055-9dab-848f12f6f0f5.jsonl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asra-arc/data/large_scale/transitions/7174171e-899a-494c-acd2-c6a0b656d04e.jsonl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asra-arc/data/large_scale/transitions/71888abc-c8d4-4ebd-94c5-ad025cf3bd77.jsonl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asra-arc/data/large_scale/transitions/718d9151-ca4b-4e61-81cd-7deb0239b5d0.jsonl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asra-arc/data/large_scale/transitions/7194d1b0-b64e-4150-9103-a3f2571a5f84.jsonl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asra-arc/data/large_scale/transitions/71958a07-3e5e-4ca8-a2ff-d83d6e85a34f.jsonl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asra-arc/data/large_scale/transitions/719ece67-11d7-4b65-bced-ddd081c63da9.jsonl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asra-arc/data/large_scale/transitions/71a547ea-8e07-4c3d-b264-8aabb1f23de5.jsonl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asra-arc/data/large_scale/transitions/71a56ce3-3b88-4cfb-8f57-971caf803ea3.jsonl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asra-arc/data/large_scale/transitions/71a5db5a-c5f6-430c-8a46-28dc234697d4.jsonl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asra-arc/data/large_scale/transitions/71a7ebc1-d240-4a89-b671-5bcc88f087e7.jsonl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asra-arc/data/large_scale/transitions/71aa1eb6-b1da-4672-a267-855505947618.jsonl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asra-arc/data/large_scale/transitions/71ad08af-a0d7-4c9a-8d7c-18e33c998717.jsonl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asra-arc/data/large_scale/transitions/71af7c6e-78bb-43e9-b2bf-92299c88398d.jsonl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asra-arc/data/large_scale/transitions/71bd06bb-2c2a-4ffa-9d4a-37293c2cf148.jsonl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asra-arc/data/large_scale/transitions/71bda23f-e70c-4713-b45c-9d3e75deb8dd.jsonl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asra-arc/data/large_scale/transitions/71c21afc-089e-4f4a-bf65-5bac6db86241.jsonl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asra-arc/data/large_scale/transitions/71c8c360-3331-4218-9d2e-ed421111d3ba.jsonl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asra-arc/data/large_scale/transitions/71ca180f-4a13-4354-a5cf-b91df96784c4.jsonl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asra-arc/data/large_scale/transitions/71cab4ed-33f3-4c71-935a-e3be0e9dede5.jsonl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asra-arc/data/large_scale/transitions/71cd409e-186e-4264-a54f-0f03c9731e8c.jsonl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asra-arc/data/large_scale/transitions/71d244c0-6582-4773-92cb-3c3a12a2521d.jsonl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asra-arc/data/large_scale/transitions/71dae9f9-0a9d-4fc9-8462-c9c5e09056c6.jsonl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asra-arc/data/large_scale/transitions/71e1bcba-7dd2-4f2c-9b9a-0d5eb6228eae.jsonl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asra-arc/data/large_scale/transitions/71e8dae1-9094-4137-b1e0-479993be6527.jsonl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asra-arc/data/large_scale/transitions/71ecae13-ec7c-4864-8e32-cfea6de58d1e.jsonl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asra-arc/data/large_scale/transitions/71f1bbb1-b44b-4684-9427-ea567e8a5384.jsonl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asra-arc/data/large_scale/transitions/7203b723-9b19-43ff-817b-4293a0ae5120.jsonl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asra-arc/data/large_scale/transitions/720c11cc-4ce1-4e16-a18a-cbb45f1a48e6.jsonl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asra-arc/data/large_scale/transitions/720de443-74d3-4bd3-b8a9-1c456f83f200.jsonl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asra-arc/data/large_scale/transitions/72139b44-d069-4ec5-aba4-6df507f863c6.jsonl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asra-arc/data/large_scale/transitions/7218815b-1a33-483a-9125-9c5babe79b16.jsonl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asra-arc/data/large_scale/transitions/721b9792-5238-4bf0-8c84-40aaed41fe8f.jsonl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asra-arc/data/large_scale/transitions/72254edc-917c-476d-ae13-d8e902c2ddd6.jsonl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asra-arc/data/large_scale/transitions/72275d73-189a-4c9b-9c0a-d30de8b02c4f.jsonl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asra-arc/data/large_scale/transitions/72290252-bdf3-4de5-8354-58ccdf365ad6.jsonl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asra-arc/data/large_scale/transitions/722cfbf3-73e2-494c-b7ee-727eab7c789d.jsonl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asra-arc/data/large_scale/transitions/72334c8d-f043-426e-b7c6-633136f3dc46.jsonl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asra-arc/data/large_scale/transitions/72399925-ceba-4121-8e99-22ae5ab941f9.jsonl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asra-arc/data/large_scale/transitions/723d912c-e9d3-4779-ac22-9463449c9bee.jsonl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asra-arc/data/large_scale/transitions/723ebc26-885a-4545-83e9-e397b53f5f95.jsonl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asra-arc/data/large_scale/transitions/7245207d-4888-406e-a82a-4d2a4fd5afc4.jsonl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asra-arc/data/large_scale/transitions/724b5ad7-076a-41a7-86bb-9ccbba47f6b4.jsonl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asra-arc/data/large_scale/transitions/724d284a-784b-4944-bc09-ed8d48dd2ddc.jsonl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asra-arc/data/large_scale/transitions/724e9f88-1915-44d0-a370-660cf7004b44.jsonl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asra-arc/data/large_scale/transitions/72519305-1966-4eb5-830c-f2e33609aaea.jsonl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asra-arc/data/large_scale/transitions/725382ca-a5bb-4929-8a0c-f053c22b7c69.jsonl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asra-arc/data/large_scale/transitions/725573cf-9e06-4ea4-95ec-e207eec902ed.jsonl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asra-arc/data/large_scale/transitions/7259ccfe-23e3-4e85-b632-3536f8eeb9fa.jsonl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asra-arc/data/large_scale/transitions/725aa907-b909-45d0-b590-930a1860f575.jsonl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asra-arc/data/large_scale/transitions/725d019c-691d-4505-b002-7fd9e3dd2d75.jsonl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asra-arc/data/large_scale/transitions/725fd7c9-b232-454a-9f68-42cc860f28c5.jsonl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asra-arc/data/large_scale/transitions/7266a806-394b-4745-aae2-8dcc777de365.jsonl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asra-arc/data/large_scale/transitions/7276e0c0-5f17-4647-82cf-4c97c8c58244.jsonl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asra-arc/data/large_scale/transitions/7276edec-2d0c-46f3-86c2-059955c6f5b6.jsonl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asra-arc/data/large_scale/transitions/72800164-8de4-4805-938c-2d12f47bc345.jsonl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asra-arc/data/large_scale/transitions/7285e2f5-c6bb-4134-8673-70de39b0113e.jsonl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asra-arc/data/large_scale/transitions/728967e0-2b30-4904-8cfa-53aca41a8613.jsonl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asra-arc/data/large_scale/transitions/72947849-65d4-4677-bf4c-4be49fc0ea8a.jsonl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asra-arc/data/large_scale/transitions/729e87c7-1c73-4ef0-b4dc-96670b4b5c6e.jsonl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asra-arc/data/large_scale/transitions/72a0723e-43cf-4a04-b3f5-767b0ef5a8f8.jsonl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asra-arc/data/large_scale/transitions/72a11c66-cf44-4737-b7e9-ef151e905980.jsonl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asra-arc/data/large_scale/transitions/72a6bdc3-123e-4630-a9c0-4c8627941e2a.jsonl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asra-arc/data/large_scale/transitions/72a8936c-b926-4d37-80c7-c08b935abc8d.jsonl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asra-arc/data/large_scale/transitions/72a916f3-8cd7-4333-888f-3a0b49385110.jsonl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asra-arc/data/large_scale/transitions/72ae1e40-2391-4807-a670-44b403579571.jsonl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asra-arc/data/large_scale/transitions/72af81b4-ba26-4e7c-adeb-8aa8fa028012.jsonl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asra-arc/data/large_scale/transitions/72b2004e-f636-4220-b9a2-85ca9f9f4a05.jsonl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asra-arc/data/large_scale/transitions/72b60be2-2c62-45eb-b456-50e819512195.jsonl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asra-arc/data/large_scale/transitions/72b97388-1e39-4814-a57b-72ce0e4a6796.jsonl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asra-arc/data/large_scale/transitions/72babea1-5043-4d4b-b06d-2ed81d043342.jsonl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asra-arc/data/large_scale/transitions/72bc8c13-8b5e-4379-a8d8-b8de8c2c8374.jsonl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asra-arc/data/large_scale/transitions/72c2750f-9446-4787-9349-67adb8c9e384.jsonl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asra-arc/data/large_scale/transitions/72c2e074-64db-46f9-844a-bf6ccff612fa.jsonl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asra-arc/data/large_scale/transitions/72c78599-4da9-4859-8b27-f64a6607f755.jsonl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asra-arc/data/large_scale/transitions/72d00b09-2942-49a9-bea1-3e260c4ea3f5.jsonl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asra-arc/data/large_scale/transitions/72d34e83-cae8-44b0-9e16-1f20729ee529.jsonl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asra-arc/data/large_scale/transitions/72d3f05d-a2ee-4e5d-9788-467a74cafee4.jsonl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asra-arc/data/large_scale/transitions/72d7c2b7-795d-432e-b928-f5cf7f8111f1.jsonl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asra-arc/data/large_scale/transitions/72db0dc2-8e80-4d12-8eca-3ed507eb4890.jsonl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asra-arc/data/large_scale/transitions/72e5d101-8bb3-4707-83b4-8706c40d0c88.jsonl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asra-arc/data/large_scale/transitions/72f0df96-558f-4875-afd8-38c7f5a56d33.jsonl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asra-arc/data/large_scale/transitions/72f99247-729e-4d3f-b62b-b1be9ea85cde.jsonl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asra-arc/data/large_scale/transitions/7302ed03-7adc-4c87-8d4a-acb574217651.jsonl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asra-arc/data/large_scale/transitions/7302f58b-169f-40aa-a0d9-157e382bf3d6.jsonl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asra-arc/data/large_scale/transitions/730729c3-418b-4566-9873-37c1b4322a63.jsonl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asra-arc/data/large_scale/transitions/7307bca3-d2f5-46bc-9595-e2b2fd01cc0c.jsonl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asra-arc/data/large_scale/transitions/7314b113-ae3b-4c11-9c44-56b08a307e35.jsonl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asra-arc/data/large_scale/transitions/731501ff-401f-4c05-be00-46847fc53473.jsonl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asra-arc/data/large_scale/transitions/7322b75e-6d8a-400b-8720-d74aeb01d3d0.jsonl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asra-arc/data/large_scale/transitions/7322f951-6f5e-4b9d-99e3-2e0c8b4ad6e5.jsonl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asra-arc/data/large_scale/transitions/73265783-618d-4f7e-9971-816189a2c66a.jsonl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asra-arc/data/large_scale/transitions/73332732-9535-4c5c-995f-9f4ac66caf56.jsonl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asra-arc/data/large_scale/transitions/73364f65-a4df-40a0-809a-5a0f6e7c0998.jsonl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asra-arc/data/large_scale/transitions/733aefe6-97f9-449f-af5e-1c68e20c4ba2.jsonl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asra-arc/data/large_scale/transitions/734f6a8c-6993-4883-a5ba-8f7d3685f03b.jsonl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asra-arc/data/large_scale/transitions/735b3b13-1160-489a-88e1-143f478523dd.jsonl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asra-arc/data/large_scale/transitions/735c3d08-4ec1-4980-9aa4-22fe8bffcd6d.jsonl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asra-arc/data/large_scale/transitions/735e373e-8f09-4950-88f4-2335f5e285b3.jsonl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asra-arc/data/large_scale/transitions/73664134-145d-4bc8-9ed1-b0a52cd79c19.jsonl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asra-arc/data/large_scale/transitions/7378bd27-13c3-4833-ae70-9c0456d1b9d3.jsonl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asra-arc/data/large_scale/transitions/7383d772-0186-4e95-8f3d-8f6a3bba101e.jsonl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asra-arc/data/large_scale/transitions/73857988-bc7a-40f7-ad5b-51412cf1c0e9.jsonl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asra-arc/data/large_scale/transitions/738cae20-53c2-4680-8bed-6477266c9b59.jsonl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asra-arc/data/large_scale/transitions/738dcae1-a07b-487c-af54-7cd466476d64.jsonl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asra-arc/data/large_scale/transitions/739445d1-7919-47ae-aa02-c4ce9e1f04b9.jsonl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asra-arc/data/large_scale/transitions/739ff551-f1cd-4da3-8b6f-a8fbe4d968eb.jsonl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asra-arc/data/large_scale/transitions/73a02e22-7129-43ad-bbf2-3fa43c6da02b.jsonl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asra-arc/data/large_scale/transitions/73afe6cb-9550-4210-8246-33348b5c38be.jsonl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asra-arc/data/large_scale/transitions/73b567eb-52b5-4a00-b20a-6387b78834cd.jsonl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asra-arc/data/large_scale/transitions/73bd2860-7896-4844-aca3-3dc06926abaf.jsonl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asra-arc/data/large_scale/transitions/73c663cf-2abf-4401-9380-1f189137fab5.jsonl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asra-arc/data/large_scale/transitions/73c8f62d-b5ae-4049-9dd9-4a248cdbca7f.jsonl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asra-arc/data/large_scale/transitions/73c98953-8af4-4b59-93f2-8bdcbbd7006f.jsonl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asra-arc/data/large_scale/transitions/73d0a04d-68f3-4da0-bf25-0cd9f2499a4e.jsonl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asra-arc/data/large_scale/transitions/73d1f917-99a5-4410-ae92-70d0207bad2f.jsonl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asra-arc/data/large_scale/transitions/73d471db-5dd2-4ddc-a48f-5c8737a586e8.jsonl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asra-arc/data/large_scale/transitions/73dd6f59-a358-4dc8-ad92-1a9040f3e022.jsonl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asra-arc/data/large_scale/transitions/73dfb2ac-6ed4-4eb9-bbeb-9e0d5344ced7.jsonl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asra-arc/data/large_scale/transitions/73e32e95-2611-4930-ac7e-3cbb1cf1bbf0.jsonl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asra-arc/data/large_scale/transitions/73ea8200-f712-4f19-9124-c323024498eb.jsonl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asra-arc/data/large_scale/transitions/73ed07ab-ea58-47d4-bf80-56892cb3ffd6.jsonl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asra-arc/data/large_scale/transitions/73f21a2d-3dc8-49c0-80dd-9ed30826d80a.jsonl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asra-arc/data/large_scale/transitions/73f77cf0-188d-417d-9d99-c29452c1c097.jsonl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asra-arc/data/large_scale/transitions/73fcb723-0d07-4499-ab2a-feeeadae5112.jsonl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asra-arc/data/large_scale/transitions/73feb21f-0913-48ba-9c49-7755fc9f04a4.jsonl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asra-arc/data/large_scale/transitions/7403685d-2809-4a0c-b863-787d65465853.jsonl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asra-arc/data/large_scale/transitions/74076c10-9bcf-4b08-b5db-56d617c6ceb4.jsonl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asra-arc/data/large_scale/transitions/74093d6f-2027-4edf-829c-f06baf55c69c.jsonl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asra-arc/data/large_scale/transitions/7409a0b7-561b-4413-b293-73f9c1e9177f.jsonl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asra-arc/data/large_scale/transitions/740ecee0-177a-4902-bc75-c16b79a623db.jsonl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asra-arc/data/large_scale/transitions/74115d33-b1f1-49c4-a048-35ea5ec34a2e.jsonl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asra-arc/data/large_scale/transitions/74122249-ae01-412f-936b-a0611b629d25.jsonl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asra-arc/data/large_scale/transitions/74134806-7f6b-4caf-9506-aeed3c0d6961.jsonl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asra-arc/data/large_scale/transitions/74184272-29e2-4d77-ab95-a4ea346cc98b.jsonl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asra-arc/data/large_scale/transitions/741bea66-56ae-4ab2-88dc-a4c122e1eff3.jsonl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asra-arc/data/large_scale/transitions/74219d9a-cf49-4b53-a468-677a158ed673.jsonl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asra-arc/data/large_scale/transitions/7426bad7-0c93-47ef-a52d-a591bb5aff43.jsonl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asra-arc/data/large_scale/transitions/7428b910-c60e-4367-9073-11ac65638874.jsonl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asra-arc/data/large_scale/transitions/742dc8b9-d8e9-42d3-848d-e5b1457e4a74.jsonl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asra-arc/data/large_scale/transitions/742e4a98-500b-4e00-a7ec-703c967010e7.jsonl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asra-arc/data/large_scale/transitions/7430712b-3bcb-4583-a1c6-4605288ca9e9.jsonl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asra-arc/data/large_scale/transitions/743899a4-7c4e-496c-9bf2-a237af66a991.jsonl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asra-arc/data/large_scale/transitions/743bcaa8-df4a-4b0b-8008-c70395468e22.jsonl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asra-arc/data/large_scale/transitions/743bd823-28b1-4829-b51d-1726d2bce73e.jsonl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asra-arc/data/large_scale/transitions/7448b2b4-5ae2-4be7-bf28-3ab1c2db3498.jsonl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asra-arc/data/large_scale/transitions/7456ed26-2f1d-44a2-b1ed-e008fa438313.jsonl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asra-arc/data/large_scale/transitions/7459d54d-56d6-43d9-b7ea-632cef537a42.jsonl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asra-arc/data/large_scale/transitions/745d4bc5-3348-43a1-81a3-4aca264ba292.jsonl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asra-arc/data/large_scale/transitions/745fdc8f-82e6-4eb8-bb68-8006e0250da0.jsonl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asra-arc/data/large_scale/transitions/746619d5-ad25-45e9-b71f-b287ec87f28e.jsonl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asra-arc/data/large_scale/transitions/746805a9-f705-45f2-bc85-62a58af9ce43.jsonl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asra-arc/data/large_scale/transitions/74698fc3-025d-4f2e-b4ba-8595f84b7085.jsonl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asra-arc/data/large_scale/transitions/746995fe-ae55-487f-8736-ac5bdf3e92d2.jsonl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asra-arc/data/large_scale/transitions/747b244f-482d-4d0f-a09b-c04612fc259c.jsonl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asra-arc/data/large_scale/transitions/74833d25-78f5-4c65-9d2a-3879f7206c97.jsonl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asra-arc/data/large_scale/transitions/748d1d85-2a15-435a-a447-7261dbfbad88.jsonl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asra-arc/data/large_scale/transitions/748d1f28-af25-430e-bd5c-63853a30405f.jsonl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asra-arc/data/large_scale/transitions/74984906-55d1-402d-82e6-83afd6660432.jsonl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asra-arc/data/large_scale/transitions/74a3ad2c-6665-46c1-b954-058f9e033872.jsonl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asra-arc/data/large_scale/transitions/74a484f4-ca4e-4320-89e5-ec264f8d87e9.jsonl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asra-arc/data/large_scale/transitions/74aeb0c2-7a66-4cb6-872b-09c3101e9544.jsonl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asra-arc/data/large_scale/transitions/74b09509-add7-4402-ab7e-9edf9f35cdb9.jsonl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asra-arc/data/large_scale/transitions/74b87124-f9c0-4f65-89ac-77dc072b0533.jsonl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asra-arc/data/large_scale/transitions/74bc3c1c-3b65-4fc1-85d1-4e2c220d0b3c.jsonl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asra-arc/data/large_scale/transitions/74c51379-9fce-46f7-886a-fe6efc794ec7.jsonl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asra-arc/data/large_scale/transitions/74c6fca0-07bd-4d0b-89fd-6c2be65203a5.jsonl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asra-arc/data/large_scale/transitions/74c95030-a253-44c1-b403-f6a7682c3bbd.jsonl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asra-arc/data/large_scale/transitions/74cf3a98-d29b-4593-8086-df8896ba207e.jsonl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asra-arc/data/large_scale/transitions/74d8d92f-3bec-4a97-9942-1e8602f981f4.jsonl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asra-arc/data/large_scale/transitions/74de1cda-f58c-4bf5-8a9f-fdcccaac5424.jsonl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asra-arc/data/large_scale/transitions/74e4b299-2c96-4524-bcff-a6750c708966.jsonl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asra-arc/data/large_scale/transitions/74ea7d83-51c6-4544-8653-85084ec6b0fa.jsonl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asra-arc/data/large_scale/transitions/74f0ed90-35be-4b1f-870d-eb2097611c7d.jsonl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asra-arc/data/large_scale/transitions/74f6f67d-51fb-4047-841b-c799b60ac396.jsonl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asra-arc/data/large_scale/transitions/74fe809d-b385-4814-b233-a2702c162dcb.jsonl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asra-arc/data/large_scale/transitions/74ff5e17-443b-424b-96d9-f40f0f5db030.jsonl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asra-arc/data/large_scale/transitions/7502de5c-5aa8-4f95-bdff-317d6bd6dd08.jsonl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asra-arc/data/large_scale/transitions/750ab5fc-2879-4a7b-9f17-d1a25ea68754.jsonl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asra-arc/data/large_scale/transitions/750bcf93-2aa4-4b6c-b1af-97710abc8c82.jsonl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asra-arc/data/large_scale/transitions/751e7c59-618b-4a5d-9486-474434dc9619.jsonl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asra-arc/data/large_scale/transitions/7527cce1-c2a4-4d00-9e01-97405c31ad68.jsonl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asra-arc/data/large_scale/transitions/7534ce09-f15c-4db3-bfdb-0ae5635e4ca8.jsonl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asra-arc/data/large_scale/transitions/7538ddec-c3bc-4f97-be90-3d8dfb9bdcb3.jsonl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asra-arc/data/large_scale/transitions/7539d983-3510-4829-b6af-15d66429da4c.jsonl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asra-arc/data/large_scale/transitions/755525fe-af89-4176-a858-6ea3bb30fca6.jsonl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asra-arc/data/large_scale/transitions/755634f3-75d4-400c-8c9e-9d1519d00539.jsonl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asra-arc/data/large_scale/transitions/7556bf6a-7acc-48ca-90dd-b14c06cef6c8.jsonl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asra-arc/data/large_scale/transitions/756ecaaf-1024-4c65-9fb8-4d940d72354b.jsonl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asra-arc/data/large_scale/transitions/75782959-17ab-46aa-ac4a-c4f43cb1846b.jsonl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asra-arc/data/large_scale/transitions/758a7cb7-7ed5-4c00-86ee-13e537112bb0.jsonl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asra-arc/data/large_scale/transitions/758fcd4a-9b8f-49f5-ba90-28183bf80667.jsonl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asra-arc/data/large_scale/transitions/7595d2d3-2100-435c-b3d5-929577d89912.jsonl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asra-arc/data/large_scale/transitions/75a0a448-dd47-44a0-af16-ca6213047e5a.jsonl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asra-arc/data/large_scale/transitions/75af8f59-bc64-4434-9fa1-27e84c9c0613.jsonl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asra-arc/data/large_scale/transitions/75b16061-e1d4-4311-b8de-241188fea898.jsonl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asra-arc/data/large_scale/transitions/75b984dd-14ed-47ba-8fcf-aa259222b778.jsonl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asra-arc/data/large_scale/transitions/75bcfe96-10bd-4c13-9994-3a06bbd9dac5.jsonl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asra-arc/data/large_scale/transitions/75c05cde-4597-4472-83c8-b3927cfcc891.jsonl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asra-arc/data/large_scale/transitions/75c57dbd-669f-4562-b668-ae4e56c18678.jsonl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asra-arc/data/large_scale/transitions/75c93b0f-5582-42f3-83e4-75a230b03674.jsonl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asra-arc/data/large_scale/transitions/75d6d2c0-7efb-48b8-b854-8446dd5d5610.jsonl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asra-arc/data/large_scale/transitions/75d89ca6-4334-4816-b57d-468a4a1691c0.jsonl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asra-arc/data/large_scale/transitions/75e291f5-b084-4064-ac3d-a37c2332992c.jsonl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asra-arc/data/large_scale/transitions/75e32215-5432-41e5-9fa1-82fa413ae8b0.jsonl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asra-arc/data/large_scale/transitions/75f01e21-11af-4e5a-a097-87a632a3cedc.jsonl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asra-arc/data/large_scale/transitions/76024637-75ab-4c00-be24-5f5c6894a4e6.jsonl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asra-arc/data/large_scale/transitions/7604c5ca-1386-4188-a53f-10e5ee8512ec.jsonl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asra-arc/data/large_scale/transitions/76074c17-1019-436d-8e1d-0382962c95eb.jsonl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asra-arc/data/large_scale/transitions/7608b27e-e110-4ea5-b6c8-688592bbed1e.jsonl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asra-arc/data/large_scale/transitions/7609c71f-b282-4ab3-a407-fb1268da6ae9.jsonl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asra-arc/data/large_scale/transitions/760d9102-83f6-4616-aaed-d06c726fe4c9.jsonl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asra-arc/data/large_scale/transitions/760ebb33-b9f0-4444-8f41-92c36251728d.jsonl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asra-arc/data/large_scale/transitions/761b2b00-d43d-4dc6-807d-70e97e137ffb.jsonl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asra-arc/data/large_scale/transitions/761d21b8-b713-4fbc-84b9-e4ea63bd6280.jsonl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asra-arc/data/large_scale/transitions/76209fa6-24e6-4b94-991c-d81b3daafd0a.jsonl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asra-arc/data/large_scale/transitions/7620a2ef-1be9-49a6-8c9d-275bb87dc4f9.jsonl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asra-arc/data/large_scale/transitions/762a890f-ab23-41c0-9970-28ce796c0a78.jsonl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asra-arc/data/large_scale/transitions/762ff01f-c6b9-4fe2-ab9d-2c3031880d93.jsonl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asra-arc/data/large_scale/transitions/763377fe-26dd-4393-96ca-fcaad61cfd6a.jsonl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asra-arc/data/large_scale/transitions/7633cc21-1491-4d20-b8c7-ddc21e2b979d.jsonl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asra-arc/data/large_scale/transitions/763ddc4d-a820-4216-810d-45da45463fb4.jsonl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asra-arc/data/large_scale/transitions/7642f381-2b36-40cc-adb8-8d74ececb609.jsonl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asra-arc/data/large_scale/transitions/7655ca56-e2bb-4792-a82b-ff2295480422.jsonl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asra-arc/data/large_scale/transitions/766829ad-ba00-400e-80ae-eb504ca53d95.jsonl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asra-arc/data/large_scale/transitions/766dc162-cebf-4dee-8ea3-1927e7ab03cd.jsonl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asra-arc/data/large_scale/transitions/766f05ff-4952-4e47-9554-fdbea38388ab.jsonl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asra-arc/data/large_scale/transitions/767555cf-46c7-42c9-aa3d-1f308d700bfc.jsonl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asra-arc/data/large_scale/transitions/76794752-8881-4c6d-99a2-4f4610c9e1ec.jsonl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asra-arc/data/large_scale/transitions/7679c0e6-b3c2-4552-a2a1-a31248016e8f.jsonl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asra-arc/data/large_scale/transitions/76836213-ac15-4246-975e-fdefd94937e3.jsonl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asra-arc/data/large_scale/transitions/76885356-c695-4aa8-bd7e-26e951d04afd.jsonl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asra-arc/data/large_scale/transitions/7697703f-1acd-483b-86d1-7b27ed82b0b9.jsonl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asra-arc/data/large_scale/transitions/76a0e27f-9758-4800-bb55-e500f71a3b1b.jsonl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asra-arc/data/large_scale/transitions/76a2e46f-876a-4e7c-bdfa-1063be3fc9c3.jsonl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asra-arc/data/large_scale/transitions/76ac2221-2d84-4837-8dd3-256f81f3ed08.jsonl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asra-arc/data/large_scale/transitions/76adbc29-e505-49d4-99fc-2d144bdf3da1.jsonl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asra-arc/data/large_scale/transitions/76b240e1-ce41-4b3c-926c-476fe7681e08.jsonl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asra-arc/data/large_scale/transitions/76b52e21-7cda-4c9f-87ab-8137bbbbd1f2.jsonl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asra-arc/data/large_scale/transitions/76be8a8c-eb16-45a3-869a-4097739c2f73.jsonl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asra-arc/data/large_scale/transitions/76c381be-1976-4fb8-a406-aaa52d6ffa6e.jsonl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asra-arc/data/large_scale/transitions/76c63c81-e43b-4534-b885-1e42d0f60f54.jsonl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asra-arc/data/large_scale/transitions/76ccab36-a0c5-42bc-932d-176c40071435.jsonl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asra-arc/data/large_scale/transitions/76d481b8-e5bc-4f78-937d-b8ec9b4c1310.jsonl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asra-arc/data/large_scale/transitions/76dfe811-b2c2-4747-a186-7d68a88e7886.jsonl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asra-arc/data/large_scale/transitions/76e2bd0c-0f4e-4142-9f0d-75a5f77d1d33.jsonl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asra-arc/data/large_scale/transitions/76ef86e0-6a3a-447c-a362-10a765f61def.jsonl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asra-arc/data/large_scale/transitions/76f16927-18d3-4408-98ff-14d153c02b2c.jsonl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asra-arc/data/large_scale/transitions/76f2c829-fcfe-49bf-87d4-45ffe2c4272b.jsonl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asra-arc/data/large_scale/transitions/76fd40ab-9455-4ed6-88d6-97898b18f3fd.jsonl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asra-arc/data/large_scale/transitions/77015d08-e777-4c3e-9a89-b4917b675056.jsonl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asra-arc/data/large_scale/transitions/7702e08f-a88c-4202-a1c8-376ace20706e.jsonl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asra-arc/data/large_scale/transitions/77037188-a31f-4267-8489-97afc6d94fd4.jsonl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asra-arc/data/large_scale/transitions/770bb75d-88d8-44db-b7c7-28c90c600b9c.jsonl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asra-arc/data/large_scale/transitions/770da051-34ae-4464-8148-8c1381ae51b9.jsonl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asra-arc/data/large_scale/transitions/770ef9d3-3696-4130-a66a-7c23e79695b2.jsonl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asra-arc/data/large_scale/transitions/771752a3-2df6-41f8-9889-6d6fbb957f76.jsonl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asra-arc/data/large_scale/transitions/77186046-8825-4e88-9c19-ea7f53c0f486.jsonl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asra-arc/data/large_scale/transitions/7727590c-42c5-4117-b8fe-3f5832cda8ea.jsonl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asra-arc/data/large_scale/transitions/772c578c-33f0-4579-8d81-99e34ddefb6f.jsonl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asra-arc/data/large_scale/transitions/77340ece-33b5-4f26-af70-e6edea815af5.jsonl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asra-arc/data/large_scale/transitions/77453834-35e9-42c4-84e2-68c536d0142e.jsonl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asra-arc/data/large_scale/transitions/7752cd5e-6317-4fe6-9e6f-ebb73f16ae52.jsonl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asra-arc/data/large_scale/transitions/775d73b2-5a45-4ead-a3a2-dcf49d0aae57.jsonl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asra-arc/data/large_scale/transitions/775e3eb8-459e-433c-81c3-16304d00b387.jsonl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asra-arc/data/large_scale/transitions/77605f29-aad3-47de-a86c-c625655177ff.jsonl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asra-arc/data/large_scale/transitions/776e454f-93a9-43f9-bd6b-bf4ee89a7fa9.jsonl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asra-arc/data/large_scale/transitions/7776ffe8-e009-409e-8acf-b4d071a28960.jsonl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asra-arc/data/large_scale/transitions/77793492-8b30-4696-a3cb-6c414794c837.jsonl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asra-arc/data/large_scale/transitions/7780ead8-a316-4856-b6fa-4eba25448051.jsonl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asra-arc/data/large_scale/transitions/7782b075-3c66-4b44-8597-e418faf85b29.jsonl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asra-arc/data/large_scale/transitions/77838dcd-3d8e-4843-a81e-1db537be1e01.jsonl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asra-arc/data/large_scale/transitions/778bd22b-501d-4b7e-a149-446044f22c36.jsonl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asra-arc/data/large_scale/transitions/778c02f9-c4e1-4f2f-840b-7bbacb8844b9.jsonl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asra-arc/data/large_scale/transitions/778ce61f-518f-41f1-9479-61f3ed5801c9.jsonl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asra-arc/data/large_scale/transitions/77933586-f097-4b53-9000-a8cb8e2795c7.jsonl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asra-arc/data/large_scale/transitions/77995ab2-a50f-47a0-9dfc-c0be11319c21.jsonl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asra-arc/data/large_scale/transitions/779dcbad-ecc1-4fe4-bf83-36267445d50b.jsonl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asra-arc/data/large_scale/transitions/77a6f43a-af07-4310-b0c5-b8fe4eca1cc1.jsonl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asra-arc/data/large_scale/transitions/77b265ed-55b0-4622-a1ba-3a947f776aac.jsonl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asra-arc/data/large_scale/transitions/77b52e60-d25c-4d89-b0c2-c30289f57dc3.jsonl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asra-arc/data/large_scale/transitions/77bd25b4-8eae-49e3-bc05-901362ef6baa.jsonl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asra-arc/data/large_scale/transitions/77c6d816-bc37-4ec4-b16a-c6d5e834af22.jsonl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asra-arc/data/large_scale/transitions/77d002ec-62ad-4dfe-b7d3-cbb3ab82ff4c.jsonl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asra-arc/data/large_scale/transitions/77d72257-3089-4675-8453-094d10c34750.jsonl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asra-arc/data/large_scale/transitions/77d95be9-d8bc-4317-9460-172e844ff31e.jsonl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asra-arc/data/large_scale/transitions/77dd0c2b-6545-4034-8c69-35ee20407e1b.jsonl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asra-arc/data/large_scale/transitions/77dd13a5-5864-4916-9d58-93107f24d505.jsonl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asra-arc/data/large_scale/transitions/77eb1d2d-ba7c-4cee-afe4-28b2a58cf886.jsonl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asra-arc/data/large_scale/transitions/77ee1219-e20b-4360-9a09-316feeadb9a7.jsonl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asra-arc/data/large_scale/transitions/78050966-1fad-4968-8a63-09fa831cf6ea.jsonl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asra-arc/data/large_scale/transitions/7806bc92-38a9-4144-a99e-222765f7f3f1.jsonl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asra-arc/data/large_scale/transitions/78108dfd-287e-4e69-9dcb-3756cba25e8f.jsonl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asra-arc/data/large_scale/transitions/78193a67-e173-4def-861f-43c558816c22.jsonl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asra-arc/data/large_scale/transitions/781de449-ec11-4a9a-8894-88010de9011a.jsonl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asra-arc/data/large_scale/transitions/783132e2-97fc-4d16-ba95-e18b663dbd04.jsonl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asra-arc/data/large_scale/transitions/783ee42e-aafc-4d55-a497-7e8c704b9ef5.jsonl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asra-arc/data/large_scale/transitions/78447350-c1f7-4ec2-8c2b-38742b172d9d.jsonl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asra-arc/data/large_scale/transitions/78465de5-8b77-4a48-825d-5ee1490df24f.jsonl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asra-arc/data/large_scale/transitions/784e0c28-9dfd-47f2-baa8-cce8c13574b7.jsonl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asra-arc/data/large_scale/transitions/785167de-c103-4363-9209-043f857249d1.jsonl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asra-arc/data/large_scale/transitions/785250aa-fe11-4840-b0e1-7bb3c0a9a8e7.jsonl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asra-arc/data/large_scale/transitions/78563619-0207-467b-b7a0-1b55200b85d4.jsonl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asra-arc/data/large_scale/transitions/78621cd8-2b27-48d8-875f-3466806ffbf2.jsonl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asra-arc/data/large_scale/transitions/7866821f-e264-431c-81d2-50b092811f51.jsonl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asra-arc/data/large_scale/transitions/786ba5da-7680-4907-9b82-afd30a9edbca.jsonl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asra-arc/data/large_scale/transitions/78792cc0-2fcd-47ee-9ca3-4cf8c66ca9cc.jsonl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asra-arc/data/large_scale/transitions/787a9df8-bfaa-4494-af4e-0252b498db0b.jsonl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asra-arc/data/large_scale/transitions/787ad9d4-5e1b-4776-9297-5fe7e740128f.jsonl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asra-arc/data/large_scale/transitions/7880796a-16ec-4ed9-87fa-3276aa69ce97.jsonl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asra-arc/data/large_scale/transitions/78845422-2b69-4186-861a-7302ad77c0fb.jsonl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asra-arc/data/large_scale/transitions/78848ae1-ccf9-419c-a663-6be48b4a09ca.jsonl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asra-arc/data/large_scale/transitions/78917748-5f2b-4ed9-9a15-0a7b1d414aa9.jsonl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asra-arc/data/large_scale/transitions/7892caff-fb4f-46d2-8f1d-09c227bd5a85.jsonl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asra-arc/data/large_scale/transitions/7894b122-8f33-4dba-8ab8-96aba128be3b.jsonl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asra-arc/data/large_scale/transitions/789a5311-ad9a-4184-807a-3fde20df3833.jsonl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asra-arc/data/large_scale/transitions/789b9414-500d-40cb-80ac-a7d36581fe46.jsonl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asra-arc/data/large_scale/transitions/78a1e7b1-9611-4476-a480-f752a27e20c8.jsonl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asra-arc/data/large_scale/transitions/78a802f7-3ff8-4144-801c-40339ea3fd0a.jsonl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asra-arc/data/large_scale/transitions/78a81a25-aedd-48ab-9ace-4565e691bac4.jsonl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asra-arc/data/large_scale/transitions/78a9dcfe-761b-4639-bf11-20a13e1efbda.jsonl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asra-arc/data/large_scale/transitions/78aac9ae-9f66-47a7-855f-5b4409825f50.jsonl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asra-arc/data/large_scale/transitions/78b1a5e4-9183-4125-8693-0fdd5436eba1.jsonl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asra-arc/data/large_scale/transitions/78b310c1-d9a5-44aa-8ba2-a0b65c33e607.jsonl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asra-arc/data/large_scale/transitions/78bce7ed-ddfb-4be8-8574-2dac8fe7f7d6.jsonl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asra-arc/data/large_scale/transitions/78c122a7-7aa5-405f-947d-8dd4fa317b00.jsonl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asra-arc/data/large_scale/transitions/78c1720c-f99e-4114-b7ca-41f05a170097.jsonl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asra-arc/data/large_scale/transitions/78caaf0f-f760-4d5a-851c-80ec4ff59b1b.jsonl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asra-arc/data/large_scale/transitions/78cf2b0f-65eb-4150-be3b-0667b8f3013a.jsonl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asra-arc/data/large_scale/transitions/78d49394-ea08-4014-b5f4-5360f75ad375.jsonl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asra-arc/data/large_scale/transitions/78de70e9-a8fa-4801-afc8-d6c042218bd5.jsonl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asra-arc/data/large_scale/transitions/78efceeb-7d5b-440b-b7de-e5b7e078522c.jsonl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asra-arc/data/large_scale/transitions/78ffcb2f-3d24-45a3-b352-d91273dcb754.jsonl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asra-arc/data/large_scale/transitions/7903d64f-0fca-4ee0-b558-5a972c1590c1.jsonl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asra-arc/data/large_scale/transitions/7905ffe5-3715-48d8-9472-645c836f7e86.jsonl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asra-arc/data/large_scale/transitions/7908641a-e107-45d2-b38d-7f571715c82c.jsonl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asra-arc/data/large_scale/transitions/790c8811-9e0d-4176-b630-0f94cd944ffa.jsonl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asra-arc/data/large_scale/transitions/790fd374-5113-403e-b78f-98fa25d8e6ec.jsonl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asra-arc/data/large_scale/transitions/79160676-33c0-48d3-b9c9-603fe2c2b531.jsonl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asra-arc/data/large_scale/transitions/791c0dc2-d57c-47b6-ba63-43ad0bbf66a2.jsonl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asra-arc/data/large_scale/transitions/79235af7-40e1-4630-ac85-dacf96258b36.jsonl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asra-arc/data/large_scale/transitions/7929de5b-da6e-47c4-b485-6ed14f4296a9.jsonl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asra-arc/data/large_scale/transitions/792e74de-aeb8-44fd-9e64-ae675f252653.jsonl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asra-arc/data/large_scale/transitions/793af7cb-4aa8-4f6d-8fdb-9144ab5c4ad7.jsonl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asra-arc/data/large_scale/transitions/793c4104-bdb3-4f21-bd97-d727bc0375ba.jsonl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asra-arc/data/large_scale/transitions/79412f0f-64cd-438e-ab92-1ad11820f830.jsonl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asra-arc/data/large_scale/transitions/79422d46-1b37-48eb-b4a3-97877cf48a45.jsonl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asra-arc/data/large_scale/transitions/794a8919-51e0-4395-a026-3396ec731ba0.jsonl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asra-arc/data/large_scale/transitions/794f6c4c-d21a-460f-bd08-559d59ecad6d.jsonl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asra-arc/data/large_scale/transitions/795557fb-8b1c-4f50-81c6-3b109a87344d.jsonl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asra-arc/data/large_scale/transitions/79629215-7552-4ec9-ad8a-a50577fd4fe7.jsonl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asra-arc/data/large_scale/transitions/7965a89d-38d3-4dec-bbe7-cae665369be4.jsonl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asra-arc/data/large_scale/transitions/7968aa2d-481c-4cf1-b4a9-634a73e9ccdb.jsonl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asra-arc/data/large_scale/transitions/7968f572-9aaa-438c-b638-d104f6a76f5c.jsonl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asra-arc/data/large_scale/transitions/796e7f2b-a4e6-4a7f-b558-0cae42788f60.jsonl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asra-arc/data/large_scale/transitions/7975964c-fb0f-44b3-bba7-93a400bde56c.jsonl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asra-arc/data/large_scale/transitions/79762829-156d-403c-b140-1c5276766dac.jsonl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asra-arc/data/large_scale/transitions/797ced15-496a-46bd-be06-3b77083916ee.jsonl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asra-arc/data/large_scale/transitions/797f0123-54f8-41cd-808e-dc6d97a92093.jsonl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asra-arc/data/large_scale/transitions/798df103-de75-4a2d-be71-c4f7eb9fda10.jsonl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asra-arc/data/large_scale/transitions/7994cf8f-b867-40d4-b39c-359bf3589bca.jsonl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asra-arc/data/large_scale/transitions/79986d71-a62a-42f4-b6f2-2a2d243c1792.jsonl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asra-arc/data/large_scale/transitions/799cc6c1-b5ca-46fc-bd64-274d32a423a0.jsonl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asra-arc/data/large_scale/transitions/79a2756f-485c-4fdb-b97c-df7c26312370.jsonl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asra-arc/data/large_scale/transitions/79a3e84c-61c5-40f5-a3a6-925ca658b15d.jsonl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asra-arc/data/large_scale/transitions/79a5d4c3-385e-46de-ab42-e7a546661dec.jsonl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asra-arc/data/large_scale/transitions/79a70908-f4c0-4fce-a22d-89431860f46b.jsonl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asra-arc/data/large_scale/transitions/79b48bd1-1ed4-4a08-98b3-f885d9ea2d4c.jsonl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asra-arc/data/large_scale/transitions/79c55017-d211-46c0-90b0-43fd3e7e4507.jsonl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asra-arc/data/large_scale/transitions/79cace0d-e5cc-47a4-b7ca-4317944c3c7c.jsonl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asra-arc/data/large_scale/transitions/79cbc542-5f78-4b84-bd00-463c8a8790b7.jsonl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asra-arc/data/large_scale/transitions/79d18819-2f49-4e48-9ad4-e7142a40b544.jsonl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asra-arc/data/large_scale/transitions/79d8800d-b57a-459f-a99d-f4ffc334ede5.jsonl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asra-arc/data/large_scale/transitions/79dd671e-5294-4318-a278-1f9895108cb1.jsonl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asra-arc/data/large_scale/transitions/79e00872-cc35-4c72-85f1-745e626abe25.jsonl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asra-arc/data/large_scale/transitions/79ec29b9-3c1f-4b5b-bb80-6407ea20609e.jsonl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asra-arc/data/large_scale/transitions/79f09be6-526f-43bf-ba82-dfe2a74c7b36.jsonl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asra-arc/data/large_scale/transitions/7a0103e8-d0bb-4f62-baa6-8fbd035985cb.jsonl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asra-arc/data/large_scale/transitions/7a076ba0-00f8-43d9-a00b-c60f42552fe7.jsonl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asra-arc/data/large_scale/transitions/7a09120a-a21a-44d0-86a6-ef36cc3fac42.jsonl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asra-arc/data/large_scale/transitions/7a0981b8-df00-4853-a0a4-47ce29d6599f.jsonl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asra-arc/data/large_scale/transitions/7a0a123b-274a-4a1f-9baa-265ace26a027.jsonl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asra-arc/data/large_scale/transitions/7a130413-0004-45c4-918b-6f89c45d7cd3.jsonl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asra-arc/data/large_scale/transitions/7a17d2f5-c6a7-45bb-905d-0c3b1de85a75.jsonl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asra-arc/data/large_scale/transitions/7a1ed960-06cd-424e-8283-b3e02dd66070.jsonl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asra-arc/data/large_scale/transitions/7a27c282-5241-42ad-964a-60074f93ae21.jsonl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asra-arc/data/large_scale/transitions/7a3bbac2-0176-4286-a0dd-96dbc802acaa.jsonl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asra-arc/data/large_scale/transitions/7a412f39-c862-42ee-815e-c8770c13af5e.jsonl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asra-arc/data/large_scale/transitions/7a45e607-5757-4a23-ae64-2ac24a0558e3.jsonl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asra-arc/data/large_scale/transitions/7a468953-78df-42ec-ab09-e1761aa18856.jsonl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asra-arc/data/large_scale/transitions/7a496b7e-28c8-41cc-8d01-444788063479.jsonl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asra-arc/data/large_scale/transitions/7a56f75b-2f72-4821-a8a2-f05f3bf82e2f.jsonl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asra-arc/data/large_scale/transitions/7a607cea-5135-46dc-b02d-786266ab1f14.jsonl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asra-arc/data/large_scale/transitions/7a643ef4-92c1-4604-8fec-950c9dfffb60.jsonl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asra-arc/data/large_scale/transitions/7a65b306-9664-43b0-bd7d-5f850e0f26c2.jsonl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asra-arc/data/large_scale/transitions/7a6d0799-6038-4eb9-b334-7ace0b66f07c.jsonl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asra-arc/data/large_scale/transitions/7a76a714-70c9-4875-b27b-b772874b2e6f.jsonl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asra-arc/data/large_scale/transitions/7a7d3b54-47cf-4f33-9946-f898618e3e0c.jsonl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asra-arc/data/large_scale/transitions/7a7dcc5e-7444-4608-b4f7-8a80d1e02b27.jsonl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asra-arc/data/large_scale/transitions/7a7e0b6a-741e-4324-b1ae-837790e5bea2.jsonl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asra-arc/data/large_scale/transitions/7a7f670f-50d0-499f-bbd2-5f4240629e42.jsonl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asra-arc/data/large_scale/transitions/7a7fc8c3-839e-4575-871b-51d90334811f.jsonl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asra-arc/data/large_scale/transitions/7a867659-4425-42d3-aa96-f845e754cd10.jsonl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asra-arc/data/large_scale/transitions/7aaf8064-74af-4dc9-8be1-c0a209907573.jsonl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asra-arc/data/large_scale/transitions/7abfaa8e-5f12-44dd-88e2-dcee7ef8f87e.jsonl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asra-arc/data/large_scale/transitions/7ac002ab-9a7c-4311-9398-b9b277e54ace.jsonl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asra-arc/data/large_scale/transitions/7ac0ff7e-2ad7-4cf6-b77f-ad4f05e9ac42.jsonl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asra-arc/data/large_scale/transitions/7accb901-a716-4e70-ae1c-f9ffa4495ea8.jsonl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asra-arc/data/large_scale/transitions/7ad239a3-51bb-4d5b-b370-5ae175f0a0d6.jsonl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asra-arc/data/large_scale/transitions/7ad6cd88-6345-457c-80fa-c61d6f15d00f.jsonl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asra-arc/data/large_scale/transitions/7ada0333-7beb-41f7-82d0-3ab0ffe4ac76.jsonl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asra-arc/data/large_scale/transitions/7adee7b2-be62-4ecf-b8f9-a9c37df76c99.jsonl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asra-arc/data/large_scale/transitions/7adf88ce-1286-4b41-b01e-914be75349da.jsonl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asra-arc/data/large_scale/transitions/7ae600b6-283f-4163-bc9f-b4437db10e27.jsonl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asra-arc/data/large_scale/transitions/7af564eb-d2d4-4203-842e-7b079326d076.jsonl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asra-arc/data/large_scale/transitions/7af7fc68-f340-44b6-8e97-e3e5576889a2.jsonl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asra-arc/data/large_scale/transitions/7af8b057-8199-4adf-bb78-4e00b293c197.jsonl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asra-arc/data/large_scale/transitions/7afa5f83-a05a-45e2-a0a7-caffa86354b8.jsonl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asra-arc/data/large_scale/transitions/7aff4523-c0f1-4ce0-82ec-f0564d6ed260.jsonl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asra-arc/data/large_scale/transitions/7b035330-b450-4273-99d2-e4db9f04ebb0.jsonl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asra-arc/data/large_scale/transitions/7b0430d5-2a35-4681-b355-923bc961d121.jsonl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asra-arc/data/large_scale/transitions/7b0b1165-feaf-44eb-ab65-92a816deb348.jsonl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asra-arc/data/large_scale/transitions/7b1bc22e-b0c0-40e6-a2bf-c64cf916fdc3.jsonl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asra-arc/data/large_scale/transitions/7b2210d3-eb7e-4a25-a8eb-f13c2ec5de53.jsonl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asra-arc/data/large_scale/transitions/7b24648b-4615-45d1-8e4e-ac0922d79702.jsonl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asra-arc/data/large_scale/transitions/7b271ad5-f3d2-44c5-a7cf-dbc65622e01a.jsonl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asra-arc/data/large_scale/transitions/7b2d54e2-855f-4b11-a104-bf3b08c5aca0.jsonl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asra-arc/data/large_scale/transitions/7b3141b7-43a6-4156-92d9-b5b820f46c85.jsonl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asra-arc/data/large_scale/transitions/7b372353-2e09-4d49-b458-144f67e49222.jsonl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asra-arc/data/large_scale/transitions/7b3aba38-5872-4e3b-8b08-eb5dbc31e5cc.jsonl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asra-arc/data/large_scale/transitions/7b40b1af-a66e-4a0e-b1a4-9f9d879e9410.jsonl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asra-arc/data/large_scale/transitions/7b41c870-e2a3-40b1-881f-30632ceac024.jsonl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asra-arc/data/large_scale/transitions/7b4cf071-24b5-4379-a446-407eaaa01951.jsonl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asra-arc/data/large_scale/transitions/7b560424-cb0b-410d-a8b2-bc940691f379.jsonl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asra-arc/data/large_scale/transitions/7b5715b9-632c-4c7d-98e8-31ab78d5a40b.jsonl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asra-arc/data/large_scale/transitions/7b591477-8daa-4fce-a4b7-0b0e76490acd.jsonl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asra-arc/data/large_scale/transitions/7b5a7f62-7bb9-4cdb-bd38-d70cc1b64ba1.jsonl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asra-arc/data/large_scale/transitions/7b5a8a71-4eb9-4b49-8cea-a06d9f35af2d.jsonl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asra-arc/data/large_scale/transitions/7b5bb5db-7983-4144-accb-3adaf9426c23.jsonl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asra-arc/data/large_scale/transitions/7b5ec5b4-6262-4726-8491-eaca16de6f95.jsonl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asra-arc/data/large_scale/transitions/7b6537b2-238e-42c3-8c1e-9d6f23cf6880.jsonl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asra-arc/data/large_scale/transitions/7b69d0db-6927-49a9-8634-9ec858780b02.jsonl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asra-arc/data/large_scale/transitions/7b6cbec6-84bc-4273-b4b3-abacbb2e511a.jsonl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asra-arc/data/large_scale/transitions/7b7103d1-c37c-4eb3-ab57-d3ca2638d4f2.jsonl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asra-arc/data/large_scale/transitions/7b74de3b-8a55-49f5-875d-4bccc97fc7a1.jsonl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asra-arc/data/large_scale/transitions/7b7a8c86-3c38-4d2c-a52a-06e46cacb781.jsonl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asra-arc/data/large_scale/transitions/7b7df42f-2786-4b47-a2b8-873fc7ec747e.jsonl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asra-arc/data/large_scale/transitions/7b824d55-72d1-47d8-a396-790527cd1bfe.jsonl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asra-arc/data/large_scale/transitions/7b8907dc-fdf8-40cf-823f-43ff0e821aeb.jsonl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asra-arc/data/large_scale/transitions/7b896cf7-eeb9-420c-8ef0-fcea1ae37b91.jsonl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asra-arc/data/large_scale/transitions/7b8a3cd1-0ad6-4772-a0df-dab674449299.jsonl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asra-arc/data/large_scale/transitions/7b9175bb-9af1-472e-8fee-f633421a2669.jsonl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asra-arc/data/large_scale/transitions/7b9dce09-ad44-4807-88b0-000bce0a4dd1.jsonl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asra-arc/data/large_scale/transitions/7ba1d4e9-16f8-4866-992c-a3e001c34cff.jsonl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asra-arc/data/large_scale/transitions/7ba2278d-7a9f-447f-9618-0129f02b616b.jsonl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asra-arc/data/large_scale/transitions/7ba703de-415c-4d21-9f5d-cb9d960c1b97.jsonl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asra-arc/data/large_scale/transitions/7ba9a931-c26a-49ca-ac09-a7d763d95f8c.jsonl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asra-arc/data/large_scale/transitions/7baad04d-df83-4329-8144-d05eeb2cfbf2.jsonl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asra-arc/data/large_scale/transitions/7bb090c7-0c16-4b60-b883-995bba5d637f.jsonl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asra-arc/data/large_scale/transitions/7bb0b8b9-180b-4814-8be6-efe5f3d131b5.jsonl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asra-arc/data/large_scale/transitions/7bba1cca-da62-41ec-9d22-0cdcea935f42.jsonl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asra-arc/data/large_scale/transitions/7bcbe7e7-59a8-4b8a-8318-c6065b308d6f.jsonl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asra-arc/data/large_scale/transitions/7bd08613-8778-4969-9ddb-5420224ceada.jsonl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asra-arc/data/large_scale/transitions/7bd14c5e-9b1d-44e1-889e-4594acc54000.jsonl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asra-arc/data/large_scale/transitions/7bd4aa18-e2cd-4c39-a574-ffe2dc33dd0c.jsonl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asra-arc/data/large_scale/transitions/7bdad9f6-f54f-4b87-bd3f-534e83468a05.jsonl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asra-arc/data/large_scale/transitions/7bdcc8bb-44e2-47c4-925d-3b4d9e4b47a3.jsonl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asra-arc/data/large_scale/transitions/7be172ea-09fe-4171-96cb-b7dc8f8da6cb.jsonl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asra-arc/data/large_scale/transitions/7be95bcc-dbf2-444d-94b0-c5ed49c9b0e3.jsonl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asra-arc/data/large_scale/transitions/7bf36c1b-2e7d-4948-b17c-719ab260ec50.jsonl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asra-arc/data/large_scale/transitions/7bf371d5-dc7d-4d30-bd62-e78684e17338.jsonl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asra-arc/data/large_scale/transitions/7bfaf792-4de2-4c52-8261-d06c75883db1.jsonl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asra-arc/data/large_scale/transitions/7bfd831e-19b0-4f17-936b-7a45e4a1d1ba.jsonl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asra-arc/data/large_scale/transitions/7bff24ac-4784-44de-a105-0423eb1ccd5a.jsonl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asra-arc/data/large_scale/transitions/7c090e58-f46a-42a6-927b-701ebbc9d826.jsonl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asra-arc/data/large_scale/transitions/7c0ad1e5-25db-4359-8f2a-05de43a183ac.jsonl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asra-arc/data/large_scale/transitions/7c1286b9-49a4-4f28-a231-ba6ddd08cacf.jsonl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asra-arc/data/large_scale/transitions/7c15b1b7-a8ad-4fa0-bc6e-8179bf72e31a.jsonl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asra-arc/data/large_scale/transitions/7c1afe34-9109-4d1b-b5b6-6d17079eca46.jsonl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asra-arc/data/large_scale/transitions/7c1bba5b-ed59-4c16-8383-9c8de8fd8efc.jsonl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asra-arc/data/large_scale/transitions/7c293b71-f1f3-4b30-afb1-d08e921a014f.jsonl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asra-arc/data/large_scale/transitions/7c366438-8dee-4fa1-9a8e-23a1b4fee36e.jsonl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asra-arc/data/large_scale/transitions/7c3c7f68-01cd-4c71-84e6-0dd5c3e3d94d.jsonl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asra-arc/data/large_scale/transitions/7c3ee341-9cd4-41b4-819c-11c9cf0cfeed.jsonl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asra-arc/data/large_scale/transitions/7c3fa60a-3d72-499a-961d-d638fccf8888.jsonl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asra-arc/data/large_scale/transitions/7c439ac5-d3f4-420a-8e34-9466ca9ddd31.jsonl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asra-arc/data/large_scale/transitions/7c44f0cb-cc0a-4801-9b9f-8b8e513e0b37.jsonl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asra-arc/data/large_scale/transitions/7c4673f3-0664-442c-ad33-b6b9d7c3ba72.jsonl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asra-arc/data/large_scale/transitions/7c4e1bb4-1aab-40d1-9478-9d5a3db43a92.jsonl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asra-arc/data/large_scale/transitions/7c52b99b-ab73-49c9-8359-452ec571a5fe.jsonl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asra-arc/data/large_scale/transitions/7c5585de-b5f6-4bc5-a798-504d29b123e7.jsonl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asra-arc/data/large_scale/transitions/7c580794-a23d-4537-a0c7-03d845e7edb5.jsonl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asra-arc/data/large_scale/transitions/7c5c707b-7226-4edf-aafb-50217ee6353b.jsonl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asra-arc/data/large_scale/transitions/7c6080c4-f747-4b12-9f8a-dc81f10fe1f4.jsonl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asra-arc/data/large_scale/transitions/7c6637fe-142c-4770-80ed-fe85efc84b97.jsonl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asra-arc/data/large_scale/transitions/7c7a952d-f00e-4382-ae57-26605bf7df97.jsonl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asra-arc/data/large_scale/transitions/7c8122e0-84d6-4c5d-9454-50302da6371b.jsonl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asra-arc/data/large_scale/transitions/7c895e7e-5826-48f9-a04e-2c41f922ea06.jsonl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asra-arc/data/large_scale/transitions/7c9ba55e-71a7-4f50-b08c-8d77e9546120.jsonl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asra-arc/data/large_scale/transitions/7ca91cf1-a937-4d0d-adf7-9cf54de5b809.jsonl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asra-arc/data/large_scale/transitions/7cab5e43-5e10-4f4b-b0eb-4d531bd3178e.jsonl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asra-arc/data/large_scale/transitions/7cb0168a-fbad-4708-bd66-25ca63ba093e.jsonl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asra-arc/data/large_scale/transitions/7cb19d42-8657-4782-b860-27c9608b5265.jsonl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asra-arc/data/large_scale/transitions/7cb4ee0a-a0e0-46fc-bc10-fd80c6c105c4.jsonl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asra-arc/data/large_scale/transitions/7cb5ad22-16f1-430d-957b-9e7ff8f59d14.jsonl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asra-arc/data/large_scale/transitions/7cc5dd66-8c7e-4df9-a7d2-b01c57d193de.jsonl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asra-arc/data/large_scale/transitions/7cccf6d6-7606-46ae-b300-2acfa9b54032.jsonl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asra-arc/data/large_scale/transitions/7ccf7a94-ff8b-4b40-a07a-0b5ef48c4fa4.jsonl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asra-arc/data/large_scale/transitions/7cd84767-dd60-4e2d-bc3a-496f0ff5033d.jsonl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asra-arc/data/large_scale/transitions/7cd9f4f9-57ee-414e-99d8-89edc5c62df6.jsonl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asra-arc/data/large_scale/transitions/7cde763c-ef28-4c5c-8c29-036eac9a51bc.jsonl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asra-arc/data/large_scale/transitions/7ce414de-801b-4ec8-89db-a07970c6a956.jsonl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asra-arc/data/large_scale/transitions/7ce8d6e2-4174-4ff4-a2f6-dfd4fdb524fc.jsonl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asra-arc/data/large_scale/transitions/7cec3d90-eab7-4892-b269-eaf25f0c5f97.jsonl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asra-arc/data/large_scale/transitions/7cf26922-b75e-4151-847a-d80e44b883b4.jsonl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asra-arc/data/large_scale/transitions/7cf52601-00a3-4f6d-9ef2-93ce3671469f.jsonl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asra-arc/data/large_scale/transitions/7cf58ceb-4002-48a4-9ecf-6bacd80ee412.jsonl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asra-arc/data/large_scale/transitions/7cfbbefa-a6d0-460c-9e21-cb5b672fe446.jsonl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asra-arc/data/large_scale/transitions/7d027d90-1111-4174-8e91-3715c947e265.jsonl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asra-arc/data/large_scale/transitions/7d029437-db69-4410-830c-aabd39fe52ee.jsonl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asra-arc/data/large_scale/transitions/7d05a939-aed5-4466-924c-05711ab5f764.jsonl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asra-arc/data/large_scale/transitions/7d078150-08d8-4e1b-821d-56a9e49a7b59.jsonl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asra-arc/data/large_scale/transitions/7d078cab-319d-42ca-b958-1e2628d4aee3.jsonl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asra-arc/data/large_scale/transitions/7d2b0e7b-63a9-491b-b9b6-5bad6e85242a.jsonl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asra-arc/data/large_scale/transitions/7d2eaacc-154c-48dd-973b-339013a42c31.jsonl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asra-arc/data/large_scale/transitions/7d30bb3f-1d3e-4d3e-b231-df8ff8e7b84f.jsonl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asra-arc/data/large_scale/transitions/7d3be184-35b6-4e3c-8b7c-3992f3a5660a.jsonl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asra-arc/data/large_scale/transitions/7d3c4780-8022-4d79-b2c5-0f7d01668e28.jsonl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asra-arc/data/large_scale/transitions/7d3d6afc-a7f6-4c9b-9c2e-cd008e0ea164.jsonl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asra-arc/data/large_scale/transitions/7d621a0b-4959-43cc-9e84-0f8e5b0d42e5.jsonl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asra-arc/data/large_scale/transitions/7d62f1ae-be58-4351-8219-bc90803d4024.jsonl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asra-arc/data/large_scale/transitions/7d63ca98-0db8-44be-94ec-f8701ffc87c1.jsonl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asra-arc/data/large_scale/transitions/7d6a3545-63ea-4f1f-8247-671013a71830.jsonl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asra-arc/data/large_scale/transitions/7d73a405-986e-4fb2-aece-214a166873e9.jsonl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asra-arc/data/large_scale/transitions/7d73d0a2-cc2d-460c-9473-18f97c7bf850.jsonl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asra-arc/data/large_scale/transitions/7d73f2a3-17a5-4b32-a5b4-766b57d373d7.jsonl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asra-arc/data/large_scale/transitions/7d793d2f-05cf-4ba6-bdeb-af9d2bab7958.jsonl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asra-arc/data/large_scale/transitions/7d797265-9888-462d-ab54-645f7548e862.jsonl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asra-arc/data/large_scale/transitions/7d8246ba-5605-4b8c-9fa6-d577e4cc72b8.jsonl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asra-arc/data/large_scale/transitions/7d958423-4e20-4082-9b02-3b9d897c545b.jsonl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asra-arc/data/large_scale/transitions/7d9cedf1-0eae-48b8-b47c-4d612d0c0bd9.jsonl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asra-arc/data/large_scale/transitions/7da1da4f-3ec8-4f05-9b27-c8fa0d74cd80.jsonl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asra-arc/data/large_scale/transitions/7da4397a-c4c8-4cea-96f7-ca407fe5d5ee.jsonl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asra-arc/data/large_scale/transitions/7da6a411-94db-4d2e-b684-f8ebf6981ad2.jsonl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asra-arc/data/large_scale/transitions/7da93298-6a77-4bc3-b3eb-9d0f0853c123.jsonl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asra-arc/data/large_scale/transitions/7dae4640-9e41-4aad-a25c-0bcac1ccf1c5.jsonl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asra-arc/data/large_scale/transitions/7dbf794f-6898-4e9c-abea-9208c0a8d000.jsonl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asra-arc/data/large_scale/transitions/7dc6cb32-63fa-4dff-bd43-3981d087eae9.jsonl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asra-arc/data/large_scale/transitions/7dca9325-b091-40ff-9f26-b5a7fa51669e.jsonl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asra-arc/data/large_scale/transitions/7dcf373c-279d-49cd-8a8a-42208b1cece5.jsonl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asra-arc/data/large_scale/transitions/7dd00f6d-502c-4549-a412-606bfdeb39d5.jsonl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asra-arc/data/large_scale/transitions/7ddd1b50-d1c1-417a-90a4-50fc1e1fd325.jsonl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asra-arc/data/large_scale/transitions/7debf75a-369e-4d56-bb41-e028d7214cf1.jsonl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asra-arc/data/large_scale/transitions/7df0d1e1-3c4f-463c-81d0-3620324aa8d5.jsonl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asra-arc/data/large_scale/transitions/7dfbcf7d-7d04-416d-877b-04b44785a780.jsonl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asra-arc/data/large_scale/transitions/7dfc1fba-7d45-4eb5-9bb9-e510876696a9.jsonl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asra-arc/data/large_scale/transitions/7e0ae5ed-1cda-4488-b035-e10183660759.jsonl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asra-arc/data/large_scale/transitions/7e0c2c4d-4be5-412c-ade7-696f948a93ee.jsonl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asra-arc/data/large_scale/transitions/7e10e5d3-624a-4787-9a25-c6f8a8954e86.jsonl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asra-arc/data/large_scale/transitions/7e188868-8179-44b0-b273-7c47a8ddd753.jsonl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asra-arc/data/large_scale/transitions/7e1e396b-e9cb-4e56-935d-25477d503d24.jsonl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asra-arc/data/large_scale/transitions/7e21a384-c283-483b-adfd-f3620a8e094a.jsonl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asra-arc/data/large_scale/transitions/7e28872f-e46f-45cf-9749-89f3ecd17a6e.jsonl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asra-arc/data/large_scale/transitions/7e2f4a8b-884a-49d3-b1bb-c0134e8e9393.jsonl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asra-arc/data/large_scale/transitions/7e3590bb-1803-4955-9c2d-9ce63d74e4f6.jsonl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asra-arc/data/large_scale/transitions/7e377968-4d75-4b27-a6a5-234340cbe9cc.jsonl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asra-arc/data/large_scale/transitions/7e44655c-66aa-4d50-85e6-8b08831822f1.jsonl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asra-arc/data/large_scale/transitions/7e550642-ad59-4a1b-8289-bca967c08078.jsonl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asra-arc/data/large_scale/transitions/7e5a8f07-9b2c-4efc-a2d1-d2fdade8f915.jsonl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asra-arc/data/large_scale/transitions/7e634cf6-ed6d-4ace-9680-15a1db756bcb.jsonl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asra-arc/data/large_scale/transitions/7e6dce8f-b5f6-4c3d-a51c-93a5265bd079.jsonl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asra-arc/data/large_scale/transitions/7e71de66-1314-458f-9da5-e49522d1db32.jsonl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asra-arc/data/large_scale/transitions/7e7d350d-82aa-4274-bb54-352d46205df1.jsonl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asra-arc/data/large_scale/transitions/7e7d3f2a-e5fa-48fb-b987-c5022c2f0725.jsonl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asra-arc/data/large_scale/transitions/7e7d5451-22de-4327-bb40-713c2bdeef4c.jsonl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asra-arc/data/large_scale/transitions/7e827027-caf8-47f8-8c7b-7bc54b13354a.jsonl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asra-arc/data/large_scale/transitions/7e8710f0-dd20-44c0-bc38-5ea1eab17792.jsonl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asra-arc/data/large_scale/transitions/7e88835e-42c6-4f59-95fd-8c42d536e8a0.jsonl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asra-arc/data/large_scale/transitions/7e93bd1d-b9e8-4c03-9427-e15aa505340b.jsonl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asra-arc/data/large_scale/transitions/7e988796-29ce-45f4-af38-df0663762cad.jsonl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asra-arc/data/large_scale/transitions/7ea4d970-30a5-4a57-b284-db40909dff7b.jsonl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asra-arc/data/large_scale/transitions/7ea8089c-dd26-4eaf-ae73-ee29cdbbbcec.jsonl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asra-arc/data/large_scale/transitions/7ea8e55e-5c3d-48b6-afd2-62f2a87ddaa2.jsonl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asra-arc/data/large_scale/transitions/7eb5a20b-e39f-4826-a513-6a6b075ce42b.jsonl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asra-arc/data/large_scale/transitions/7eb7d9ec-baff-4eb9-b23b-67bd01372417.jsonl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asra-arc/data/large_scale/transitions/7ebfc403-f220-4be4-bb1d-14c61d937203.jsonl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asra-arc/data/large_scale/transitions/7ec35838-9dc8-4f73-8a48-c20433db4e4b.jsonl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asra-arc/data/large_scale/transitions/7ecad43c-e70d-4e40-8693-43186761b80c.jsonl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asra-arc/data/large_scale/transitions/7ecbcc08-af1a-4232-9131-d60e759efddf.jsonl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asra-arc/data/large_scale/transitions/7eccce03-96a7-4e03-b6e7-59b09da0397c.jsonl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asra-arc/data/large_scale/transitions/7eccd45f-9e76-479c-825c-9aefb830d8e2.jsonl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asra-arc/data/large_scale/transitions/7ed7f57c-e5df-48b4-9f1c-e399812e21e8.jsonl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asra-arc/data/large_scale/transitions/7eda254c-2a88-48ce-b25d-7e668d39cbdb.jsonl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asra-arc/data/large_scale/transitions/7edc2212-0f2a-4b93-bd73-8375d27e4557.jsonl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asra-arc/data/large_scale/transitions/7ee0bee5-a74c-44b1-a2fb-2dd5c520c489.jsonl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asra-arc/data/large_scale/transitions/7ee19d99-d177-44fc-898b-b36ced1cce8e.jsonl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asra-arc/data/large_scale/transitions/7eecc107-01e9-4695-821b-cd670b42e452.jsonl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asra-arc/data/large_scale/transitions/7efa8928-0d85-46b0-9440-8de3dbefe2c7.jsonl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asra-arc/data/large_scale/transitions/7f0bf9ef-c920-4a2a-b7f3-85cfa6bd4009.jsonl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asra-arc/data/large_scale/transitions/7f0dad00-c334-43bb-9b90-897d70bee46d.jsonl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asra-arc/data/large_scale/transitions/7f11834c-5e75-4e7c-9651-002886d6adbc.jsonl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asra-arc/data/large_scale/transitions/7f122854-e7d4-4467-9cba-d5f3df62a4a1.jsonl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asra-arc/data/large_scale/transitions/7f17e309-c90f-417f-90bc-a0ff3f164666.jsonl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asra-arc/data/large_scale/transitions/7f1aadde-98b1-41ba-b1ba-66456a0d8184.jsonl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asra-arc/data/large_scale/transitions/7f1e2b41-7683-4e0d-90e0-59ca560d3c0c.jsonl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asra-arc/data/large_scale/transitions/7f1eb70e-099f-403d-adf3-69ace3f9bbf1.jsonl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asra-arc/data/large_scale/transitions/7f1ee8b5-96db-45da-957d-16f075e0e39b.jsonl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asra-arc/data/large_scale/transitions/7f22cc27-5d2d-4c06-b319-54e08910adc8.jsonl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asra-arc/data/large_scale/transitions/7f25ac64-9940-4e18-93e4-239f7490314c.jsonl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asra-arc/data/large_scale/transitions/7f287627-b595-4bf0-804b-78e8b27ccbb4.jsonl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asra-arc/data/large_scale/transitions/7f34f0da-b800-4bad-a470-0d1df1d1493f.jsonl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asra-arc/data/large_scale/transitions/7f470533-d51c-4b58-9d4e-decd587a3df5.jsonl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asra-arc/data/large_scale/transitions/7f47c5db-79b0-4901-87e7-dc6edf6ff5ee.jsonl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asra-arc/data/large_scale/transitions/7f48836b-9442-4fee-b96a-3836ce536f86.jsonl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asra-arc/data/large_scale/transitions/7f4af210-ce95-4bee-a155-8252a2adf210.jsonl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asra-arc/data/large_scale/transitions/7f4fcc5f-e0f4-447b-9f52-786ceb914b18.jsonl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asra-arc/data/large_scale/transitions/7f515aff-8fe4-4a92-9325-099c166ab435.jsonl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asra-arc/data/large_scale/transitions/7f563e1a-8d93-42d9-a886-9711d53d9fab.jsonl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asra-arc/data/large_scale/transitions/7f5700dc-56d2-43be-bc18-0bae1ebfdf89.jsonl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asra-arc/data/large_scale/transitions/7f634816-aa0e-48e8-8a21-2ea7ae0210c4.jsonl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asra-arc/data/large_scale/transitions/7f708344-c977-47c6-883c-7f5258e79d05.jsonl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asra-arc/data/large_scale/transitions/7f786072-1b45-421a-bfd0-a46af362255d.jsonl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asra-arc/data/large_scale/transitions/7f78a38d-9e12-4c2b-8dc5-c43a04ff46df.jsonl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asra-arc/data/large_scale/transitions/7f7a2426-d726-4926-a47c-bd1df36fdbd6.jsonl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asra-arc/data/large_scale/transitions/7f7a2e6b-e647-4a1a-b3bd-9bae4683672e.jsonl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asra-arc/data/large_scale/transitions/7f81c7e0-786c-4504-bb21-478f61f4af42.jsonl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asra-arc/data/large_scale/transitions/7f828850-22c6-4dc5-8903-6ff9d9bcd4b4.jsonl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asra-arc/data/large_scale/transitions/7f96680f-0dd4-4701-9c20-971364e1e7a6.jsonl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asra-arc/data/large_scale/transitions/7f98ae6a-9faa-42c0-a597-f912feb0e663.jsonl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asra-arc/data/large_scale/transitions/7f993dc8-51f9-4d46-9318-a20ae1891535.jsonl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asra-arc/data/large_scale/transitions/7f9e86fa-1f60-451d-a36e-56dc7e0c9610.jsonl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asra-arc/data/large_scale/transitions/7f9e9248-ed55-4a7b-99fe-d874084f9505.jsonl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asra-arc/data/large_scale/transitions/7fa42d21-223f-497f-a910-cf1836a2a9fb.jsonl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asra-arc/data/large_scale/transitions/7fab487b-c6d0-4ad4-b195-e69d8046c206.jsonl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asra-arc/data/large_scale/transitions/7fae06f3-eab6-49e9-9810-d357e10c8bca.jsonl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asra-arc/data/large_scale/transitions/7fb16368-4ced-4b2a-a776-8bbc73ae82ee.jsonl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asra-arc/data/large_scale/transitions/7fb6fba5-e9f2-415d-adbf-cf5906d54879.jsonl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asra-arc/data/large_scale/transitions/7fbaebc8-f293-4228-8d84-aaf5a9726caf.jsonl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asra-arc/data/large_scale/transitions/7fc090de-24b3-4846-bb20-72b9f7a9f8d2.jsonl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asra-arc/data/large_scale/transitions/7fc8e438-1b80-432d-a9eb-c4ce41dbec7c.jsonl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asra-arc/data/large_scale/transitions/7fd04c4f-240a-416d-aef9-d630aed6ee91.jsonl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asra-arc/data/large_scale/transitions/7fd37780-c9e0-4c1d-9d54-c947f9dc7e0b.jsonl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asra-arc/data/large_scale/transitions/7fe63610-cd88-4d6c-a8a3-66e82d822fee.jsonl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asra-arc/data/large_scale/transitions/7fe6fc97-58d8-4b9d-ac8d-d4b557dc1a00.jsonl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asra-arc/data/large_scale/transitions/7fed729a-deba-4a04-ae96-5cdb4140f240.jsonl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asra-arc/data/large_scale/transitions/7ff49af4-9f14-4ba4-bb09-df9f44dcdb7e.jsonl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asra-arc/data/large_scale/transitions/7ff82397-e65e-490c-855a-17dafa823fc1.jsonl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asra-arc/data/large_scale/transitions/7ff8ff0c-e7f5-4a23-8b42-599a88d095e7.jsonl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asra-arc/data/large_scale/transitions/7ff9ea7a-a191-45fc-92cc-8a4f56e13cfd.jsonl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asra-arc/data/large_scale/transitions/7ff9ef4d-969e-4073-abb2-eb7cf4da9edc.jsonl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asra-arc/data/large_scale/transitions/80023483-852a-4aae-89bb-fdf14879c28d.jsonl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asra-arc/data/large_scale/transitions/80034b80-ae8e-4f34-8030-8c55c87baad4.jsonl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asra-arc/data/large_scale/transitions/8006a84c-3873-497f-a4b7-8c011e6e30ed.jsonl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asra-arc/data/large_scale/transitions/800d2d37-7673-4497-85b2-84bd3673685c.jsonl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asra-arc/data/large_scale/transitions/800e0939-de70-463e-9027-1c5a714aa14f.jsonl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asra-arc/data/large_scale/transitions/80113551-6687-4c1c-bf65-f1b3ddedfc4b.jsonl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asra-arc/data/large_scale/transitions/8012d2b0-811d-400a-bbeb-10a846a07d45.jsonl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asra-arc/data/large_scale/transitions/8014b463-e4b0-4006-911f-fcbf81941aec.jsonl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asra-arc/data/large_scale/transitions/8025f806-64f5-4d87-987a-30bceb03dfef.jsonl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asra-arc/data/large_scale/transitions/802a39a2-5254-4928-8fb1-a44e4b968697.jsonl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asra-arc/data/large_scale/transitions/802bc83b-c0de-47cf-9f5e-f171dca2da66.jsonl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asra-arc/data/large_scale/transitions/802c0ce8-ba56-4318-a438-df41f80ee4e8.jsonl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asra-arc/data/large_scale/transitions/802db222-e5b0-4e84-b173-2e36cf9c6959.jsonl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asra-arc/data/large_scale/transitions/803503f2-cd0c-4304-9cdf-9770b24da68c.jsonl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asra-arc/data/large_scale/transitions/803afe20-c4d0-47da-bb21-38702b6f6c92.jsonl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asra-arc/data/large_scale/transitions/803c34d7-9811-4cdf-9762-0dcb2df8966d.jsonl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asra-arc/data/large_scale/transitions/803f23ff-d058-43a4-8724-5e20e8b50787.jsonl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asra-arc/data/large_scale/transitions/803fcc64-1a9c-4475-9eb9-1fc2ca90373a.jsonl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asra-arc/data/large_scale/transitions/8046d772-6bc0-47a5-b25d-169b85114a55.jsonl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asra-arc/data/large_scale/transitions/8047976c-8cd4-4305-9f10-199d432df2e1.jsonl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asra-arc/data/large_scale/transitions/80497bfa-de7b-4c44-af15-e333c6004d9c.jsonl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asra-arc/data/large_scale/transitions/804bd3b9-e40f-44fd-86b6-b7571571a9af.jsonl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asra-arc/data/large_scale/transitions/804ebeda-c740-4339-aaa6-e5c7298ef91f.jsonl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asra-arc/data/large_scale/transitions/805aec54-e0ba-444c-97d8-a8d96654cfcd.jsonl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asra-arc/data/large_scale/transitions/80739ead-50b9-4256-b7cd-403460283339.jsonl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asra-arc/data/large_scale/transitions/8078307f-d15b-4679-85d3-ce372831afa7.jsonl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asra-arc/data/large_scale/transitions/8078ca44-d02d-48ae-ba4f-a1fa70a5f11c.jsonl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asra-arc/data/large_scale/transitions/80858210-d316-4984-ae04-fe5866feab60.jsonl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asra-arc/data/large_scale/transitions/8089076d-6728-44bf-99cb-b031b7b70e66.jsonl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asra-arc/data/large_scale/transitions/808c0914-792c-4978-87b6-83b350e06f01.jsonl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asra-arc/data/large_scale/transitions/80967afb-fae9-4ffb-9baa-86f52295e896.jsonl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asra-arc/data/large_scale/transitions/809b4032-34ac-4687-a30f-478ea8514779.jsonl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asra-arc/data/large_scale/transitions/809ccef2-9415-4825-8bff-ba0dea107848.jsonl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asra-arc/data/large_scale/transitions/80a96c60-df36-4c0c-bfe2-ec6d84eb87b2.jsonl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asra-arc/data/large_scale/transitions/80b08b67-0c11-4562-9b16-7dd2f1e5c646.jsonl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asra-arc/data/large_scale/transitions/80c5d1d1-a290-4fca-8c35-fc85b94e747c.jsonl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asra-arc/data/large_scale/transitions/80c74097-435d-4acb-8de8-b5cefe232e55.jsonl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asra-arc/data/large_scale/transitions/80c9f58b-3a03-48ce-a04e-63260900c96f.jsonl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asra-arc/data/large_scale/transitions/80cc6798-12d0-4522-8570-0f82a1883e6a.jsonl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asra-arc/data/large_scale/transitions/80cfac1e-0321-482c-a5fe-dfd2512446a8.jsonl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asra-arc/data/large_scale/transitions/80d89afd-1b35-4b65-a6ea-be7d199a6cac.jsonl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asra-arc/data/large_scale/transitions/80dac197-a54b-455d-85ac-b96c063c1a02.jsonl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asra-arc/data/large_scale/transitions/80db407e-e1bc-4c09-91fa-179edeeb37c2.jsonl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asra-arc/data/large_scale/transitions/80dc1e18-ef1e-4ee3-935a-13c91c757efa.jsonl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asra-arc/data/large_scale/transitions/80f03391-1654-46be-a8fc-fc7ecfcac47f.jsonl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asra-arc/data/large_scale/transitions/80f16d40-dee2-4a96-8850-c07d9dbe6a85.jsonl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asra-arc/data/large_scale/transitions/80f25e43-3482-473b-8e15-faed5689a687.jsonl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asra-arc/data/large_scale/transitions/80f3f973-46c9-4d22-8f28-a795326b9244.jsonl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asra-arc/data/large_scale/transitions/80f705b6-c200-4fd8-9de6-fff91a43721a.jsonl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asra-arc/data/large_scale/transitions/810eb982-3cc7-4f46-867d-41250c0a5610.jsonl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asra-arc/data/large_scale/transitions/811448db-4b57-4ccb-96f7-3877e73cf923.jsonl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asra-arc/data/large_scale/transitions/8129c3ae-4ab0-40a5-bb6a-1df6db885188.jsonl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asra-arc/data/large_scale/transitions/812f10d8-b3f9-4262-b9bc-30712579fd3f.jsonl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asra-arc/data/large_scale/transitions/813500be-b814-4a98-bef1-c6e902c9cff5.jsonl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asra-arc/data/large_scale/transitions/8135be80-90ba-4c1c-b5ce-a92b76c3a326.jsonl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asra-arc/data/large_scale/transitions/813bacf8-5415-40ca-bef3-8a3c4ce3b7ca.jsonl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asra-arc/data/large_scale/transitions/814b801c-0639-4c61-9951-1547716f3251.jsonl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asra-arc/data/large_scale/transitions/814d551e-db24-42a0-b789-63b4f1f384fa.jsonl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asra-arc/data/large_scale/transitions/8156c5b1-da8c-4fd5-8b71-f544af7e95b5.jsonl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asra-arc/data/large_scale/transitions/81657ab2-0a0f-439d-82c3-ddc6b94e7ca2.jsonl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asra-arc/data/large_scale/transitions/817afe07-93da-4149-8b6d-e705ca335e08.jsonl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asra-arc/data/large_scale/transitions/817bab13-abdf-4006-b0a0-d43e3afdfd90.jsonl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asra-arc/data/large_scale/transitions/81806e02-2eeb-44fa-a3b7-8a7e8a89314a.jsonl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asra-arc/data/large_scale/transitions/8181b611-ffea-4772-a3f9-fe042507f59d.jsonl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asra-arc/data/large_scale/transitions/81907a57-220a-41fc-8014-46b118a30080.jsonl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asra-arc/data/large_scale/transitions/81935a52-f881-4ceb-a2cc-197dbc29ace7.jsonl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asra-arc/data/large_scale/transitions/8193dcbe-fea2-450e-94fd-4093a3eac7fa.jsonl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asra-arc/data/large_scale/transitions/8196a667-e9de-45cd-84cc-219a19c2328f.jsonl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asra-arc/data/large_scale/transitions/819fed09-f791-4c4d-a6ef-995075268605.jsonl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asra-arc/data/large_scale/transitions/81a621d4-b200-4e29-8518-378bd1b9b54a.jsonl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asra-arc/data/large_scale/transitions/81af5c6f-4761-4c46-a0ac-b473b94ceea5.jsonl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asra-arc/data/large_scale/transitions/81b79ebf-abbf-4c48-b3ff-3ef33744c12f.jsonl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asra-arc/data/large_scale/transitions/81ba2319-bfdd-4392-925d-b6310882a1bc.jsonl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asra-arc/data/large_scale/transitions/81cb2da3-1142-48f4-8361-c08c8f57adff.jsonl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asra-arc/data/large_scale/transitions/81cdd07b-ab7d-417d-8950-029911df82b9.jsonl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asra-arc/data/large_scale/transitions/81ce00d7-1c06-4062-a4e2-30702ad34a0b.jsonl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asra-arc/data/large_scale/transitions/81ce1bfb-2894-447f-b87c-40618a5ce05f.jsonl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asra-arc/data/large_scale/transitions/81d6c392-1f74-4bd3-a969-4802f1ba94a4.jsonl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asra-arc/data/large_scale/transitions/81d8a31d-d696-4bb5-b227-f59538b60358.jsonl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asra-arc/data/large_scale/transitions/81e03402-6675-4a1d-a826-c76e323f01e3.jsonl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asra-arc/data/large_scale/transitions/81e0e8ab-c73c-4534-81b1-09e1119e85d1.jsonl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asra-arc/data/large_scale/transitions/81e42e48-5ee0-4636-8670-bb6c7bf884ef.jsonl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asra-arc/data/large_scale/transitions/81e5d2c1-cdf3-4624-962b-ce018e3b6871.jsonl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asra-arc/data/large_scale/transitions/81e9fbe1-3da0-47d1-b1f9-92dc09247d3e.jsonl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asra-arc/data/large_scale/transitions/81ec6343-5817-45b3-8076-f194bd6812b8.jsonl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asra-arc/data/large_scale/transitions/81ee2a8e-eaa1-4ef9-b3b5-eb93d9c73493.jsonl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asra-arc/data/large_scale/transitions/81f6b10a-da90-4674-a146-f821762cad9a.jsonl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asra-arc/data/large_scale/transitions/81fbf16f-17e8-4132-9bbd-7b0ac175ff8a.jsonl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asra-arc/data/large_scale/transitions/8211511d-8279-4d53-9e01-be187de22d3f.jsonl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asra-arc/data/large_scale/transitions/821caf33-16bd-40d5-bcd6-6b563f2b9191.jsonl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asra-arc/data/large_scale/transitions/8221d999-d638-45d1-a224-09b09f1732c5.jsonl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asra-arc/data/large_scale/transitions/822736c7-a0e6-4681-a69c-8dd806843f0a.jsonl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asra-arc/data/large_scale/transitions/822e2dd8-244a-46d0-98c2-1e282ed7d130.jsonl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asra-arc/data/large_scale/transitions/823d725d-a4f2-42f4-a135-8a96c69114b4.jsonl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asra-arc/data/large_scale/transitions/8247df75-bba6-45f2-81f3-254120817e72.jsonl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asra-arc/data/large_scale/transitions/82482100-7c67-487c-ae10-4393e75cccc3.jsonl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asra-arc/data/large_scale/transitions/824c0ca5-ff2f-42cc-8264-baf53debda7c.jsonl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asra-arc/data/large_scale/transitions/8250a8f9-e6d0-4e1c-83be-f7baf2291f8c.jsonl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asra-arc/data/large_scale/transitions/825b66e8-7b17-45a3-ad7a-b38e324dda71.jsonl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asra-arc/data/large_scale/transitions/82737628-dfb0-4a1e-aaa9-5d277dfccc05.jsonl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asra-arc/data/large_scale/transitions/82760cdc-e990-48be-87a4-a48bc2791d76.jsonl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asra-arc/data/large_scale/transitions/8285fece-59e8-4d31-a785-ddb3850e24a5.jsonl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asra-arc/data/large_scale/transitions/828be936-6111-44d4-8779-9c022c123684.jsonl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asra-arc/data/large_scale/transitions/828cbedf-d765-4207-b1a3-c91cbf209f62.jsonl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asra-arc/data/large_scale/transitions/828ec3b7-163a-44bc-955c-cf72c990a637.jsonl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asra-arc/data/large_scale/transitions/82a0a562-c5ef-4a37-9f13-9b171704a5d3.jsonl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asra-arc/data/large_scale/transitions/82a0ba7a-128d-4183-8203-fe70968f109c.jsonl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asra-arc/data/large_scale/transitions/82a8e1aa-aec7-4478-a35a-b229afa624cf.jsonl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asra-arc/data/large_scale/transitions/82b80d8d-4ef8-4ba2-a85c-65f5094cddda.jsonl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asra-arc/data/large_scale/transitions/82bdfde2-bc05-4320-be7e-59d4d685491b.jsonl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asra-arc/data/large_scale/transitions/82c3b14e-b460-42d0-8512-4f7e7382347a.jsonl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asra-arc/data/large_scale/transitions/82c420b0-78ed-4841-aa44-ed62736023c6.jsonl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asra-arc/data/large_scale/transitions/82c792d2-2d40-42e6-bdae-8cb91a8eeec7.jsonl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asra-arc/data/large_scale/transitions/82caedba-c8ed-47db-9a59-0b0cdd240475.jsonl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asra-arc/data/large_scale/transitions/82ccf13b-9513-4807-99b9-d3187acb9276.jsonl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asra-arc/data/large_scale/transitions/82d159d8-8cbd-4418-96ed-78ef397eaab6.jsonl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asra-arc/data/large_scale/transitions/82d4d6f3-1425-4a13-96ae-122342c442d0.jsonl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asra-arc/data/large_scale/transitions/82e8110c-e4da-4ca4-9091-e89cc1da4838.jsonl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asra-arc/data/large_scale/transitions/82e8b2da-14ce-476c-b164-213fb80e5f23.jsonl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asra-arc/data/large_scale/transitions/82ee3ad9-a5f6-4c8b-b498-7668101164b7.jsonl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asra-arc/data/large_scale/transitions/82f0318b-5a72-4e25-bd68-4386cf52df8f.jsonl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asra-arc/data/large_scale/transitions/82f75c62-f9ea-45ba-b8b9-661cfd060f34.jsonl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asra-arc/data/large_scale/transitions/82fd69c2-0fc4-4107-87f0-00075790ba0b.jsonl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asra-arc/data/large_scale/transitions/830130c2-5146-4de9-b89a-8e7e45e513c4.jsonl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asra-arc/data/large_scale/transitions/830471fa-0246-42d4-a795-913214701530.jsonl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asra-arc/data/large_scale/transitions/8309f995-6bea-4b84-982d-e924f2887abc.jsonl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asra-arc/data/large_scale/transitions/830acbba-e66f-4883-a024-a4f3b5bc478d.jsonl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asra-arc/data/large_scale/transitions/830c23b1-738f-498a-82d9-8c7cd58a3cd2.jsonl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asra-arc/data/large_scale/transitions/830e92fb-8b1f-4cbd-833e-22b84189cd2e.jsonl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asra-arc/data/large_scale/transitions/830f18a5-c1bb-457c-bdda-478d9b8fe55c.jsonl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asra-arc/data/large_scale/transitions/83174af0-bd5c-48b9-b44d-f9f359bc5a12.jsonl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asra-arc/data/large_scale/transitions/831e0c5d-9264-4419-b046-96f174599ea8.jsonl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asra-arc/data/large_scale/transitions/8320d29f-2e78-4a0c-825d-e915b29c0c8b.jsonl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asra-arc/data/large_scale/transitions/832af525-0187-4c5e-84d4-261ef7fcc752.jsonl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asra-arc/data/large_scale/transitions/832c4b93-49f9-479d-bacf-f632a41081ba.jsonl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asra-arc/data/large_scale/transitions/832e07fc-15e7-4877-9f70-84afd9b1cb13.jsonl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asra-arc/data/large_scale/transitions/8331796b-4f3b-404c-8ecf-7ba434657aea.jsonl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asra-arc/data/large_scale/transitions/83357a17-a46c-4cb4-854f-be4023ac912d.jsonl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asra-arc/data/large_scale/transitions/833b1560-c7b2-4161-b368-fbca573f2a67.jsonl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asra-arc/data/large_scale/transitions/83447bd0-0f79-4317-a6a5-1a8547a961fe.jsonl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asra-arc/data/large_scale/transitions/835cca7a-b1c8-4980-9ef5-aa9f39a6d234.jsonl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asra-arc/data/large_scale/transitions/83670981-fd19-4156-a562-81b97dc3f111.jsonl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asra-arc/data/large_scale/transitions/8368339f-e0d9-43be-8045-a6e3ae1bc2f3.jsonl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asra-arc/data/large_scale/transitions/836a331a-bb42-4dfe-b4c6-b0510b2d2d4c.jsonl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asra-arc/data/large_scale/transitions/836c642c-bc92-4c78-bb66-4c4f388a2a7c.jsonl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asra-arc/data/large_scale/transitions/837508fb-57a3-46da-be32-6af1297a3a7c.jsonl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asra-arc/data/large_scale/transitions/8383fd7c-e70f-4bad-93fb-176ea98fa1ec.jsonl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asra-arc/data/large_scale/transitions/83928a49-7d1d-40e7-9e6d-b36acb927e6e.jsonl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asra-arc/data/large_scale/transitions/839294f9-38f1-4d14-973a-e196e95c8a92.jsonl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asra-arc/data/large_scale/transitions/839f4333-4959-466e-bdc4-543a27564969.jsonl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asra-arc/data/large_scale/transitions/83a4b497-9931-4d3e-a379-555de2a352c4.jsonl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asra-arc/data/large_scale/transitions/83a4dc2c-c297-4cff-be95-58832f32cd1b.jsonl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asra-arc/data/large_scale/transitions/83a7d5c4-b8d4-42e4-9ee3-9ddfade7d9b6.jsonl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asra-arc/data/large_scale/transitions/83a7e181-c751-4c67-a3cb-2d11eb76b3f4.jsonl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asra-arc/data/large_scale/transitions/83b9db39-b575-4bec-a88e-7ac0b1a1256d.jsonl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asra-arc/data/large_scale/transitions/83bd9fa5-fbd6-4606-813a-a5dcb793b7bf.jsonl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asra-arc/data/large_scale/transitions/83be85ea-d356-483f-a623-865135ab9097.jsonl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asra-arc/data/large_scale/transitions/83caac9f-9476-4c09-a1d4-18895a09064c.jsonl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asra-arc/data/large_scale/transitions/83dc1de1-c6ac-43db-8815-bd922ae1d7a8.jsonl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asra-arc/data/large_scale/transitions/83e3054f-bf0b-41dc-8556-6bd8a19f8b78.jsonl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asra-arc/data/large_scale/transitions/83e6d946-f4f1-4908-ac85-8ffed1eb5bce.jsonl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asra-arc/data/large_scale/transitions/83ea312f-e6c6-484b-928b-e93917eae46e.jsonl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asra-arc/data/large_scale/transitions/83ec5de3-c361-495f-997b-8cef3806a500.jsonl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asra-arc/data/large_scale/transitions/83f1fe54-0e9f-4704-ae18-fb765fa39303.jsonl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asra-arc/data/large_scale/transitions/83f84142-e579-4e0f-97f1-9f92a2fd46d0.jsonl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asra-arc/data/large_scale/transitions/83fbe1ef-8308-4e42-aac4-a6a738b30788.jsonl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asra-arc/data/large_scale/transitions/840ff283-b1b8-48c5-a865-0b50a14bc876.jsonl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asra-arc/data/large_scale/transitions/841f6e2d-d79a-4a88-9c92-69838e7464bb.jsonl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asra-arc/data/large_scale/transitions/84284cd1-9c15-4dcd-9a88-e11dd9ae34b5.jsonl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asra-arc/data/large_scale/transitions/8429f0d9-0c84-4446-a739-f170eaefc28c.jsonl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asra-arc/data/large_scale/transitions/842ecb73-5f7a-4b97-93eb-4fdd6a3174f3.jsonl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asra-arc/data/large_scale/transitions/8435e041-dcd5-4a34-89e2-a83f609a1fbb.jsonl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asra-arc/data/large_scale/transitions/84391629-043a-4bc1-9523-d81ca960a853.jsonl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asra-arc/data/large_scale/transitions/844b3f7e-a88a-4f0f-9c69-13c0ceac190b.jsonl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asra-arc/data/large_scale/transitions/844e8742-0255-4567-8533-7189db80f2a2.jsonl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asra-arc/data/large_scale/transitions/844f7822-ec7b-41ab-b78a-37def0fafa3a.jsonl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asra-arc/data/large_scale/transitions/845041d4-5f42-46c4-9c97-01ecb332a173.jsonl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asra-arc/data/large_scale/transitions/8451927a-a945-471f-be27-ab5e48d08033.jsonl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asra-arc/data/large_scale/transitions/845413ab-ef64-4b16-b57a-1def64f785a0.jsonl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asra-arc/data/large_scale/transitions/8455e479-1acb-4fa7-91fd-10868adae0e2.jsonl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asra-arc/data/large_scale/transitions/845850bc-a870-4715-9033-3a5941b055df.jsonl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asra-arc/data/large_scale/transitions/845a1594-3f28-4d76-93b0-b50c1176ee76.jsonl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asra-arc/data/large_scale/transitions/8464a459-158f-41b4-9e18-6a0a676dca91.jsonl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asra-arc/data/large_scale/transitions/84680404-285d-4e10-8951-834bf53b8efc.jsonl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asra-arc/data/large_scale/transitions/84683bb4-4964-46e3-a517-44ca1ae28b3c.jsonl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asra-arc/data/large_scale/transitions/8468d1bc-9b3a-43d8-910d-2201a6b2af9c.jsonl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asra-arc/data/large_scale/transitions/846d6a1a-08b3-42c9-b08d-6bcac72f15f7.jsonl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asra-arc/data/large_scale/transitions/847c0b8f-8523-4ef6-84af-a0b1b76b835d.jsonl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asra-arc/data/large_scale/transitions/8482243a-8073-453c-9d21-3e63e13dc219.jsonl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asra-arc/data/large_scale/transitions/84979aca-a181-4c19-9dfe-07d050b5ec4c.jsonl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asra-arc/data/large_scale/transitions/8498df8e-37a9-48a7-8005-75edd7e455f1.jsonl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asra-arc/data/large_scale/transitions/849939a8-74d0-45f9-bd74-7ea71e18efcb.jsonl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asra-arc/data/large_scale/transitions/84a43376-9bcd-49d7-8e25-671a9a56251d.jsonl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asra-arc/data/large_scale/transitions/84a51cef-5ae1-4943-a8ff-751f96a84a09.jsonl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asra-arc/data/large_scale/transitions/84a5ee4b-de92-41d7-a80c-9c3c208e75e3.jsonl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asra-arc/data/large_scale/transitions/84a9a9c9-20f8-4988-9bb7-2169ea5cc096.jsonl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asra-arc/data/large_scale/transitions/84aba7d1-e3f0-42bc-aaa4-bd7ff924cf89.jsonl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asra-arc/data/large_scale/transitions/84b05659-3d84-4938-b1f6-9e5413d2e9d6.jsonl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asra-arc/data/large_scale/transitions/84b257fd-ca57-4574-9d15-e5e64ad751d8.jsonl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asra-arc/data/large_scale/transitions/84b53b32-374f-4f03-8ac8-4615fdc0f747.jsonl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asra-arc/data/large_scale/transitions/84b64b4e-fcd1-4dde-8f99-99f342e16c56.jsonl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asra-arc/data/large_scale/transitions/84bc00f0-6c87-4330-a567-63bdeafd1661.jsonl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asra-arc/data/large_scale/transitions/84bceac4-4165-4c9a-bb22-1d5a184fd0a8.jsonl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asra-arc/data/large_scale/transitions/84c1e16c-9f8a-440d-ac06-6bd1a5c18314.jsonl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asra-arc/data/large_scale/transitions/84c49c3e-8061-4096-9568-395fd10e2c9a.jsonl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asra-arc/data/large_scale/transitions/84cc2654-4fc6-433d-8bae-4175538d3e0f.jsonl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asra-arc/data/large_scale/transitions/84ccc729-9509-4fb9-bc3e-532e6819124a.jsonl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asra-arc/data/large_scale/transitions/84cd4435-a94f-4c4f-a7b4-20ea12b35863.jsonl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asra-arc/data/large_scale/transitions/84cd835f-ab1f-429b-802b-0c1975fa0bfb.jsonl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asra-arc/data/large_scale/transitions/84d148dc-bc6e-4b09-9cf1-26b90ad7d9e6.jsonl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asra-arc/data/large_scale/transitions/84d934a4-fb66-4842-bf45-205f55b87e1c.jsonl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asra-arc/data/large_scale/transitions/84e9a804-77ea-448e-a47b-43434e83dde5.jsonl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asra-arc/data/large_scale/transitions/84ea9e48-33ce-4439-8127-568ec9afdcc2.jsonl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asra-arc/data/large_scale/transitions/84eda15a-01b6-485a-b145-edd5d1515db4.jsonl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asra-arc/data/large_scale/transitions/84f25159-31db-433f-9858-1a731893a793.jsonl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asra-arc/data/large_scale/transitions/84f25cb8-6bcb-4872-8dd0-428614359bc7.jsonl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asra-arc/data/large_scale/transitions/84f5e4ad-e7ab-4621-8b98-71fb14b6d162.jsonl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asra-arc/data/large_scale/transitions/84f9e02b-99f7-4dcf-ad90-7ceb8c049eae.jsonl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asra-arc/data/large_scale/transitions/850bbb9e-4fa8-4b3d-a168-f1f3e926c198.jsonl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asra-arc/data/large_scale/transitions/85147310-344d-44a6-8727-4fa5fd274182.jsonl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asra-arc/data/large_scale/transitions/851552f2-bf76-4f52-8f65-1be6e33797c5.jsonl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asra-arc/data/large_scale/transitions/851bad99-6c18-48ea-bd9b-fb2f97487167.jsonl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asra-arc/data/large_scale/transitions/851e1235-33b3-4ab0-b929-1863378d8dd9.jsonl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asra-arc/data/large_scale/transitions/851f9d01-1e4e-4c8f-b6cf-1ea3b25a158b.jsonl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asra-arc/data/large_scale/transitions/85327d70-5408-47b1-b4f7-0bf4051cfeaa.jsonl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asra-arc/data/large_scale/transitions/853467a3-175c-49a1-9709-9b9d5bd9d9df.jsonl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asra-arc/data/large_scale/transitions/853c5387-a053-436d-b049-284739ccdbc0.jsonl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asra-arc/data/large_scale/transitions/853f017e-a173-4538-b764-bd7b6990ac33.jsonl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asra-arc/data/large_scale/transitions/8541fa79-3b90-43b6-a897-274740abcf8b.jsonl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asra-arc/data/large_scale/transitions/85429689-8858-4123-8b6d-eadab185e1b1.jsonl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asra-arc/data/large_scale/transitions/8543c5c1-160d-4b31-9894-0d227aaa2505.jsonl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asra-arc/data/large_scale/transitions/8546b9e1-3be4-4921-9568-8cd7b81eda52.jsonl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asra-arc/data/large_scale/transitions/8557b88e-9e0a-4775-a2ec-f5edc59f5e9f.jsonl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asra-arc/data/large_scale/transitions/855c1679-df98-42ba-a494-854f43e0afa4.jsonl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asra-arc/data/large_scale/transitions/8563be03-6869-4e2e-a49c-3ec1b864b2f8.jsonl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asra-arc/data/large_scale/transitions/856851ee-7d06-4dfa-bca1-53778f755172.jsonl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asra-arc/data/large_scale/transitions/856b8443-c31c-4bf5-9c9b-c6d6b4a8ab47.jsonl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asra-arc/data/large_scale/transitions/8574b208-4320-4c62-9fe0-08caeba2de8f.jsonl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asra-arc/data/large_scale/transitions/857a043c-e673-4511-80a5-faf62fe3f02d.jsonl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asra-arc/data/large_scale/transitions/857a327d-3f85-4efc-ab9c-fd99ef8891dd.jsonl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asra-arc/data/large_scale/transitions/857b019a-8508-4914-a6ac-66be8b0854ff.jsonl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asra-arc/data/large_scale/transitions/857b0fa1-53c6-43f9-a405-1c349b5cac2a.jsonl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asra-arc/data/large_scale/transitions/857d1e3d-ca31-48f3-ac05-ed134fb6ef21.jsonl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asra-arc/data/large_scale/transitions/8585b885-7d2a-4463-bd22-38c832818d0a.jsonl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asra-arc/data/large_scale/transitions/85874ecb-27c4-4cd2-ac52-0bbced255c0e.jsonl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asra-arc/data/large_scale/transitions/85878868-8dea-4821-a275-76dae527d4a6.jsonl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asra-arc/data/large_scale/transitions/858a8eff-93ad-464b-adf4-57cce3f5f89f.jsonl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asra-arc/data/large_scale/transitions/859164f3-6f48-4642-9179-8aa170339e82.jsonl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asra-arc/data/large_scale/transitions/85927aaf-c98b-4568-ba95-75455a71b149.jsonl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asra-arc/data/large_scale/transitions/8598e556-cf5a-45a5-b876-efaf2420dbb2.jsonl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asra-arc/data/large_scale/transitions/85b24443-007c-497d-a422-7dca7d138b1a.jsonl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asra-arc/data/large_scale/transitions/85b322d3-ef23-4198-805c-db8cf0d513ab.jsonl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asra-arc/data/large_scale/transitions/85bbf312-c293-41b7-a49f-f96f5ee2dc81.jsonl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asra-arc/data/large_scale/transitions/85bdef03-2c63-47eb-bae3-6437ef51aea9.jsonl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asra-arc/data/large_scale/transitions/85c9e490-7492-4d47-b72c-277822d0937a.jsonl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asra-arc/data/large_scale/transitions/85ca4512-d405-43ca-b0a9-df493a9932d9.jsonl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asra-arc/data/large_scale/transitions/85cb33aa-2486-49fd-a07d-009a94aba230.jsonl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asra-arc/data/large_scale/transitions/85cc3988-2d35-46f8-8a9e-04a81cb7207e.jsonl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asra-arc/data/large_scale/transitions/85cd43f9-cd0b-452b-b5d5-baced6389a21.jsonl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asra-arc/data/large_scale/transitions/85d65c51-e681-4def-b905-648482bc7062.jsonl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asra-arc/data/large_scale/transitions/85e91f77-8cf2-4ac8-a711-f6a78fb9bf5e.jsonl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asra-arc/data/large_scale/transitions/85f82a9c-9029-48f2-8f7e-0befda7e7742.jsonl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asra-arc/data/large_scale/transitions/85fc0e15-c539-4a5a-89b4-919261967f63.jsonl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asra-arc/data/large_scale/transitions/85fdee6b-086e-4783-81be-588e34b6783e.jsonl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asra-arc/data/large_scale/transitions/860378a3-e6c8-4253-910f-ca94acc9a8fb.jsonl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asra-arc/data/large_scale/transitions/8604d97f-3657-41cb-9790-82fadfa45efc.jsonl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asra-arc/data/large_scale/transitions/86144f86-e3d0-483e-9f20-a45ee1c1d9f8.jsonl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asra-arc/data/large_scale/transitions/8619d5e3-add7-48b4-ad2d-b43a96650ea3.jsonl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asra-arc/data/large_scale/transitions/86275f5b-f218-4f60-81d1-08015a1b8c89.jsonl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asra-arc/data/large_scale/transitions/862af5bc-88fd-4e3d-b064-584004b6b0d3.jsonl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asra-arc/data/large_scale/transitions/863cb3ea-b8ba-41ad-93ad-482eddf60544.jsonl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asra-arc/data/large_scale/transitions/8646c061-54af-43d8-908a-d19ebc787093.jsonl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asra-arc/data/large_scale/transitions/864772a0-9ecf-480e-818d-6fbd1afd57d6.jsonl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asra-arc/data/large_scale/transitions/864bdfc3-9f30-4b91-817b-a086b2301e2c.jsonl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asra-arc/data/large_scale/transitions/865a1f27-d760-46dc-b24f-a5ce8580b3a5.jsonl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asra-arc/data/large_scale/transitions/865d3b87-4bec-4243-a79a-c979c00f7249.jsonl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asra-arc/data/large_scale/transitions/866cd29f-24f4-4894-9ba1-26e48006148e.jsonl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asra-arc/data/large_scale/transitions/86761ece-56f4-4287-8c0d-62cf4fbe201d.jsonl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asra-arc/data/large_scale/transitions/86886051-0969-4331-8a4e-817e0949657a.jsonl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asra-arc/data/large_scale/transitions/868d0fb0-3597-4abe-ae6c-8d6803f77acf.jsonl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asra-arc/data/large_scale/transitions/868e6602-3085-43d9-b3d4-23b45f4efc98.jsonl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asra-arc/data/large_scale/transitions/86a89d35-1f19-465b-b640-bd02db459248.jsonl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asra-arc/data/large_scale/transitions/86b38010-5bd2-4858-9e3c-b8d2590cbdca.jsonl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asra-arc/data/large_scale/transitions/86b4a5d7-635d-48a5-bb63-66d724fecf88.jsonl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asra-arc/data/large_scale/transitions/86b6629b-4d0a-4cb1-9365-fb7aa2b4f71a.jsonl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asra-arc/data/large_scale/transitions/86b9aab2-3ff9-4f12-b216-00554ea79816.jsonl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asra-arc/data/large_scale/transitions/86b9d7ff-bff3-4f5a-9f97-516dbd0a82dc.jsonl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asra-arc/data/large_scale/transitions/86bbc27b-fc85-4fd8-92fd-a1852f51de44.jsonl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asra-arc/data/large_scale/transitions/86be2db4-3d14-4b55-b1b1-49c0ebb0b989.jsonl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asra-arc/data/large_scale/transitions/86c3ec59-157b-4181-afe8-1c958a27f161.jsonl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asra-arc/data/large_scale/transitions/86cdf3a8-753f-4a39-98f5-08d7ddedf1cb.jsonl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asra-arc/data/large_scale/transitions/86d1241f-1fbc-4814-80ea-0700ac8a1c49.jsonl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asra-arc/data/large_scale/transitions/86e0ad0d-ed01-4df3-b282-5ad242535494.jsonl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asra-arc/data/large_scale/transitions/86ecb548-4ac2-4c4e-a525-ce4912aaa4fe.jsonl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asra-arc/data/large_scale/transitions/87023505-2154-4aad-8e19-2561f466eade.jsonl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asra-arc/data/large_scale/transitions/870a0773-2008-4835-a484-78ea95854728.jsonl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asra-arc/data/large_scale/transitions/870ff00a-5ad9-47bc-8cf1-0906ab6b4657.jsonl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asra-arc/data/large_scale/transitions/8711b0e1-cba1-49c4-b2be-5b66ec3fed49.jsonl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asra-arc/data/large_scale/transitions/8713e7f8-8ecd-43d2-8e79-2f039ca2a797.jsonl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asra-arc/data/large_scale/transitions/871549af-e705-4cc2-8712-99c7058df7fd.jsonl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asra-arc/data/large_scale/transitions/8717adf2-6b55-468a-8935-eba38217b6cd.jsonl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asra-arc/data/large_scale/transitions/8723fc3a-077d-4c08-93b0-1ce8d8eb6ff4.jsonl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asra-arc/data/large_scale/transitions/872bff66-8433-47b1-8db8-d43a8c96a198.jsonl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asra-arc/data/large_scale/transitions/872c8026-d687-4769-ad43-0e5243075367.jsonl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asra-arc/data/large_scale/transitions/872d3991-85bf-4174-bceb-b3e10a85f791.jsonl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asra-arc/data/large_scale/transitions/8734c90d-31c4-408d-a595-dc1b1ea0ef7b.jsonl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asra-arc/data/large_scale/transitions/87354c75-95e2-4c3d-9e50-9f16b1728d32.jsonl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asra-arc/data/large_scale/transitions/8738b4ba-43a4-4a9d-903b-9f234e8fb7b0.jsonl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asra-arc/data/large_scale/transitions/873bfa70-543f-42f6-9b64-4e36959485f2.jsonl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asra-arc/data/large_scale/transitions/873cfe76-383d-4dda-978d-edb3bad7602f.jsonl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asra-arc/data/large_scale/transitions/873ed36b-d278-48e7-81bf-9f9f342a6cfa.jsonl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asra-arc/data/large_scale/transitions/8742b5da-0241-4ec0-817b-c4383f87ec77.jsonl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asra-arc/data/large_scale/transitions/8749bbad-a76b-426d-aff0-4c3b191486ca.jsonl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asra-arc/data/large_scale/transitions/874a58bd-f609-49d2-8f69-24304f054329.jsonl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asra-arc/data/large_scale/transitions/875e0c03-91cd-4ab7-9181-4406f51dfeb4.jsonl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asra-arc/data/large_scale/transitions/875ef6d4-1511-4482-85e7-2dc606ac497d.jsonl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asra-arc/data/large_scale/transitions/875fedc2-bd9f-4a9a-a717-4ceff688f718.jsonl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asra-arc/data/large_scale/transitions/8769652f-efe8-4c85-b7e0-43d5e3d0683e.jsonl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asra-arc/data/large_scale/transitions/877249d3-c6ac-4e83-ae66-a792cc0b47f5.jsonl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asra-arc/data/large_scale/transitions/8774f2e7-5202-4a97-8600-c874797932e0.jsonl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asra-arc/data/large_scale/transitions/877bd9df-53be-4904-a65f-c653cf531697.jsonl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asra-arc/data/large_scale/transitions/8782b00f-a2a8-4b40-b85a-065c4d3994cf.jsonl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asra-arc/data/large_scale/transitions/8791fbe7-ea43-42e1-907b-8ac50344949e.jsonl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asra-arc/data/large_scale/transitions/87987599-6977-445c-882d-965bd68bc050.jsonl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asra-arc/data/large_scale/transitions/879bec6c-d691-4d60-b6da-b543a87a0166.jsonl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asra-arc/data/large_scale/transitions/879e3fa7-e734-4bd2-820f-a28361d2b6eb.jsonl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asra-arc/data/large_scale/transitions/87ad5511-cbf8-4390-85bf-e2c504a1cd2a.jsonl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asra-arc/data/large_scale/transitions/87bf6056-c726-4841-bc61-ec79318761e4.jsonl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asra-arc/data/large_scale/transitions/87bffde2-0773-4bd4-b339-7b90f1ea7a6f.jsonl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asra-arc/data/large_scale/transitions/87c478a3-7f38-4d41-ba0d-eb312eb1499c.jsonl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asra-arc/data/large_scale/transitions/87c770dd-489b-4414-b9e1-8bda6bdf87f5.jsonl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asra-arc/data/large_scale/transitions/87cdc676-6117-4d64-ba4a-a0906cb8ea41.jsonl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asra-arc/data/large_scale/transitions/87d507ea-d92b-49c6-a3d9-f6d5bef5118f.jsonl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asra-arc/data/large_scale/transitions/87ed0e82-c5d6-48d5-8898-27e9e8f833a5.jsonl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asra-arc/data/large_scale/transitions/87eecfb1-109e-4e95-8178-7098e93aa223.jsonl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asra-arc/data/large_scale/transitions/87f46165-ea89-4d9a-a8b3-b0c5bef9d37c.jsonl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asra-arc/data/large_scale/transitions/87f7ca10-60fc-41bd-8342-7e4f1cea34d3.jsonl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asra-arc/data/large_scale/transitions/8823b892-3436-42bf-8444-a2bc910ecb80.jsonl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asra-arc/data/large_scale/transitions/8828e667-f42c-40c8-a77c-f19db44fe4e2.jsonl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asra-arc/data/large_scale/transitions/882d2bd9-4b3b-4565-a724-9d07fd5c3054.jsonl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asra-arc/data/large_scale/transitions/88339ec9-c966-4372-9d7d-e4861071565e.jsonl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asra-arc/data/large_scale/transitions/883775e4-e27c-41d9-a1a6-b24bb3b574ed.jsonl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asra-arc/data/large_scale/transitions/88384887-7209-4bea-8bb9-5baec54a980b.jsonl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asra-arc/data/large_scale/transitions/883e9d75-7712-4d0c-9e32-e381c59cf02a.jsonl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asra-arc/data/large_scale/transitions/8840ef0d-392a-4f17-a8ff-8d5e7d1bb438.jsonl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asra-arc/data/large_scale/transitions/8847f6b1-0505-464a-b039-6d858e8106bb.jsonl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asra-arc/data/large_scale/transitions/88498fba-30bf-4abb-918b-b0ff7550de10.jsonl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asra-arc/data/large_scale/transitions/886296e5-c6ae-4f1c-a4af-67b12cecb020.jsonl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asra-arc/data/large_scale/transitions/886505d5-e1d5-4297-b070-9c341fb30624.jsonl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asra-arc/data/large_scale/transitions/88673a0e-fef8-4614-bd46-05c88b21e414.jsonl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asra-arc/data/large_scale/transitions/88680534-8e0a-4393-ac09-481adce463c7.jsonl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asra-arc/data/large_scale/transitions/886fa89d-ec5a-4843-9ec2-5afd70f5ab8f.jsonl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asra-arc/data/large_scale/transitions/8870a63d-c13d-48be-9ee3-09244c05468a.jsonl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asra-arc/data/large_scale/transitions/88744551-252b-429e-a836-0b51c5e6283f.jsonl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asra-arc/data/large_scale/transitions/8874d1e2-8d5f-46de-a14d-2a9aee705a5c.jsonl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asra-arc/data/large_scale/transitions/88764a23-f981-48dc-b0da-5cf521bce12e.jsonl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asra-arc/data/large_scale/transitions/887fc61b-3c59-4c9d-bbda-a4670af3fc11.jsonl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asra-arc/data/large_scale/transitions/8891f029-cee0-4446-8fa4-8216fdd41139.jsonl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asra-arc/data/large_scale/transitions/8899580d-a470-44d2-a587-2e0c25e3faa9.jsonl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asra-arc/data/large_scale/transitions/889ba5c6-4045-4029-880c-d77ebb2df546.jsonl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asra-arc/data/large_scale/transitions/88a34386-ee75-4967-aae8-58713af998b8.jsonl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asra-arc/data/large_scale/transitions/88b18e07-0b54-4814-8dd4-5b03cf0f33a2.jsonl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asra-arc/data/large_scale/transitions/88bf6173-7afa-42e8-afb3-f8b208d41606.jsonl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asra-arc/data/large_scale/transitions/88e56cc0-21a2-4e98-88bd-ec454d65fe96.jsonl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asra-arc/data/large_scale/transitions/88e56d11-38f4-47e0-acce-2d05247b6590.jsonl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asra-arc/data/large_scale/transitions/88e7b587-1347-40fa-83cd-20caf244aeff.jsonl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asra-arc/data/large_scale/transitions/88f35555-1650-4b7f-abc8-48645d5de410.jsonl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asra-arc/data/large_scale/transitions/88f80eec-08bb-4cc2-851c-556783e8bd28.jsonl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asra-arc/data/large_scale/transitions/88f92634-013b-49ef-858c-0835f07859b9.jsonl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asra-arc/data/large_scale/transitions/88fb5965-4211-4c63-a8f3-39996ca6f1d4.jsonl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asra-arc/data/large_scale/transitions/88fea583-58e0-4047-94f1-b6db83e650f3.jsonl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asra-arc/data/large_scale/transitions/88ffd2bb-4da7-40a7-94a2-f744eaf05db6.jsonl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asra-arc/data/large_scale/transitions/890997c5-ab00-4c38-866e-f4062b483bb2.jsonl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asra-arc/data/large_scale/transitions/8910de30-a340-4a3c-af7c-7d15afc599fc.jsonl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asra-arc/data/large_scale/transitions/89148849-049d-496a-8d32-28e2e04395e4.jsonl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asra-arc/data/large_scale/transitions/891c9a5d-6e6c-4e03-957b-65b8cdc20f04.jsonl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asra-arc/data/large_scale/transitions/8922355d-d4d2-42de-8d7e-31e532020bc7.jsonl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asra-arc/data/large_scale/transitions/892f7c82-18ac-456c-8720-6aa697ed9330.jsonl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asra-arc/data/large_scale/transitions/8939b747-24a5-4e6f-a731-932d5332d1e0.jsonl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asra-arc/data/large_scale/transitions/8941a87f-8cc7-4154-8bf6-d8e8e5659a91.jsonl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asra-arc/data/large_scale/transitions/894251d4-c3e8-4d07-90be-ce47f9b8d63c.jsonl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asra-arc/data/large_scale/transitions/8946eba2-fc15-4694-bc9a-c16219ecc483.jsonl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asra-arc/data/large_scale/transitions/894c507a-7769-4bfc-a933-95998c236ea6.jsonl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asra-arc/data/large_scale/transitions/8951b883-6196-4ebf-9555-f71a714d1dd3.jsonl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asra-arc/data/large_scale/transitions/895634f7-aaaa-44ac-b2fb-ca8611ebd3dc.jsonl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asra-arc/data/large_scale/transitions/89567b12-45cd-4f72-ac14-baea5c4458fe.jsonl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asra-arc/data/large_scale/transitions/8956d17d-16c7-418d-afbe-cd82dcadff79.jsonl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asra-arc/data/large_scale/transitions/8958602f-43dd-4be5-903f-615e7187d213.jsonl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asra-arc/data/large_scale/transitions/895b4881-8601-499d-9dd1-e7404c031d9a.jsonl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asra-arc/data/large_scale/transitions/895e4132-26e1-44a4-8dbb-580f718e4d97.jsonl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asra-arc/data/large_scale/transitions/895fb759-fadf-4f83-a9b0-2ad5e868b51e.jsonl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asra-arc/data/large_scale/transitions/896b9122-fe19-4a54-a548-a3a1e9a55cc5.jsonl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asra-arc/data/large_scale/transitions/896cfdf2-45c0-4d39-94de-9587a2ef990e.jsonl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asra-arc/data/large_scale/transitions/8971a202-f8f7-4e12-8800-5d3f165008ec.jsonl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asra-arc/data/large_scale/transitions/897c3941-e90f-4353-b278-3289dca15ae0.jsonl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asra-arc/data/large_scale/transitions/897eac95-e39b-47df-9597-a0ecc5dc4bd0.jsonl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asra-arc/data/large_scale/transitions/89813c63-daa1-472b-a14b-5fdfef21e4ca.jsonl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asra-arc/data/large_scale/transitions/89851919-229d-4e2a-a7a4-aee4ed436515.jsonl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asra-arc/data/large_scale/transitions/898531e9-15d0-4e29-bf35-439149956be0.jsonl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asra-arc/data/large_scale/transitions/8985c081-3c3d-426d-ace4-4a4927700a06.jsonl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asra-arc/data/large_scale/transitions/8987f45c-3a28-4d55-9717-cd2df7b0cf52.jsonl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asra-arc/data/large_scale/transitions/8987f63c-6cc9-47a4-8e47-e9e93f38b8b0.jsonl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asra-arc/data/large_scale/transitions/89883949-da79-4133-8b87-a6ebf17cc940.jsonl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asra-arc/data/large_scale/transitions/8996f332-679f-4ca9-9a9c-41f0ee8177c8.jsonl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asra-arc/data/large_scale/transitions/89a505f0-1306-44b1-a12c-019a3542e052.jsonl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asra-arc/data/large_scale/transitions/89ad33df-9bf2-47a0-ba61-4198374a7e9e.jsonl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asra-arc/data/large_scale/transitions/89b0c7da-81fa-4b37-994d-630e7a7d8afe.jsonl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asra-arc/data/large_scale/transitions/89b28e7f-92e3-4ffe-bab2-7b00b2f241c9.jsonl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asra-arc/data/large_scale/transitions/89b6b424-f116-4702-b1af-8131062af7f2.jsonl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asra-arc/data/large_scale/transitions/89c290c9-1826-4ac4-b2ba-a3673b68b006.jsonl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asra-arc/data/large_scale/transitions/89ce3b4f-8bc3-482e-9973-89fcc617ffd5.jsonl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asra-arc/data/large_scale/transitions/89cee522-85c1-49c4-ad31-e7c98601209c.jsonl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asra-arc/data/large_scale/transitions/89d056e5-d351-4275-aeb4-43de2e3cf9e0.jsonl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asra-arc/data/large_scale/transitions/89d1925b-4e6c-4b77-ac87-8f6917eaceb5.jsonl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asra-arc/data/large_scale/transitions/89d6a1e5-ec1d-413b-923e-80ca0fe6bc45.jsonl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asra-arc/data/large_scale/transitions/89da2338-22f3-4dec-bdc4-8d8ea9083e7e.jsonl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asra-arc/data/large_scale/transitions/89dfd3e3-0d72-4c15-b32f-94db9855d633.jsonl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asra-arc/data/large_scale/transitions/89e48063-5405-423d-9b08-4f1d0bab424a.jsonl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asra-arc/data/large_scale/transitions/89ee8fce-6b95-4d44-be1a-bee05fa6ca23.jsonl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asra-arc/data/large_scale/transitions/89f621d1-cc7f-4cfe-9d5d-61a3cc395464.jsonl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asra-arc/data/large_scale/transitions/89f84cf1-6f8c-4ff7-92ef-0ffefcf36709.jsonl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asra-arc/data/large_scale/transitions/89fd59af-8ddb-40fa-a8b9-e59a0163ebb5.jsonl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asra-arc/data/large_scale/transitions/8a066aaf-3944-4333-b2b1-5fa196bd064e.jsonl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asra-arc/data/large_scale/transitions/8a0d0319-c02d-4d92-b000-7a0b9d8ccd74.jsonl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asra-arc/data/large_scale/transitions/8a0d31e0-832d-4d75-81a9-8b64fc50ae96.jsonl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asra-arc/data/large_scale/transitions/8a0e7dca-6155-4bee-b069-08183f08938d.jsonl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asra-arc/data/large_scale/transitions/8a0fd2ac-47fd-4444-af36-0a561a649939.jsonl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asra-arc/data/large_scale/transitions/8a1d64d8-7d5b-45b7-bda9-fae2169a7601.jsonl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asra-arc/data/large_scale/transitions/8a1f6ce9-60ed-41a0-8f92-2c38542a4043.jsonl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asra-arc/data/large_scale/transitions/8a22c50b-091e-45ea-a933-aede327de6ab.jsonl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asra-arc/data/large_scale/transitions/8a26470f-e3f4-48c7-bfab-8db3f97689a1.jsonl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asra-arc/data/large_scale/transitions/8a27a66d-5e9a-4354-92da-11e3ebc5c963.jsonl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asra-arc/data/large_scale/transitions/8a2a1b32-3389-4155-b7c9-523ea374d5a0.jsonl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asra-arc/data/large_scale/transitions/8a2b8f6c-3958-4d81-bb4c-52e9bb0d8645.jsonl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asra-arc/data/large_scale/transitions/8a2be2df-4b9b-47dd-a7ef-f9d52d0fb54f.jsonl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asra-arc/data/large_scale/transitions/8a365e56-f5e5-488a-b2cf-a49fde90e0ed.jsonl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asra-arc/data/large_scale/transitions/8a3c7610-9a74-4fbf-8309-e6c6fac7f207.jsonl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asra-arc/data/large_scale/transitions/8a43f75d-ab4f-4e7c-8732-9a7974ba760f.jsonl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asra-arc/data/large_scale/transitions/8a449612-f3f9-4ad5-b65c-6ab5aeca3891.jsonl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asra-arc/data/large_scale/transitions/8a4fe6c5-01f8-4656-950b-69fe05ea6cb9.jsonl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asra-arc/data/large_scale/transitions/8a54b66d-fc72-45ce-9054-229b29f1c845.jsonl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asra-arc/data/large_scale/transitions/8a560169-e8bf-4bd6-a2e6-67ece52ca4b4.jsonl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asra-arc/data/large_scale/transitions/8a571dff-447e-4d83-ae57-9ac398cb83a9.jsonl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asra-arc/data/large_scale/transitions/8a5a8f73-ca5a-491d-aa6f-745fc0ba84b5.jsonl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asra-arc/data/large_scale/transitions/8a5ca579-6147-4d80-9a1f-a8beac02aac2.jsonl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asra-arc/data/large_scale/transitions/8a6559e5-bf00-403a-aecd-5a168cc943e6.jsonl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asra-arc/data/large_scale/transitions/8a6b4c0d-c400-4edb-84bd-05de62f17dd1.jsonl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asra-arc/data/large_scale/transitions/8a758908-cd35-4a45-8971-a04bf978fb28.jsonl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asra-arc/data/large_scale/transitions/8a7963c0-d2ef-441c-b796-ef6d736c8a4a.jsonl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asra-arc/data/large_scale/transitions/8a8848ed-9d4c-45cc-8e2b-7b5b464ea552.jsonl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asra-arc/data/large_scale/transitions/8a8a8a09-201c-4cba-a348-020ced7e227d.jsonl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asra-arc/data/large_scale/transitions/8a9338fa-8840-4b61-9f58-647d1a9b0675.jsonl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asra-arc/data/large_scale/transitions/8a940125-323d-4f94-9b71-0daeb5be5eaf.jsonl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asra-arc/data/large_scale/transitions/8a973715-8ad0-4deb-a725-e2fd8db75bb9.jsonl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asra-arc/data/large_scale/transitions/8a975607-06b1-4974-804b-dead4ecc9e94.jsonl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asra-arc/data/large_scale/transitions/8a98b389-2370-4815-ae60-d34ecac59803.jsonl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asra-arc/data/large_scale/transitions/8a9d4ec9-40c0-40d9-aaea-18542ada0af9.jsonl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asra-arc/data/large_scale/transitions/8a9e3279-c14e-48d6-bf00-d86a6aaf61a7.jsonl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asra-arc/data/large_scale/transitions/8aaebcdb-fd78-47a4-ad49-2b27508dba86.jsonl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asra-arc/data/large_scale/transitions/8ab36a1a-2583-407b-bd08-15f457f6a698.jsonl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asra-arc/data/large_scale/transitions/8ab4fc53-29eb-42d2-9fb4-94a99703171b.jsonl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asra-arc/data/large_scale/transitions/8abdc85f-175e-4f5b-9424-231aae18606e.jsonl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asra-arc/data/large_scale/transitions/8ac395b5-5a74-41e4-a128-9e090d70e39d.jsonl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asra-arc/data/large_scale/transitions/8acd493b-7a5a-4f34-b7ef-f8e0ca1f8408.jsonl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asra-arc/data/large_scale/transitions/8ad0593e-4788-4af1-9b98-acf11bfba376.jsonl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asra-arc/data/large_scale/transitions/8adc349c-4a65-480a-8144-57d710dea9e0.jsonl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asra-arc/data/large_scale/transitions/8ade1bf2-bd5d-4444-b901-fe3aa184d8e4.jsonl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asra-arc/data/large_scale/transitions/8af42fa8-163b-4dba-a3fe-56991d3314c0.jsonl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asra-arc/data/large_scale/transitions/8af56c29-7ccd-45b5-a2cd-1d914e978651.jsonl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asra-arc/data/large_scale/transitions/8b05a9cb-febb-42f5-9617-4ad3aa50237e.jsonl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asra-arc/data/large_scale/transitions/8b06c619-adaa-4395-931e-aeab98527fd5.jsonl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asra-arc/data/large_scale/transitions/8b1073e5-1dbc-4a8b-babb-25ba5a1c4b6d.jsonl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asra-arc/data/large_scale/transitions/8b11e9cb-9bdc-429a-b5e1-9146f347ed8e.jsonl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asra-arc/data/large_scale/transitions/8b13b144-75aa-475b-b3d4-572bf108be38.jsonl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asra-arc/data/large_scale/transitions/8b16f2c1-5aa6-4813-8775-c1f5660f6c37.jsonl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asra-arc/data/large_scale/transitions/8b19cc00-57ee-49ce-a7ab-e3c4db41131c.jsonl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asra-arc/data/large_scale/transitions/8b250bd7-5f4e-4a00-91c6-f31d9be48daf.jsonl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asra-arc/data/large_scale/transitions/8b2935ce-5b4a-4fee-9f4a-020550f49c2a.jsonl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asra-arc/data/large_scale/transitions/8b3496d6-1e84-4864-94c5-e06aa84d9f58.jsonl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asra-arc/data/large_scale/transitions/8b364e28-9962-4d96-904a-31edcf39d972.jsonl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asra-arc/data/large_scale/transitions/8b3c845a-557f-45d1-9931-f00c911a6f6d.jsonl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asra-arc/data/large_scale/transitions/8b3fed6f-5355-4556-8d75-9fb2ba1da950.jsonl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asra-arc/data/large_scale/transitions/8b425ecd-5b6d-4206-a705-25ad48d3a663.jsonl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asra-arc/data/large_scale/transitions/8b51cb2d-0fad-41ac-8c17-ea905a64d502.jsonl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asra-arc/data/large_scale/transitions/8b5b424b-5017-4771-962e-2d3f9f0ba81c.jsonl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asra-arc/data/large_scale/transitions/8b5b5b46-44c4-4194-a881-b16a6372d3ee.jsonl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asra-arc/data/large_scale/transitions/8b5eb70f-2202-48c7-88c4-d37a6073474a.jsonl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asra-arc/data/large_scale/transitions/8b6fd750-1d95-41ca-a93a-a4da72605d86.jsonl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asra-arc/data/large_scale/transitions/8b715f27-83e5-4ad9-a895-88a0c0947b86.jsonl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asra-arc/data/large_scale/transitions/8b72c8ce-e34c-40c3-8fbc-6b1badfd155a.jsonl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asra-arc/data/large_scale/transitions/8b75e1c8-53b9-47ef-8cce-60b6216bf3fe.jsonl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asra-arc/data/large_scale/transitions/8b773fab-cc34-4f68-a261-fc4677edc1fc.jsonl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asra-arc/data/large_scale/transitions/8b80d7e5-010a-45ea-8fb6-bd7a0c5630e2.jsonl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asra-arc/data/large_scale/transitions/8b874ba4-3961-4b3b-9ca9-12b915031ce4.jsonl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asra-arc/data/large_scale/transitions/8b8c04d5-1a58-4b55-96fb-10028257851a.jsonl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asra-arc/data/large_scale/transitions/8b8f49de-113e-49b4-bd19-7a2e5e1911d6.jsonl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asra-arc/data/large_scale/transitions/8b9241a4-26ed-419d-8aaf-7282da75dfc1.jsonl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asra-arc/data/large_scale/transitions/8b9f93c6-add2-476f-ac18-6b408c9ac4c8.jsonl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asra-arc/data/large_scale/transitions/8ba57fe1-69bd-4790-831f-8973e62160df.jsonl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asra-arc/data/large_scale/transitions/8ba9266d-9eaf-448c-aed6-f414c8b96893.jsonl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asra-arc/data/large_scale/transitions/8bafa867-1287-492f-a242-5d132a486980.jsonl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asra-arc/data/large_scale/transitions/8bb62c39-08a3-4e37-91be-b6910ab22f2a.jsonl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asra-arc/data/large_scale/transitions/8bb7c157-b0ff-4cff-80ab-1556c59c3dad.jsonl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asra-arc/data/large_scale/transitions/8bb8e1a8-e192-4e6e-af25-c86bc505a9fb.jsonl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asra-arc/data/large_scale/transitions/8bbdc4fa-f540-4b09-8473-9c69842a7a70.jsonl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asra-arc/data/large_scale/transitions/8bc0973f-f8ac-4389-a96e-7fe0efdf0e71.jsonl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asra-arc/data/large_scale/transitions/8bc80ff5-7545-48ba-a19c-24c1e02079bf.jsonl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asra-arc/data/large_scale/transitions/8bd1be27-9b1d-42e2-a104-e88562e88604.jsonl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asra-arc/data/large_scale/transitions/8bd4e732-abc2-43b4-9c54-6b34ba7e8a37.jsonl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asra-arc/data/large_scale/transitions/8bd8075a-fe16-4df9-b619-4c0568a79c17.jsonl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asra-arc/data/large_scale/transitions/8bd8fdc0-631c-476d-8bd4-c346300cffe4.jsonl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asra-arc/data/large_scale/transitions/8bdbde2e-2584-4569-b5f8-8f64fe5d3d85.jsonl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asra-arc/data/large_scale/transitions/8bdf253f-de80-40ad-a1e6-40502f594c1c.jsonl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asra-arc/data/large_scale/transitions/8bdf69d0-f2c1-4c72-bfdf-bb62747ec52a.jsonl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asra-arc/data/large_scale/transitions/8be0695a-cbc6-411f-93a3-1bff49902c67.jsonl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asra-arc/data/large_scale/transitions/8be29e08-0435-41fa-b571-65fefe45605c.jsonl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asra-arc/data/large_scale/transitions/8be5dafe-ea0f-4a1d-a078-14f84ba95bb0.jsonl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asra-arc/data/large_scale/transitions/8bfa73ee-f9f1-4373-b119-e0134c9f61c5.jsonl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asra-arc/data/large_scale/transitions/8c05388e-47d0-43b6-b23a-ca70ed62978f.jsonl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asra-arc/data/large_scale/transitions/8c091c00-1154-4341-9704-814141e4ee40.jsonl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asra-arc/data/large_scale/transitions/8c11967b-4f8c-4871-b8ea-004ef17fd77e.jsonl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asra-arc/data/large_scale/transitions/8c19f01d-1e3b-4ac4-bdb4-2a65ff07aab2.jsonl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asra-arc/data/large_scale/transitions/8c1e13a6-ed4b-4129-9cea-59bdd1e1ddae.jsonl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asra-arc/data/large_scale/transitions/8c1ec00b-4f73-436a-a6bf-8728cebf21f5.jsonl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asra-arc/data/large_scale/transitions/8c213417-6d6b-4cde-bdca-39d4be4381bc.jsonl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asra-arc/data/large_scale/transitions/8c2fd59e-8297-4fa2-9d73-20f13cb35f49.jsonl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asra-arc/data/large_scale/transitions/8c3016cd-4b1c-476d-abd2-f1449bdf80f1.jsonl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asra-arc/data/large_scale/transitions/8c326953-59fc-4e21-b8b7-a362849643b9.jsonl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asra-arc/data/large_scale/transitions/8c37b03b-6128-4eef-91e3-78dce96bc279.jsonl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asra-arc/data/large_scale/transitions/8c406a00-61e1-4cc7-90c3-05b843e36b96.jsonl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asra-arc/data/large_scale/transitions/8c463c7b-26cf-4515-a4cc-8f661f2f66e8.jsonl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asra-arc/data/large_scale/transitions/8c46e721-9b17-448e-847b-2896c7e6f155.jsonl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asra-arc/data/large_scale/transitions/8c49dc42-82e3-4b73-861a-181afc28b2e2.jsonl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asra-arc/data/large_scale/transitions/8c4ad782-be99-4e8a-aca7-84404e5c4e21.jsonl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asra-arc/data/large_scale/transitions/8c53599a-de28-4522-9417-813de621f220.jsonl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asra-arc/data/large_scale/transitions/8c582898-d9fe-4144-8950-20b982005f37.jsonl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asra-arc/data/large_scale/transitions/8c592c6f-a92d-4a0d-b85b-a40c70383cb6.jsonl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asra-arc/data/large_scale/transitions/8c615d74-4673-497c-a24a-026a31b67e06.jsonl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asra-arc/data/large_scale/transitions/8c714ad9-f6ae-450f-9512-47c2ec192ad3.jsonl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asra-arc/data/large_scale/transitions/8c716d40-2b15-41e9-9bc2-70a97bc27a48.jsonl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asra-arc/data/large_scale/transitions/8c774c1c-d1b9-4228-89d7-326aacc8e828.jsonl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asra-arc/data/large_scale/transitions/8c835c55-0e38-43d2-a97d-c587439f1674.jsonl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asra-arc/data/large_scale/transitions/8c864ff1-6c71-438f-84ce-fded7eb6c087.jsonl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asra-arc/data/large_scale/transitions/8c878c90-6086-41f7-b457-56d817268042.jsonl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asra-arc/data/large_scale/transitions/8c8a0bfb-5a31-432f-8b2c-f5c4f1e30f67.jsonl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asra-arc/data/large_scale/transitions/8c9455a9-8117-4fb6-b24f-eed6254c8a74.jsonl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asra-arc/data/large_scale/transitions/8c9a903e-747f-4657-91af-61d74fbe3223.jsonl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asra-arc/data/large_scale/transitions/8c9cf30c-8245-4bf3-bf80-dd79b477c7a0.jsonl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asra-arc/data/large_scale/transitions/8ca17478-53a3-4b36-9ebd-72b7bb617d0b.jsonl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asra-arc/data/large_scale/transitions/8cae922d-82bd-4ae0-a5e9-fa10555366f3.jsonl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asra-arc/data/large_scale/transitions/8cb3fa6a-d64d-4bef-9aab-f41a0b5e7396.jsonl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asra-arc/data/large_scale/transitions/8cc3ba5d-5714-4799-813b-76c82cf52b1b.jsonl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asra-arc/data/large_scale/transitions/8cc3cb31-a81b-4736-8dd9-df2cb2b4619a.jsonl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asra-arc/data/large_scale/transitions/8cc84d98-179e-4de6-8cfe-1b45e1d70440.jsonl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asra-arc/data/large_scale/transitions/8ccca376-a955-4853-984d-77f6731087ca.jsonl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asra-arc/data/large_scale/transitions/8cd38e4f-ffae-494a-8343-dca05678f0c0.jsonl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asra-arc/data/large_scale/transitions/8cdc578f-0163-4c8c-8c7e-d8aae21aaef8.jsonl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asra-arc/data/large_scale/transitions/8cdd58d1-d028-496b-ba50-d9ee279a8d88.jsonl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asra-arc/data/large_scale/transitions/8ce1d599-7763-4368-aa72-1f3251ec9e62.jsonl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asra-arc/data/large_scale/transitions/8ce4552d-8fd7-43b5-9a35-0266e15a9587.jsonl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asra-arc/data/large_scale/transitions/8ce4f81b-6a2b-4463-a374-27ad2f41042c.jsonl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asra-arc/data/large_scale/transitions/8ce77d7d-49aa-4123-a9a1-a915749e747e.jsonl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asra-arc/data/large_scale/transitions/8ce8ba0e-d1e9-491b-99c6-2580d709fda5.jsonl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asra-arc/data/large_scale/transitions/8cebfd2c-0f51-4ccc-b4f2-4d29df6a5b7f.jsonl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asra-arc/data/large_scale/transitions/8cec96cd-312b-4892-b672-7bbab1b1242e.jsonl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asra-arc/data/large_scale/transitions/8cf34588-600d-48f6-bfe1-b12d4aefdb2e.jsonl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asra-arc/data/large_scale/transitions/8cf87c08-1aa4-4eb0-8033-c98f09a893fc.jsonl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asra-arc/data/large_scale/transitions/8cfa2f61-7cc8-4e2a-abac-0d233c1eda1f.jsonl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asra-arc/data/large_scale/transitions/8d03f9a8-6df5-4d21-9ed2-17d6044098ec.jsonl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asra-arc/data/large_scale/transitions/8d063b5b-69b8-4477-91d9-fce0620a3359.jsonl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asra-arc/data/large_scale/transitions/8d06b786-4ef8-4e3a-8150-2184997074e0.jsonl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asra-arc/data/large_scale/transitions/8d0f2a09-565c-4372-b367-28255b8da3a7.jsonl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asra-arc/data/large_scale/transitions/8d121e21-4484-4132-9419-4f3d88a81f97.jsonl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asra-arc/data/large_scale/transitions/8d133dcc-ed13-4c8a-b345-653294e7d8c1.jsonl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asra-arc/data/large_scale/transitions/8d23819e-acee-4c78-a577-154cfddf9f2d.jsonl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asra-arc/data/large_scale/transitions/8d250718-ecbc-4a79-88a7-95b2e32d6b9c.jsonl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asra-arc/data/large_scale/transitions/8d341b22-77cc-4a10-b7f2-9d2c5b29e140.jsonl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asra-arc/data/large_scale/transitions/8d3f0292-0dcb-4b93-8e47-f2dadd63e529.jsonl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asra-arc/data/large_scale/transitions/8d46ad9f-485a-4b04-9cb9-dfbc62d66208.jsonl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asra-arc/data/large_scale/transitions/8d535d5b-576f-4e4f-8aa4-1125b4e1bee5.jsonl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asra-arc/data/large_scale/transitions/8d632de4-bad6-4f9a-9e56-10cd52f68f27.jsonl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asra-arc/data/large_scale/transitions/8d69881c-c344-4725-a23e-f94c17dfacc1.jsonl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asra-arc/data/large_scale/transitions/8d770902-40ff-48a2-9194-7ce6cbc7c112.jsonl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asra-arc/data/large_scale/transitions/8d8c2e48-1a1a-4e7b-8a96-b3df04bcff23.jsonl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asra-arc/data/large_scale/transitions/8d8f6aa0-09de-4cd0-aa82-b4575a90c1d9.jsonl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asra-arc/data/large_scale/transitions/8d911438-eb82-4830-99d8-52d8dfbdb28d.jsonl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asra-arc/data/large_scale/transitions/8d9117f1-8c38-4d88-b54c-bcdf70e45372.jsonl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asra-arc/data/large_scale/transitions/8d92e3ba-5dc3-481c-bd52-895b05aa61be.jsonl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asra-arc/data/large_scale/transitions/8d96dc42-9df4-4b83-83a9-9d7feb729ef1.jsonl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asra-arc/data/large_scale/transitions/8d9806ca-3323-4d7a-b608-2d280419d48f.jsonl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asra-arc/data/large_scale/transitions/8d9b68d9-af80-4ffd-8595-81067747dc35.jsonl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asra-arc/data/large_scale/transitions/8db48f2f-fc76-434c-84b5-62071d858337.jsonl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asra-arc/data/large_scale/transitions/8db6fed2-8916-4a2b-ae93-78acb48ce447.jsonl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asra-arc/data/large_scale/transitions/8dbd2031-d10f-4b21-8f70-c931eddf46ed.jsonl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asra-arc/data/large_scale/transitions/8dbdaade-ee34-40b5-a82d-7b91a186049b.jsonl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asra-arc/data/large_scale/transitions/8dd25ed2-5506-4148-806e-454375eedc12.jsonl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asra-arc/data/large_scale/transitions/8de81702-209d-46d5-a631-7e7c177b1576.jsonl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asra-arc/data/large_scale/transitions/8de89eaf-03ba-4160-89d4-1d6b53f2215b.jsonl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asra-arc/data/large_scale/transitions/8def319b-0109-4e74-94bf-dea28d5b878f.jsonl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asra-arc/data/large_scale/transitions/8df37de7-53df-4b9d-9635-195ba811c360.jsonl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asra-arc/data/large_scale/transitions/8df5afee-ffed-4ea6-89cb-a49961dad9f2.jsonl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asra-arc/data/large_scale/transitions/8dfe406f-b840-4f4e-b10f-6334509e181e.jsonl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asra-arc/data/large_scale/transitions/8dff0827-ef19-40ed-9773-e565c30fbe97.jsonl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asra-arc/data/large_scale/transitions/8e05b3da-c2cb-4045-be86-a00a2bdea813.jsonl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asra-arc/data/large_scale/transitions/8e11c357-0f88-47a8-88f8-325bafbc9eda.jsonl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asra-arc/data/large_scale/transitions/8e17339c-6387-4890-b840-73e9a2c14af8.jsonl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asra-arc/data/large_scale/transitions/8e1cab90-a12a-428c-9129-c366a33ce807.jsonl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asra-arc/data/large_scale/transitions/8e1eed3c-502e-4707-98dd-99e429408d63.jsonl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asra-arc/data/large_scale/transitions/8e20eb12-bd06-4bdd-97f7-6e64842ddc24.jsonl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asra-arc/data/large_scale/transitions/8e21067e-5d46-40ee-acf9-6a3bb4a7da17.jsonl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asra-arc/data/large_scale/transitions/8e211548-d097-42f7-9eba-3b505859c3ae.jsonl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asra-arc/data/large_scale/transitions/8e3efd4f-05b5-49ec-8044-8bd76ea188e2.jsonl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asra-arc/data/large_scale/transitions/8e49247a-064a-459a-bcc9-306d9c1e401b.jsonl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asra-arc/data/large_scale/transitions/8e55c2e5-d934-4f6f-9695-8326fd0b3c07.jsonl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asra-arc/data/large_scale/transitions/8e576410-bb8e-48c5-93d2-e976aa106de9.jsonl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asra-arc/data/large_scale/transitions/8e5a3bf3-ea42-495b-a47d-63cac6a5a722.jsonl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asra-arc/data/large_scale/transitions/8e65576a-408c-4df4-a738-649514d1e793.jsonl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asra-arc/data/large_scale/transitions/8e67e121-50ce-4394-b839-26c3889c118a.jsonl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asra-arc/data/large_scale/transitions/8e6a1abd-3aa0-4908-808a-76b34475c60d.jsonl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asra-arc/data/large_scale/transitions/8e6ae9c2-e968-4f49-8df2-058c3d18a621.jsonl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asra-arc/data/large_scale/transitions/8e6e67b3-727a-40a4-9c6a-be1319beafe7.jsonl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asra-arc/data/large_scale/transitions/8e7bf921-dc22-4154-9d90-786650ddff8e.jsonl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asra-arc/data/large_scale/transitions/8e80ce2c-4c00-4d3d-9bce-5f2b9f465f73.jsonl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asra-arc/data/large_scale/transitions/8e833527-837c-4369-b3f3-400fc0f46753.jsonl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asra-arc/data/large_scale/transitions/8e867770-64b1-4a9f-9ee9-21b8bcd698c9.jsonl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asra-arc/data/large_scale/transitions/8e8b0dc1-37b7-43e2-ab0a-d49cfe20bd83.jsonl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asra-arc/data/large_scale/transitions/8ea00801-0587-47b8-a723-5b13aa6d2801.jsonl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asra-arc/data/large_scale/transitions/8eaecfca-c60c-49e3-882a-70492c3f2b12.jsonl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asra-arc/data/large_scale/transitions/8ebccfd6-9fe5-451d-8abb-b642e0fa4519.jsonl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asra-arc/data/large_scale/transitions/8ec2ce55-d42b-4e32-ac51-9975efaa6954.jsonl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asra-arc/data/large_scale/transitions/8eca3b26-99e6-4954-aaff-5e3902cc78f6.jsonl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asra-arc/data/large_scale/transitions/8ecbb15e-d4b1-453b-a40c-56165a0e52b3.jsonl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asra-arc/data/large_scale/transitions/8ecff6cf-7112-4f7a-aad7-ba413520a0be.jsonl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asra-arc/data/large_scale/transitions/8ef47871-5ff8-4e0d-983e-429358714cd9.jsonl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asra-arc/data/large_scale/transitions/8ef6b235-f87b-4cdb-b5e5-b067eb7b10d3.jsonl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asra-arc/data/large_scale/transitions/8f13fb39-3f61-438c-8e23-5055f2bc65e9.jsonl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asra-arc/data/large_scale/transitions/8f1ba8b3-6da5-4fa0-9d48-4eae25c1042d.jsonl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asra-arc/data/large_scale/transitions/8f225634-9683-4ef7-bbd3-a6658e0bd436.jsonl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asra-arc/data/large_scale/transitions/8f22f624-1718-43f3-9849-f6466ae7dfc1.jsonl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asra-arc/data/large_scale/transitions/8f233838-4a6e-45e3-990a-e65011ad31d8.jsonl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asra-arc/data/large_scale/transitions/8f29c42a-9b4e-445a-a9c3-a6f51205f27c.jsonl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asra-arc/data/large_scale/transitions/8f2c5e37-f51b-480e-b6fb-6be15cc4c272.jsonl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asra-arc/data/large_scale/transitions/8f2d2dc2-eb30-49c9-b6e9-8beb6dfe8e28.jsonl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asra-arc/data/large_scale/transitions/8f3c694f-5d90-412a-8f59-2b6fa41a20dd.jsonl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asra-arc/data/large_scale/transitions/8f3ed830-17ec-46c4-8edb-aa56a4dcffe7.jsonl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asra-arc/data/large_scale/transitions/8f472aa2-b3dd-44e1-aacc-ad209c04d04a.jsonl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asra-arc/data/large_scale/transitions/8f496f38-68e9-4438-8a1f-1c4dc5655427.jsonl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asra-arc/data/large_scale/transitions/8f53c20d-a077-472e-89c1-947a16d352f1.jsonl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asra-arc/data/large_scale/transitions/8f565689-3813-49c4-a0c0-1d197999111c.jsonl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asra-arc/data/large_scale/transitions/8f5c8e18-0b55-4a82-8942-fcabe96b86fd.jsonl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asra-arc/data/large_scale/transitions/8f5c9eeb-bdda-4e30-8580-f50f6b735c68.jsonl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asra-arc/data/large_scale/transitions/8f60f465-63e8-44b7-8027-c75b931e54da.jsonl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asra-arc/data/large_scale/transitions/8f613587-b1df-4e50-be65-26b31c336265.jsonl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asra-arc/data/large_scale/transitions/8f69f3b1-511c-47b8-b791-50f81a3eb247.jsonl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asra-arc/data/large_scale/transitions/8f6e109d-ffbf-47a1-befd-8af0368f9c66.jsonl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asra-arc/data/large_scale/transitions/8f79489c-6da0-4dd1-b5a4-ae8c184c15fc.jsonl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asra-arc/data/large_scale/transitions/8f7f0d7a-ac19-4a7a-af8b-8a554146001e.jsonl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asra-arc/data/large_scale/transitions/8f8a8a61-1026-4f53-9e3d-9cf69d327ecf.jsonl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asra-arc/data/large_scale/transitions/8f8be38d-f323-49c4-8816-334f4ec1bdb7.jsonl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asra-arc/data/large_scale/transitions/8f93e661-75ce-4b9e-9fd6-00f58b11041e.jsonl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asra-arc/data/large_scale/transitions/8f986016-b4eb-4dc3-a0e1-01bdf5d13d1f.jsonl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asra-arc/data/large_scale/transitions/8f98e9f5-eaf5-4df9-9d82-daa7a9560960.jsonl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asra-arc/data/large_scale/transitions/8f996229-08e1-40ce-8207-c1e3e951c90d.jsonl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asra-arc/data/large_scale/transitions/8fafd48c-6efb-490f-8bf2-8602daac27da.jsonl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asra-arc/data/large_scale/transitions/8fb596cf-1b73-427d-b76f-03d3de1062d5.jsonl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asra-arc/data/large_scale/transitions/8fcab30e-7365-4483-83f3-6d713900e773.jsonl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asra-arc/data/large_scale/transitions/8fd74e17-a497-4e67-9eb5-ddf7ecf71a65.jsonl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asra-arc/data/large_scale/transitions/8fdfd1d0-c339-421e-b777-462139173881.jsonl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asra-arc/data/large_scale/transitions/8fdfd93f-cbda-425d-986f-7109f9e52329.jsonl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asra-arc/data/large_scale/transitions/8fe7382f-659c-465a-8a49-5343dc7fbf49.jsonl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asra-arc/data/large_scale/transitions/8fe9fb51-3edd-4d51-9ff6-371871a93be7.jsonl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asra-arc/data/large_scale/transitions/8fedd9d0-b9cd-4dba-b238-f187d8aeb3cf.jsonl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asra-arc/data/large_scale/transitions/8ff9bf20-efc4-478b-bb9a-67857086f987.jsonl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asra-arc/data/large_scale/transitions/8ffbfbe4-5001-4213-8766-d131f1b48695.jsonl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asra-arc/data/large_scale/transitions/8ffcd358-7b57-431b-bb5d-978628345593.jsonl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asra-arc/data/large_scale/transitions/9008748e-29fa-4ea8-9dbd-fc97e17c5f58.jsonl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asra-arc/data/large_scale/transitions/901eee2e-8f93-4040-a6e6-0e755031f4eb.jsonl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asra-arc/data/large_scale/transitions/902561d2-2d1e-40e1-95ac-8a81c8037720.jsonl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asra-arc/data/large_scale/transitions/902bc183-36f6-4a83-91b7-8b5f75c59f89.jsonl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asra-arc/data/large_scale/transitions/9032d6da-b244-4a63-9391-534f613bc3b4.jsonl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asra-arc/data/large_scale/transitions/9032dba2-51c9-4d5c-8395-f1295a1f87f4.jsonl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asra-arc/data/large_scale/transitions/9032f0a8-c559-4d00-8f78-19b640d5bbfc.jsonl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asra-arc/data/large_scale/transitions/903944c2-06f2-4fe6-9a61-7b19357c64ca.jsonl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asra-arc/data/large_scale/transitions/9045aedb-5234-4497-9388-68129135836a.jsonl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asra-arc/data/large_scale/transitions/904a44e3-4026-4ed9-a6c7-ff21e7e167d2.jsonl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asra-arc/data/large_scale/transitions/904caaaf-e83e-4b9b-b52e-47a01780c2e0.jsonl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asra-arc/data/large_scale/transitions/90506519-2e25-4035-bac1-cf91f2443a38.jsonl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asra-arc/data/large_scale/transitions/9052b32f-28f3-4d14-8d6e-2ecbc0a8a0d8.jsonl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asra-arc/data/large_scale/transitions/905958fb-1680-4c4a-b7a1-faf0ec156236.jsonl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asra-arc/data/large_scale/transitions/905e53dd-c295-4a0c-b4b4-1e68d191928c.jsonl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asra-arc/data/large_scale/transitions/90616f9e-c827-4fc0-834a-37bab4e6492d.jsonl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asra-arc/data/large_scale/transitions/906592e2-b1cc-4359-8728-2c8ce8616a80.jsonl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asra-arc/data/large_scale/transitions/906f00bd-8381-41fe-849b-a1d229b2bd81.jsonl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asra-arc/data/large_scale/transitions/906fdad0-b21d-4274-a54b-735903282184.jsonl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asra-arc/data/large_scale/transitions/907ff31d-00b2-4c72-9fae-65d32294270c.jsonl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asra-arc/data/large_scale/transitions/908174a8-945b-4850-84c8-ec60c9fcf475.jsonl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asra-arc/data/large_scale/transitions/90874166-3a32-4b37-b820-35743f0b2d17.jsonl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asra-arc/data/large_scale/transitions/90876546-8955-4c5c-8baa-bcd9ff02f637.jsonl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asra-arc/data/large_scale/transitions/9089df83-0fe5-473b-9e8e-ec609ca21b7c.jsonl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asra-arc/data/large_scale/transitions/908cdf32-0940-4826-a41c-222017371cc2.jsonl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asra-arc/data/large_scale/transitions/908fe326-ca2a-41da-9bb6-5a3334c06b8d.jsonl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asra-arc/data/large_scale/transitions/9090d117-2e5b-4e39-a3ae-04a2e2015c92.jsonl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asra-arc/data/large_scale/transitions/909a94d2-331f-4040-8857-42a9df138c1d.jsonl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asra-arc/data/large_scale/transitions/90a27823-fe04-4998-85fe-b48f30004621.jsonl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asra-arc/data/large_scale/transitions/90a45b42-af44-46ea-b85f-50a93a00407f.jsonl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asra-arc/data/large_scale/transitions/90a5bd98-6e87-4f90-9f91-313e853f454a.jsonl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asra-arc/data/large_scale/transitions/90a792ad-6dcd-4786-bb66-952a8e3424d8.jsonl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asra-arc/data/large_scale/transitions/90b1440e-4283-49a7-b713-d45018a443d4.jsonl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asra-arc/data/large_scale/transitions/90b1941f-9752-4a1a-bb5b-b6376a3bdc26.jsonl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asra-arc/data/large_scale/transitions/90c98396-3ae7-4db5-a404-97e67d60b88c.jsonl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asra-arc/data/large_scale/transitions/90cdc0cf-86f8-48a4-832d-c871f9c3714e.jsonl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asra-arc/data/large_scale/transitions/90d5cca1-7c28-4fd0-9f30-2f99c87dac8d.jsonl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asra-arc/data/large_scale/transitions/90db2491-f25b-486f-9d03-988be924684b.jsonl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asra-arc/data/large_scale/transitions/90dca7cc-f214-4b61-8d8e-d0a0e84dd2b1.jsonl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asra-arc/data/large_scale/transitions/90e16f16-975d-4d20-b599-2ecb6a774647.jsonl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asra-arc/data/large_scale/transitions/90fa7af5-535f-475f-abdb-a1000cc2079f.jsonl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asra-arc/data/large_scale/transitions/90fd5f11-a646-4b26-84c1-0ea6745a5620.jsonl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asra-arc/data/large_scale/transitions/90fd8281-09a9-404c-a6c7-bc4763809c45.jsonl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asra-arc/data/large_scale/transitions/9103ed7f-cfcb-4cd9-97e6-9239c00ef633.jsonl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asra-arc/data/large_scale/transitions/91172bb6-9092-4d6e-b553-778fbce1adf6.jsonl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asra-arc/data/large_scale/transitions/9122f53e-2659-457d-942c-be749efe5952.jsonl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asra-arc/data/large_scale/transitions/91234caa-6a0e-42f6-90e7-1571f9331b07.jsonl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asra-arc/data/large_scale/transitions/912671aa-3af2-49f4-908d-f7bd7a91b201.jsonl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asra-arc/data/large_scale/transitions/9131c215-50e1-431f-a06d-3fd15ac8037f.jsonl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asra-arc/data/large_scale/transitions/913f0c8a-e88a-4b74-ba2f-ff94be42dee8.jsonl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asra-arc/data/large_scale/transitions/9141fea0-7428-4066-bd6c-751666495459.jsonl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asra-arc/data/large_scale/transitions/9144a7c7-f13b-44a1-81b8-65404639c98b.jsonl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asra-arc/data/large_scale/transitions/9147d1e0-ae0b-414d-ae00-7cadbf40abdb.jsonl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asra-arc/data/large_scale/transitions/91527a74-5e07-4132-8784-45857dc9e99e.jsonl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asra-arc/data/large_scale/transitions/9153f29e-0172-4b3d-8018-559923de21fa.jsonl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asra-arc/data/large_scale/transitions/9154b1c1-3501-4aca-a064-200f5eefd18e.jsonl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asra-arc/data/large_scale/transitions/9156c050-430b-4643-bdeb-939febf50d0b.jsonl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asra-arc/data/large_scale/transitions/915819e5-b7ac-4fcc-bcf8-10457621acc2.jsonl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asra-arc/data/large_scale/transitions/91660a72-b451-490e-bc1a-2fdafd7e3988.jsonl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asra-arc/data/large_scale/transitions/91663d4c-8260-48f2-b256-c08264861b43.jsonl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asra-arc/data/large_scale/transitions/91763463-9085-4c12-99e9-73c1e2130c43.jsonl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asra-arc/data/large_scale/transitions/91858e39-1a4a-4bba-8e33-e09f791a9969.jsonl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asra-arc/data/large_scale/transitions/918e4298-326e-427a-8691-2ba4cf49421e.jsonl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asra-arc/data/large_scale/transitions/9192f508-121c-45ab-ad8c-aa93be9d2ea4.jsonl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asra-arc/data/large_scale/transitions/919438bf-c7eb-4f30-8e71-7bd389ec310b.jsonl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asra-arc/data/large_scale/transitions/9197110d-b522-4e9b-a540-ba2d4db45338.jsonl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asra-arc/data/large_scale/transitions/919c11f1-04b3-496c-b7b6-ec889ed877c8.jsonl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asra-arc/data/large_scale/transitions/91a07ba2-fdc5-4795-acb1-f739fee05599.jsonl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asra-arc/data/large_scale/transitions/91a2e601-0b22-49d6-8f48-95fabe31940e.jsonl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asra-arc/data/large_scale/transitions/91ab0ada-8637-4051-b729-5520438f605d.jsonl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asra-arc/data/large_scale/transitions/91b2ab76-1f28-43d2-8720-bba64354fc8c.jsonl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asra-arc/data/large_scale/transitions/91bac4d9-b0d6-4fbd-af0a-6111ed1be6b1.jsonl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asra-arc/data/large_scale/transitions/91bccf59-7c4b-414b-8a16-b5543bc96e24.jsonl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asra-arc/data/large_scale/transitions/91e3201f-a465-40f7-8b7e-5b56e07318cf.jsonl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asra-arc/data/large_scale/transitions/91e55124-c8e2-4974-810c-1a89f2183787.jsonl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asra-arc/data/large_scale/transitions/91e8c1cd-e941-4f92-ac0b-19e139215d5a.jsonl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asra-arc/data/large_scale/transitions/91e91d4a-11e7-4e55-8654-4435267b9d3a.jsonl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asra-arc/data/large_scale/transitions/91ecb545-dba1-4233-89fe-44d4be6115a9.jsonl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asra-arc/data/large_scale/transitions/91fa5bec-5aff-40a9-acb7-093fa0d77776.jsonl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asra-arc/data/large_scale/transitions/91fc1434-9095-424b-a9d6-794346239da9.jsonl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asra-arc/data/large_scale/transitions/91ff023f-fbc8-4bec-b5d9-1c718586fca6.jsonl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asra-arc/data/large_scale/transitions/920106e1-103d-4b0d-af27-dbfb08d89ded.jsonl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asra-arc/data/large_scale/transitions/9213e8d5-c191-405f-9b44-262e8b615155.jsonl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asra-arc/data/large_scale/transitions/9214de51-8f27-46df-8075-45ba92b7de97.jsonl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asra-arc/data/large_scale/transitions/9215882c-136a-4812-9ba3-460f4c9a835f.jsonl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asra-arc/data/large_scale/transitions/92180fa1-a6ae-4ddd-b4ef-0a83f2fff8d8.jsonl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asra-arc/data/large_scale/transitions/92183e20-5de5-41eb-b73c-0578e01796e4.jsonl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asra-arc/data/large_scale/transitions/921a63d0-b260-47ba-b1d6-4615f20324e6.jsonl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asra-arc/data/large_scale/transitions/921fb051-82c2-4fa1-bb31-6707dd3c4c7e.jsonl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asra-arc/data/large_scale/transitions/92233bd6-7b30-4b07-bbf1-569c735f336d.jsonl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asra-arc/data/large_scale/transitions/9223f72c-4b7e-4f0a-8323-b9d5f259d074.jsonl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asra-arc/data/large_scale/transitions/922a3808-3e86-43da-a274-ac752699f35d.jsonl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asra-arc/data/large_scale/transitions/922f5644-cb1e-44c8-a195-e33347e5ded0.jsonl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asra-arc/data/large_scale/transitions/92352531-7b1d-47c6-9720-0d3b08f750d3.jsonl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asra-arc/data/large_scale/transitions/92362fd4-7d40-49d4-b4e4-d3779d37f637.jsonl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asra-arc/data/large_scale/transitions/92368e85-3875-4222-b01d-bb3b26efd641.jsonl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asra-arc/data/large_scale/transitions/923ee755-6e6c-4e14-b50a-1821f88619d8.jsonl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asra-arc/data/large_scale/transitions/9242ae6c-ffe5-47e5-9a8e-088ba6c7cb0f.jsonl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asra-arc/data/large_scale/transitions/9249f9e2-3275-4c71-9892-122d3dcdeeac.jsonl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asra-arc/data/large_scale/transitions/925094d6-a6e2-4cb1-b1e9-344fcac081f7.jsonl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asra-arc/data/large_scale/transitions/9255f001-d5b7-489b-a110-ed5738162ed1.jsonl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asra-arc/data/large_scale/transitions/925ee2ab-ba57-40d3-b722-979e6aab8170.jsonl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asra-arc/data/large_scale/transitions/926c758e-b74c-423d-bffb-f9354dcffc38.jsonl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asra-arc/data/large_scale/transitions/92707f10-587a-4d2f-b128-eac9ecb20351.jsonl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asra-arc/data/large_scale/transitions/9279dacf-e49c-4999-a27f-1670dd4db39a.jsonl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asra-arc/data/large_scale/transitions/92914938-9b4f-4784-af38-e76019e23ade.jsonl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asra-arc/data/large_scale/transitions/92a17f15-01df-474e-91b7-fa710ac56dc0.jsonl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asra-arc/data/large_scale/transitions/92b023a5-85d8-4aab-a635-614e05c64614.jsonl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asra-arc/data/large_scale/transitions/92b3bd82-9c82-4910-a1b4-35462be589d6.jsonl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asra-arc/data/large_scale/transitions/92cc0f7b-cd00-4762-a6a7-0ca8832ff8df.jsonl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asra-arc/data/large_scale/transitions/92cebb12-86b0-4260-a504-d9f4793327d9.jsonl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asra-arc/data/large_scale/transitions/92e1db82-d510-4c11-b406-a2a91b1c81d7.jsonl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asra-arc/data/large_scale/transitions/92e39c09-c2ff-44f0-8e2c-8e6c25f5261a.jsonl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asra-arc/data/large_scale/transitions/92e3f2c8-3305-4bda-a274-1e47e1399240.jsonl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asra-arc/data/large_scale/transitions/92e6ef18-a3ab-44e7-800b-a9c4a74e38aa.jsonl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asra-arc/data/large_scale/transitions/92e9677e-07b9-44f4-ba73-29bf8af481c0.jsonl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asra-arc/data/large_scale/transitions/92e9f61f-66b8-4f11-848f-90696b4f4aaf.jsonl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asra-arc/data/large_scale/transitions/92f23da2-3330-4caf-8637-b5b02851602e.jsonl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asra-arc/data/large_scale/transitions/92f2be27-b410-4c4f-a6cb-6f174c4cec76.jsonl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asra-arc/data/large_scale/transitions/92f4ad6e-af88-4ad5-9de6-2c1cbcb31549.jsonl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asra-arc/data/large_scale/transitions/92f4e15a-7361-440f-81ee-d04262a52d97.jsonl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asra-arc/data/large_scale/transitions/93042912-c8c2-4537-ab49-e1d02ff2baee.jsonl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asra-arc/data/large_scale/transitions/9313e4f3-2d14-41c1-8767-9f25bbc758a5.jsonl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asra-arc/data/large_scale/transitions/9320ba2f-0025-4000-80c9-1e66dcbd8119.jsonl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asra-arc/data/large_scale/transitions/932f7650-d743-4d02-9301-1e445511b8cd.jsonl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asra-arc/data/large_scale/transitions/933a7f13-a95b-46a4-9a1a-44e1683bbf48.jsonl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asra-arc/data/large_scale/transitions/9347669c-7491-49d5-ba91-7cf95ab42938.jsonl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asra-arc/data/large_scale/transitions/93476e1a-070b-46aa-8e65-8fb6fe4e21ec.jsonl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asra-arc/data/large_scale/transitions/9349904e-efab-42df-8473-40ba4d7efd6f.jsonl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asra-arc/data/large_scale/transitions/934c6574-6c0f-4b51-a21e-97432a3250a6.jsonl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asra-arc/data/large_scale/transitions/934d0d59-a723-4c26-969f-034e4129b5ee.jsonl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asra-arc/data/large_scale/transitions/93547697-ddf0-4e61-946f-3e7e01eba765.jsonl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asra-arc/data/large_scale/transitions/93564a62-cef1-4d3c-8655-4316ed3bd5c8.jsonl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asra-arc/data/large_scale/transitions/935675c1-d55d-46eb-8b14-68621fe7f7ec.jsonl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asra-arc/data/large_scale/transitions/935cb637-3b40-4cef-b783-e608836b391c.jsonl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asra-arc/data/large_scale/transitions/93739655-3d76-469b-ab33-8055d7393d6e.jsonl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asra-arc/data/large_scale/transitions/937a8e6e-6558-4110-bfce-b4c69c78e5fa.jsonl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asra-arc/data/large_scale/transitions/938bb5ac-d22d-4cf4-b79d-7b544498c653.jsonl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asra-arc/data/large_scale/transitions/93952588-9213-4c4b-89e2-187e37c1583e.jsonl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asra-arc/data/large_scale/transitions/93b1d055-3848-41b0-8393-b5811df0282d.jsonl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asra-arc/data/large_scale/transitions/93b1d994-3954-4cd6-af1d-0f6c8a3ab85c.jsonl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asra-arc/data/large_scale/transitions/93b6188f-2bbc-49bb-a382-04d3a1204e11.jsonl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asra-arc/data/large_scale/transitions/93bdfe82-fc3b-4296-b42f-619cc1132e19.jsonl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asra-arc/data/large_scale/transitions/93bf73b7-f644-4262-8f32-7c5546d2f0f4.jsonl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asra-arc/data/large_scale/transitions/93c19a02-2609-488e-a072-c3772a8b648a.jsonl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asra-arc/data/large_scale/transitions/93c24ece-5016-4584-97ca-2518d087b156.jsonl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asra-arc/data/large_scale/transitions/93ca427b-b0fe-44d5-8c81-f1dde1824360.jsonl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asra-arc/data/large_scale/transitions/93d0b9e6-1964-499a-9814-6c4ee267899e.jsonl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asra-arc/data/large_scale/transitions/93d2981c-6806-4a88-bd2f-9cbfb8021298.jsonl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asra-arc/data/large_scale/transitions/93d3a519-0545-48ae-9954-d273be2d1a59.jsonl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asra-arc/data/large_scale/transitions/93e018b8-c2db-4be0-8af8-f832e7db908f.jsonl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asra-arc/data/large_scale/transitions/93f442cf-7290-44a3-b89a-c0481458b969.jsonl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asra-arc/data/large_scale/transitions/940b7a4f-dc5f-4500-9b85-d601b08a63d2.jsonl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asra-arc/data/large_scale/transitions/9414ee6b-d96b-4a25-98fe-275238cd9282.jsonl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asra-arc/data/large_scale/transitions/94150b20-620c-4d46-999c-1a247a82660b.jsonl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asra-arc/data/large_scale/transitions/94161ac6-869e-44c9-8b59-4eb19141c35b.jsonl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asra-arc/data/large_scale/transitions/941edc70-b53e-4276-a578-4706ba54f344.jsonl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asra-arc/data/large_scale/transitions/943116ca-d359-496e-b0cf-e1efdb34eaf4.jsonl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asra-arc/data/large_scale/transitions/9432fe2f-f0c5-4178-bc7c-190b3a9d1955.jsonl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asra-arc/data/large_scale/transitions/943dbff1-f78f-4432-8e45-fc562a033f05.jsonl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asra-arc/data/large_scale/transitions/9440d0c5-f8cb-4831-95f9-02c00368357b.jsonl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asra-arc/data/large_scale/transitions/944277a4-62ef-49bb-bd64-4c0b3e7163f4.jsonl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asra-arc/data/large_scale/transitions/944b0aa9-2dc1-4e97-aaa7-91dd12c581d5.jsonl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asra-arc/data/large_scale/transitions/944d1b28-b3e6-4f77-b242-d5776c7e9515.jsonl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asra-arc/data/large_scale/transitions/9456dca7-fbe1-44b3-a623-74ec5610cf29.jsonl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asra-arc/data/large_scale/transitions/9458bec8-c16f-45b6-a90b-51791974e2da.jsonl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asra-arc/data/large_scale/transitions/945d5456-3c8d-42c1-b8be-fedfc60f44d5.jsonl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asra-arc/data/large_scale/transitions/9462bb91-14a5-477e-aba0-be9f01e991e9.jsonl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asra-arc/data/large_scale/transitions/94677191-faf8-495f-a566-1a99fe45e95f.jsonl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asra-arc/data/large_scale/transitions/94714ecc-6e14-452e-a874-4a6a42016c11.jsonl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asra-arc/data/large_scale/transitions/94740975-f968-466d-9262-a5b1c01daf09.jsonl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asra-arc/data/large_scale/transitions/9477fa20-0aa4-4ac0-b56d-489c018fde5a.jsonl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asra-arc/data/large_scale/transitions/94859ccb-ac6b-45ed-9fd6-125085601b11.jsonl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asra-arc/data/large_scale/transitions/9487d5d4-b4fd-4cd1-9a91-04bd0953a80d.jsonl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asra-arc/data/large_scale/transitions/9488f528-5bc6-4868-aa37-c05dd271f8c3.jsonl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asra-arc/data/large_scale/transitions/948abd97-8eb3-4212-8900-d1e59f754e75.jsonl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asra-arc/data/large_scale/transitions/948afbcb-d034-40bc-a6de-08a996feac65.jsonl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asra-arc/data/large_scale/transitions/948fee6f-5c7d-4dc5-a055-65f03c3730d3.jsonl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asra-arc/data/large_scale/transitions/94940762-7bfe-4ecd-87d7-fdae4aa7c40c.jsonl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asra-arc/data/large_scale/transitions/9498a321-f1cf-42ea-b102-15c3b52c9291.jsonl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asra-arc/data/large_scale/transitions/949db8a8-2a59-4886-8add-9b5f7be15e1a.jsonl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asra-arc/data/large_scale/transitions/949e8480-5989-4759-9213-edc8c444fa15.jsonl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asra-arc/data/large_scale/transitions/94a715c6-30b9-4023-884e-37c53aa5c0f4.jsonl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asra-arc/data/large_scale/transitions/94a9457d-42c5-48bc-9ac4-2c030139ac02.jsonl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asra-arc/data/large_scale/transitions/94ac9f8f-2eb9-44a8-a50b-5cb94cfa4efb.jsonl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asra-arc/data/large_scale/transitions/94aca2b6-f1ee-402f-b5d8-76da6f5561ea.jsonl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asra-arc/data/large_scale/transitions/94b262b4-5405-4f5d-8066-b8f2c099e7c9.jsonl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asra-arc/data/large_scale/transitions/94b9fe93-985a-40b4-b983-f0e24a72525d.jsonl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asra-arc/data/large_scale/transitions/94bea07c-cfb8-48c3-b91c-6cb9c64a6f59.jsonl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asra-arc/data/large_scale/transitions/94c4f84b-dfa5-4f68-a539-770a32ceddc2.jsonl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asra-arc/data/large_scale/transitions/94c82f55-94f4-4971-b687-e888435b9ea1.jsonl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asra-arc/data/large_scale/transitions/94dbc64a-38b7-4e67-8545-eb24a09f1051.jsonl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asra-arc/data/large_scale/transitions/94dc5b32-5469-471e-9acd-0b74008b02d4.jsonl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asra-arc/data/large_scale/transitions/94e1cdb0-7019-4b23-a8cf-035b678ea776.jsonl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asra-arc/data/large_scale/transitions/94ed4316-77bf-4b83-a0d3-0d876b7101e2.jsonl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asra-arc/data/large_scale/transitions/9506515e-119a-4ca0-a656-252aac678683.jsonl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asra-arc/data/large_scale/transitions/950675a7-7ee5-4c23-bfa9-41f149b33ebe.jsonl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asra-arc/data/large_scale/transitions/95068dc5-9c52-458e-92eb-098376f1b41f.jsonl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asra-arc/data/large_scale/transitions/950714e6-4aca-42e8-81c5-e8ece9f2804a.jsonl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asra-arc/data/large_scale/transitions/950c47b6-59d6-4aa5-85bb-ea6047739647.jsonl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asra-arc/data/large_scale/transitions/950f01e2-e7da-482c-811f-c2aebe67af7f.jsonl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asra-arc/data/large_scale/transitions/951029d0-4829-4e39-a51c-f261fc68795a.jsonl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asra-arc/data/large_scale/transitions/9514f397-5c8a-4a2a-9fb6-db9525e2d6fe.jsonl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asra-arc/data/large_scale/transitions/951be074-5361-4874-86fd-f08bdea88caa.jsonl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asra-arc/data/large_scale/transitions/95235879-8ee0-4c23-a780-e47a71618e54.jsonl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asra-arc/data/large_scale/transitions/9529d48e-c66d-48db-9700-cdd628978115.jsonl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asra-arc/data/large_scale/transitions/952fb883-76b2-42ea-87d4-7c559193cf2e.jsonl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asra-arc/data/large_scale/transitions/95387d64-7ca2-438e-be22-ea367ef893f6.jsonl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asra-arc/data/large_scale/transitions/953f8a98-3779-46c9-89c4-73be086ae16c.jsonl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asra-arc/data/large_scale/transitions/953fb65c-8c45-463b-8f3c-b7476f0ac1ae.jsonl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asra-arc/data/large_scale/transitions/95413d6c-0a43-488b-a632-066de21eb8b5.jsonl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asra-arc/data/large_scale/transitions/9541465f-2e66-4b33-a588-3c886bfffa44.jsonl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asra-arc/data/large_scale/transitions/9543a07f-2bf0-4dec-a6ad-571cf788e0f4.jsonl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asra-arc/data/large_scale/transitions/954a322b-6f16-47f7-8720-373de771ccdc.jsonl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asra-arc/data/large_scale/transitions/954bc3ad-4ffa-4341-9654-72f15eb936bf.jsonl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asra-arc/data/large_scale/transitions/95549911-d1d0-4a0a-aeec-093f2e78247f.jsonl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asra-arc/data/large_scale/transitions/9557f76d-7495-439a-965e-c98baf83bed6.jsonl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asra-arc/data/large_scale/transitions/955dc9e7-6f7a-4709-820d-8cf014116f63.jsonl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asra-arc/data/large_scale/transitions/955dcaea-dacd-46ef-a6c2-cf954c19ab31.jsonl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asra-arc/data/large_scale/transitions/955e4f82-96cb-4fb2-a68d-48823cb01586.jsonl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asra-arc/data/large_scale/transitions/956092d2-5057-4107-888e-77fda695ab75.jsonl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asra-arc/data/large_scale/transitions/95663e59-761c-4833-b99d-2682d903de8a.jsonl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asra-arc/data/large_scale/transitions/95686b8d-79d7-4aca-95fc-15272dbee3c5.jsonl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asra-arc/data/large_scale/transitions/9568a4e2-821b-44d8-b31f-ec64c40880f9.jsonl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asra-arc/data/large_scale/transitions/9568f859-5009-49cc-ab30-1ef4b54068cb.jsonl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asra-arc/data/large_scale/transitions/9576c413-344c-489e-ab0d-5f87719ddafc.jsonl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asra-arc/data/large_scale/transitions/957ae579-e3cc-4d22-9d21-4d9c1feab8e2.jsonl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asra-arc/data/large_scale/transitions/957ce0e9-b466-4171-a93c-5d1136ed96f9.jsonl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asra-arc/data/large_scale/transitions/958574f1-d253-42ad-a671-68fce43a1659.jsonl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asra-arc/data/large_scale/transitions/9588a38a-a493-4451-84a8-d29cfca1ec83.jsonl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asra-arc/data/large_scale/transitions/958b7003-0687-4455-8969-dcf21087c2c5.jsonl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asra-arc/data/large_scale/transitions/958b9ccf-11a3-4f52-b8d8-8c5da112de6f.jsonl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asra-arc/data/large_scale/transitions/959d928b-4dbf-425d-9383-f88affee59f2.jsonl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asra-arc/data/large_scale/transitions/95a1cad1-0a49-48ec-a068-c304cee3d19e.jsonl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asra-arc/data/large_scale/transitions/95a333a1-61f4-4db4-a01c-fd79ab35dcd3.jsonl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asra-arc/data/large_scale/transitions/95b4db61-8d69-48e7-9b41-3ffad7c8c7d1.jsonl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asra-arc/data/large_scale/transitions/95b6731c-8b4f-4374-bf37-cd18703e5e78.jsonl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asra-arc/data/large_scale/transitions/95c1ac69-43b8-4c86-93a4-f0f4f892a8d5.jsonl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asra-arc/data/large_scale/transitions/95c1fdba-8abc-42e9-9287-13279f608cae.jsonl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asra-arc/data/large_scale/transitions/95c27140-93d2-4e2b-9ca0-9da35886b542.jsonl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asra-arc/data/large_scale/transitions/95c4eaf2-be94-4a76-805e-86955ad786e9.jsonl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asra-arc/data/large_scale/transitions/95c58cb1-a809-4b62-8366-baa9ea35fb35.jsonl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asra-arc/data/large_scale/transitions/95c78c99-b5f4-4751-8e61-9ddb4a316092.jsonl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asra-arc/data/large_scale/transitions/95d10aaa-d3c7-4b18-b9c3-e84a6d818c99.jsonl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asra-arc/data/large_scale/transitions/95d151f1-e9b7-406b-b5c5-7b1a54dec850.jsonl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asra-arc/data/large_scale/transitions/95d1c87c-f17f-41c5-9307-fdd266a427ee.jsonl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asra-arc/data/large_scale/transitions/95d26b3c-c69a-4265-929f-2d1dff380be7.jsonl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asra-arc/data/large_scale/transitions/95d76e8d-fcc4-47d8-8b93-01232671bd19.jsonl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asra-arc/data/large_scale/transitions/95e4a478-18dd-498d-9dad-20b966c6efe6.jsonl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asra-arc/data/large_scale/transitions/95e7eb97-5e01-4fd8-bdac-56df3cbfdd28.jsonl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asra-arc/data/large_scale/transitions/95ec29bc-16f1-4849-bbf0-3d170067a3bb.jsonl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asra-arc/data/large_scale/transitions/95ef5c1c-2839-45e4-a016-794d5f2a406d.jsonl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asra-arc/data/large_scale/transitions/95f02bca-7016-4dc4-8121-60ce99e15535.jsonl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asra-arc/data/large_scale/transitions/95f16bd0-2660-4862-a7bc-48cb33559684.jsonl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asra-arc/data/large_scale/transitions/95f6126c-405e-4c5b-9731-ec483af4c278.jsonl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asra-arc/data/large_scale/transitions/95f7ecc8-de18-4b3b-985e-97e7ff4e06fa.jsonl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asra-arc/data/large_scale/transitions/96034da7-1a21-43f7-a5f5-ea9dfcbca6a2.jsonl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asra-arc/data/large_scale/transitions/9610e847-3099-46f0-aeef-647d94bc295d.jsonl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asra-arc/data/large_scale/transitions/961872a7-23b7-495a-851c-e811ae23f120.jsonl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asra-arc/data/large_scale/transitions/961f1d26-2d3b-42b5-9813-796898b02822.jsonl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asra-arc/data/large_scale/transitions/96221a3f-be85-48c9-b492-a0ea78edf3cf.jsonl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asra-arc/data/large_scale/transitions/96318684-0066-4dbb-9960-47a2238c362f.jsonl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asra-arc/data/large_scale/transitions/9649a1b2-db87-4cd6-8478-eccc2b59522a.jsonl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asra-arc/data/large_scale/transitions/9654db11-8920-436d-a814-6f773ca11eb2.jsonl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asra-arc/data/large_scale/transitions/9655eb75-ceff-440e-8d7c-d9ae85e5fa1c.jsonl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asra-arc/data/large_scale/transitions/96593625-7f8d-4f8d-9060-a0136b06d257.jsonl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asra-arc/data/large_scale/transitions/96609666-9361-4fbe-977b-0e98d11e282b.jsonl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asra-arc/data/large_scale/transitions/966e2fe5-4b55-4dae-93e2-a047f3ffb51b.jsonl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asra-arc/data/large_scale/transitions/966e3cec-8266-4e72-8e14-490ed2dce5e1.jsonl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asra-arc/data/large_scale/transitions/9670e70f-8472-4483-bd98-dab68118e6e2.jsonl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asra-arc/data/large_scale/transitions/9672b106-5ecc-4f94-96c2-5d6a4f366d80.jsonl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asra-arc/data/large_scale/transitions/9673608f-b264-4a8d-93d0-0ce7e0f9a32d.jsonl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asra-arc/data/large_scale/transitions/9675742c-59c0-4a79-a284-85fc33b908e7.jsonl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asra-arc/data/large_scale/transitions/967fa4dd-7c84-41b1-bda9-030084c898cc.jsonl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asra-arc/data/large_scale/transitions/9680572c-d592-489c-9b0d-2cdc3d97741b.jsonl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asra-arc/data/large_scale/transitions/96826f87-1cf5-4b40-a7a2-e6f370ee42f6.jsonl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asra-arc/data/large_scale/transitions/96886b29-21eb-493f-92b7-78991a658907.jsonl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asra-arc/data/large_scale/transitions/9689973c-0482-4e1c-be77-cc71b8b053be.jsonl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asra-arc/data/large_scale/transitions/968ba33d-19ce-48a5-81a7-409bf1af44f5.jsonl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asra-arc/data/large_scale/transitions/96948228-4d58-46c7-b562-1f4966419611.jsonl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asra-arc/data/large_scale/transitions/96961534-f160-4f68-988b-b9b365429a67.jsonl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asra-arc/data/large_scale/transitions/96985567-b58e-4f71-aefd-6fe926b14d53.jsonl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asra-arc/data/large_scale/transitions/969c92d6-72ef-46b2-98a3-ac4380eceee4.jsonl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asra-arc/data/large_scale/transitions/969fdaaf-61ea-4489-a86c-329667688632.jsonl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asra-arc/data/large_scale/transitions/96a0e11e-a585-40f3-99f0-c6efe11a78b3.jsonl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asra-arc/data/large_scale/transitions/96a50eee-b9b5-4932-831c-34030ed1d0c5.jsonl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asra-arc/data/large_scale/transitions/96b24285-48f2-4bfc-8b60-14f200343e4d.jsonl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asra-arc/data/large_scale/transitions/96b360c5-94bd-4726-bd7b-7197b38475e5.jsonl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asra-arc/data/large_scale/transitions/96c0d07d-0946-4446-8b1c-758d60e464a9.jsonl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asra-arc/data/large_scale/transitions/96c9fec1-a03b-4d9e-a548-48ba6898a8d0.jsonl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asra-arc/data/large_scale/transitions/96f62bae-d365-420f-a29d-bbf84ad41c11.jsonl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asra-arc/data/large_scale/transitions/96f73aa9-dc09-427d-aeb7-88e56db7aac5.jsonl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asra-arc/data/large_scale/transitions/96f77fd6-d430-4b2e-9bdd-a19e035e530e.jsonl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asra-arc/data/large_scale/transitions/96f919c6-275f-4053-86da-b6b3f2032712.jsonl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asra-arc/data/large_scale/transitions/96fef318-44be-43ae-86be-31b14eeb7c18.jsonl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asra-arc/data/large_scale/transitions/97043f4f-7e13-4ef3-86c1-6950934580d2.jsonl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asra-arc/data/large_scale/transitions/97053924-f55d-4017-9710-c5364fe7e3a5.jsonl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asra-arc/data/large_scale/transitions/9707ee6a-1369-4a0a-832d-b16517368ffe.jsonl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asra-arc/data/large_scale/transitions/9709bff3-32f8-4528-9d96-fe8a74ab47c6.jsonl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asra-arc/data/large_scale/transitions/970ee867-24a3-48b6-99c4-dea8197bad29.jsonl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asra-arc/data/large_scale/transitions/97102c7d-a651-40b0-b5a1-89a33ed14f8a.jsonl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asra-arc/data/large_scale/transitions/97115486-2254-4662-8d0a-1a1401d1ae91.jsonl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asra-arc/data/large_scale/transitions/9715086a-4040-4b97-ba37-cf28e3471365.jsonl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asra-arc/data/large_scale/transitions/97185905-9bbe-41c8-b5d5-a402baeb33f2.jsonl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asra-arc/data/large_scale/transitions/971d1cd6-e3e5-42c4-bc1b-19b8fa48f988.jsonl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asra-arc/data/large_scale/transitions/97209c77-5e34-4993-b9c1-f41ec5a12b20.jsonl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asra-arc/data/large_scale/transitions/9731a352-f855-4d45-8cef-26eaa811c6a1.jsonl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asra-arc/data/large_scale/transitions/97330504-9a9a-41b5-9ada-98973eac5f38.jsonl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asra-arc/data/large_scale/transitions/973f2464-8f43-47e7-a81a-bd21c634d873.jsonl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asra-arc/data/large_scale/transitions/973f427c-a4ee-4649-af8b-c5065da19ee3.jsonl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asra-arc/data/large_scale/transitions/9740a7e9-06da-49ee-bb5c-d8d1d27cad43.jsonl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asra-arc/data/large_scale/transitions/97413d57-0012-45d5-bce7-0d8a3b766b5e.jsonl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asra-arc/data/large_scale/transitions/9747f712-efc9-43d6-b69d-36d33e82b6bd.jsonl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asra-arc/data/large_scale/transitions/974e41a9-adc3-4e17-a5d5-550aa62433e2.jsonl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asra-arc/data/large_scale/transitions/975091d6-1ba6-400b-b242-871f63ce6518.jsonl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asra-arc/data/large_scale/transitions/9754b340-63ab-4c70-b7f1-bf60d3885fa2.jsonl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asra-arc/data/large_scale/transitions/97554137-50a3-4189-bb44-65246d780f91.jsonl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asra-arc/data/large_scale/transitions/97670de8-f748-434b-904e-de4090a7aa63.jsonl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asra-arc/data/large_scale/transitions/9767cbb7-74ed-4cdf-926e-40438c726bce.jsonl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asra-arc/data/large_scale/transitions/9772d50d-1188-4752-a580-35b3ae8b259b.jsonl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asra-arc/data/large_scale/transitions/97734d49-3adc-4611-bc48-6b7739f79b1c.jsonl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asra-arc/data/large_scale/transitions/9775c43d-57ea-4b0e-bd82-2d3920272348.jsonl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asra-arc/data/large_scale/transitions/9777b2ae-17e1-4221-b3ca-10ea6942a537.jsonl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asra-arc/data/large_scale/transitions/9778e680-7ab9-4fd5-b7e7-6052a3cbf5c2.jsonl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asra-arc/data/large_scale/transitions/97797237-7662-4ad4-bcf1-a62235b0a84b.jsonl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asra-arc/data/large_scale/transitions/9779fbb7-55b9-4b3a-950a-8f5cb8c921ad.jsonl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asra-arc/data/large_scale/transitions/9781b6a6-3a45-45cd-8351-0820b2319d28.jsonl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asra-arc/data/large_scale/transitions/978f9a44-2a80-46d0-adcc-37fff2ef773b.jsonl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asra-arc/data/large_scale/transitions/9791ff30-d4e0-4351-8bbc-47e5e57fe49a.jsonl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asra-arc/data/large_scale/transitions/97927403-1078-44b7-a4a5-3c14e57245fc.jsonl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asra-arc/data/large_scale/transitions/97aa1449-3fa4-4d88-9e50-c2babf252a01.jsonl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asra-arc/data/large_scale/transitions/97acaa2f-2935-4906-9987-445778ef8bed.jsonl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asra-arc/data/large_scale/transitions/97bb9134-4ed8-4ddd-aacf-ed59e6a5c140.jsonl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asra-arc/data/large_scale/transitions/97c4a853-bd84-4f2a-a37f-0638d3ffa2da.jsonl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asra-arc/data/large_scale/transitions/97cb1fdb-c21a-4e7c-98b6-fd604e88b654.jsonl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asra-arc/data/large_scale/transitions/97d3bd0f-d986-42a9-aedc-291b70c3fd4d.jsonl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asra-arc/data/large_scale/transitions/97d4e76d-0bc9-4c21-a670-e8081ebc284d.jsonl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asra-arc/data/large_scale/transitions/97d9b361-e293-41ee-b269-8a766e06bc6c.jsonl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asra-arc/data/large_scale/transitions/97e27296-30cd-4a32-8e08-9300fa355ec3.jsonl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asra-arc/data/large_scale/transitions/97f0bd64-7573-4b90-84e5-0bfd52418cb2.jsonl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asra-arc/data/large_scale/transitions/97f4a6a5-e725-475d-8820-8f6db4a27d5e.jsonl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asra-arc/data/large_scale/transitions/97f7d95a-90e3-4769-9a2a-452cfbed5d74.jsonl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asra-arc/data/large_scale/transitions/97fa8f77-4b07-42c5-ab90-4c2113e7ad85.jsonl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asra-arc/data/large_scale/transitions/97fabe2e-a7b9-40d8-a2ef-d7d60f6c1bf1.jsonl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asra-arc/data/large_scale/transitions/97fb82e0-c15d-47a7-987d-fd7820cef60e.jsonl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asra-arc/data/large_scale/transitions/97fc5d71-405b-4c7d-8ad7-883879d6791a.jsonl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asra-arc/data/large_scale/transitions/98037cb0-639d-4297-94d3-dcb8557301a1.jsonl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asra-arc/data/large_scale/transitions/98062b3c-e733-4bb4-bbc6-aa2c261fa11e.jsonl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asra-arc/data/large_scale/transitions/980837cd-3f11-4af4-8ca4-a714d353ffcf.jsonl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asra-arc/data/large_scale/transitions/9809b1f5-69a5-46eb-9add-e7b13dc3910f.jsonl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asra-arc/data/large_scale/transitions/980bd73b-2ec9-4ac7-9e19-1f2df4269d8a.jsonl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asra-arc/data/large_scale/transitions/981e1fc7-b04e-4cc3-b9f0-9a843af413cf.jsonl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asra-arc/data/large_scale/transitions/981efd55-43af-4a5c-9f74-2d75ace99091.jsonl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asra-arc/data/large_scale/transitions/9821739b-8a33-48fb-ada0-5bb1487b9251.jsonl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asra-arc/data/large_scale/transitions/983b1f7c-d51c-48aa-bc63-13ed04253c31.jsonl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asra-arc/data/large_scale/transitions/983bceaf-79f1-4e2e-8b04-c473d06cd9fa.jsonl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asra-arc/data/large_scale/transitions/983d80e4-69e4-4d0c-905d-b0cf1eca0c0e.jsonl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asra-arc/data/large_scale/transitions/9840efb5-5d57-48dd-a5ad-bc0d024491d4.jsonl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asra-arc/data/large_scale/transitions/98413cf2-34fa-4d94-8671-2426d226bf88.jsonl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asra-arc/data/large_scale/transitions/98430ea3-dcb7-4cd7-b910-2fbd94fdb34f.jsonl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asra-arc/data/large_scale/transitions/9844f2d1-9cd1-4984-800a-533370f1f0c7.jsonl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asra-arc/data/large_scale/transitions/98481ba9-5ad7-4578-a36a-958f946b7b05.jsonl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asra-arc/data/large_scale/transitions/984a9e65-8ff2-4d90-995d-b86c5410f240.jsonl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asra-arc/data/large_scale/transitions/98540a21-4a8c-465e-9230-e893eba4dfc6.jsonl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asra-arc/data/large_scale/transitions/985519e2-a51e-4856-86cc-b8643f01517e.jsonl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asra-arc/data/large_scale/transitions/9862ade9-b717-4ba5-85c7-9b4ff7e781bc.jsonl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asra-arc/data/large_scale/transitions/98681fc9-3db7-4e46-845a-6fe7cd6b581f.jsonl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asra-arc/data/large_scale/transitions/98697d03-f9c1-471a-bf57-406706eacf5d.jsonl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asra-arc/data/large_scale/transitions/986a6d2c-9ab5-49a7-97c5-7aa3dea80e16.jsonl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asra-arc/data/large_scale/transitions/986f0e50-2e0e-41a2-b6c2-93ab7317dc3b.jsonl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asra-arc/data/large_scale/transitions/98762997-1ee1-453d-a475-8721e9c2eadc.jsonl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asra-arc/data/large_scale/transitions/98876736-29cc-4db4-b45c-643af5d74319.jsonl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asra-arc/data/large_scale/transitions/9887ee71-74a6-4e40-95be-d4d31b52a6a2.jsonl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asra-arc/data/large_scale/transitions/9888e879-caf9-4fb4-8f39-4c675b487466.jsonl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asra-arc/data/large_scale/transitions/988c3d57-6a55-44bf-8bf4-537e46805148.jsonl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asra-arc/data/large_scale/transitions/989a41e1-df99-4ccb-95bc-4eabb25272d3.jsonl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asra-arc/data/large_scale/transitions/98ae2527-1a29-4b95-b7ef-4f1029b41a63.jsonl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asra-arc/data/large_scale/transitions/98b27fc0-3385-4071-bab1-f33cb3125eea.jsonl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asra-arc/data/large_scale/transitions/98b9ff62-b76c-4f01-aff7-15bee08a4887.jsonl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asra-arc/data/large_scale/transitions/98ba22c9-328c-4a6b-974e-ad11a35f8eb8.jsonl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asra-arc/data/large_scale/transitions/98bceb14-e91e-46a5-9408-94e0d0312888.jsonl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asra-arc/data/large_scale/transitions/98bec56b-4fff-4515-abf5-7f92e526c196.jsonl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asra-arc/data/large_scale/transitions/98c1ebbf-6b4d-485f-a50a-5e000c9623a5.jsonl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asra-arc/data/large_scale/transitions/98c2d25b-386e-465d-a1bf-6ab9cb40a61e.jsonl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asra-arc/data/large_scale/transitions/98c5f0f0-89c3-4a8d-b9c6-757261fa1b9a.jsonl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asra-arc/data/large_scale/transitions/98c89d64-384f-4e38-939a-0c5a81382e73.jsonl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asra-arc/data/large_scale/transitions/98d2aafb-0fb9-4972-afdd-a5d1b333487a.jsonl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asra-arc/data/large_scale/transitions/98d66a3f-b8a1-4b0e-bfbd-17a7ae2eb0e8.jsonl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asra-arc/data/large_scale/transitions/98dbf9ab-2ebd-4b5f-96e7-4a60b4d95fdc.jsonl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asra-arc/data/large_scale/transitions/98dfb879-3a52-4381-a7fe-f62fea45133e.jsonl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asra-arc/data/large_scale/transitions/98e9898e-9701-4a17-b809-5e7318f3b5c2.jsonl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asra-arc/data/large_scale/transitions/98ea9ce2-f18c-4508-bdb2-08c2f12ff265.jsonl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asra-arc/data/large_scale/transitions/990e186e-0042-46de-bed7-ff89a3e0e357.jsonl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asra-arc/data/large_scale/transitions/9913c3f8-e33f-4b72-90e1-d26543a8f121.jsonl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asra-arc/data/large_scale/transitions/99255b40-e791-4342-b306-a10b6edea91e.jsonl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asra-arc/data/large_scale/transitions/992e8f53-e94c-4d08-bffa-e4774fdb6f47.jsonl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asra-arc/data/large_scale/transitions/992ffc35-3732-4c66-a379-a7c0849d6fbf.jsonl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asra-arc/data/large_scale/transitions/99307c27-403e-4137-ae05-5042a7aa34ea.jsonl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asra-arc/data/large_scale/transitions/99399897-63c9-4280-ab57-41099cd8b3e1.jsonl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asra-arc/data/large_scale/transitions/993a37f1-aa7f-4bc5-991c-68d74b54ad99.jsonl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asra-arc/data/large_scale/transitions/993ecdcb-b6a3-4c9a-b397-e863ca080206.jsonl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asra-arc/data/large_scale/transitions/994f721a-befd-49c9-9d81-97a8f1cc7886.jsonl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asra-arc/data/large_scale/transitions/9952552d-d864-4983-ad73-b3d559fce0ba.jsonl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asra-arc/data/large_scale/transitions/99778274-94cb-41a1-9d31-318b29752b90.jsonl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asra-arc/data/large_scale/transitions/99854d5c-c58d-490e-b9db-26c24a1a39b3.jsonl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asra-arc/data/large_scale/transitions/998c955f-80bb-49b5-aa8f-ccf924ed2147.jsonl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asra-arc/data/large_scale/transitions/9990d679-8ed0-4296-be50-7bc3595c3ea0.jsonl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asra-arc/data/large_scale/transitions/99922a56-e896-4eb8-9e93-8ed91e8dcde3.jsonl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asra-arc/data/large_scale/transitions/999a9bf5-2ca8-4692-88ed-80e48f0f72a7.jsonl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asra-arc/data/large_scale/transitions/99a6a1bf-7385-43ca-b990-b19436fef38f.jsonl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asra-arc/data/large_scale/transitions/99a997f8-ae46-40a2-ab2e-e441fca29209.jsonl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asra-arc/data/large_scale/transitions/99a9c104-8be5-4095-a80d-0d6cdc70fda0.jsonl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asra-arc/data/large_scale/transitions/99a9d43c-a2b9-4060-b18f-f613915cb54c.jsonl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asra-arc/data/large_scale/transitions/99abd5d9-7999-40e1-8aa4-1191102f50c6.jsonl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asra-arc/data/large_scale/transitions/99ad59be-9216-4bfc-a933-ab152f3f0850.jsonl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asra-arc/data/large_scale/transitions/99b2b337-7578-4d3f-a8d6-8e1fe6dd77f0.jsonl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asra-arc/data/large_scale/transitions/99b4d36e-ee4c-4f0e-9453-16e89e575153.jsonl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asra-arc/data/large_scale/transitions/99c9b908-c937-4a60-aba2-2c9a086bf852.jsonl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asra-arc/data/large_scale/transitions/99ccd9df-f10b-444f-8c31-73d55b1db517.jsonl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asra-arc/data/large_scale/transitions/99cee970-6059-4f38-a4c7-3381feb2cd1e.jsonl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asra-arc/data/large_scale/transitions/99da4f92-f1d6-4f67-a784-9915ffbbbd43.jsonl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asra-arc/data/large_scale/transitions/99dad389-4588-40f6-8838-cba8bf90dd9f.jsonl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asra-arc/data/large_scale/transitions/99de5c1e-0194-49f5-8fab-7ab737e17cab.jsonl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asra-arc/data/large_scale/transitions/99dfd1fc-445e-4e17-b159-dd32c7b619a9.jsonl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asra-arc/data/large_scale/transitions/99e46f2f-c9d4-4575-9667-feb274a443d4.jsonl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asra-arc/data/large_scale/transitions/99e54d56-f342-4acb-80b4-6b66cb75ea3b.jsonl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asra-arc/data/large_scale/transitions/99e64bf1-cf45-4425-8425-112f75d7772e.jsonl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asra-arc/data/large_scale/transitions/99ed5feb-da4e-482b-ab9c-79c066af8823.jsonl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asra-arc/data/large_scale/transitions/99f2d219-f371-41c4-b96f-b146138cc1e4.jsonl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asra-arc/data/large_scale/transitions/99f7aaf7-acee-4575-ad99-644544fd3d82.jsonl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asra-arc/data/large_scale/transitions/99fb766d-e171-4910-b60e-a09b86f86bf0.jsonl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asra-arc/data/large_scale/transitions/99ff731b-beaa-4e4b-8260-a459258c345c.jsonl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asra-arc/data/large_scale/transitions/9a03c75d-1fdf-487d-8411-085ae4354d4f.jsonl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asra-arc/data/large_scale/transitions/9a160044-a842-46b0-b1ea-91e801bbdce0.jsonl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asra-arc/data/large_scale/transitions/9a180816-5f43-4f17-bd3b-209577f46f61.jsonl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asra-arc/data/large_scale/transitions/9a21207c-95b4-4760-a4a1-4fb5afb4ecac.jsonl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asra-arc/data/large_scale/transitions/9a216e64-1a04-4f24-9c9b-fcae54e58d38.jsonl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asra-arc/data/large_scale/transitions/9a244d1f-9fb4-45cd-96f9-d4ece16bfce9.jsonl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asra-arc/data/large_scale/transitions/9a25b73f-30af-48ea-9bef-57032fad34b4.jsonl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asra-arc/data/large_scale/transitions/9a266865-fafd-4a56-a6fc-33af629bd4c3.jsonl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asra-arc/data/large_scale/transitions/9a27cbae-8f32-4ad7-9e29-6b78c329825c.jsonl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asra-arc/data/large_scale/transitions/9a363c2b-65fd-4af0-a9c9-4b8d08a81c64.jsonl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asra-arc/data/large_scale/transitions/9a3b6639-0a0c-4de4-bc58-ddd53dc950e4.jsonl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asra-arc/data/large_scale/transitions/9a43d035-96ea-419c-b22c-9fb71bc38fcf.jsonl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asra-arc/data/large_scale/transitions/9a45e301-d9b1-42ef-83b9-0db734aecce0.jsonl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asra-arc/data/large_scale/transitions/9a498c54-f561-45f4-9087-d08e54ee9c3a.jsonl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asra-arc/data/large_scale/transitions/9a536311-2a47-43f3-96fb-f05da4f512d8.jsonl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asra-arc/data/large_scale/transitions/9a53d04d-368c-4659-a1d5-4b96d4a1759a.jsonl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asra-arc/data/large_scale/transitions/9a592233-6d10-4552-aa86-e9d046155e87.jsonl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asra-arc/data/large_scale/transitions/9a5967d3-4168-4eea-a746-725055cae5f6.jsonl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asra-arc/data/large_scale/transitions/9a5dd56b-f456-43bd-8240-da1b24687344.jsonl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asra-arc/data/large_scale/transitions/9a86752e-beb0-42f7-8c65-e32cab041b6c.jsonl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asra-arc/data/large_scale/transitions/9a87e824-9754-4386-bb14-dce0578623f3.jsonl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asra-arc/data/large_scale/transitions/9a8e838d-9ff6-4ec7-a2bf-72f5694ca1b7.jsonl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asra-arc/data/large_scale/transitions/9a90ed8c-a5d6-4ecc-a846-ba65470033b9.jsonl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asra-arc/data/large_scale/transitions/9aa3b04d-b88d-4a46-9364-6a86076c6435.jsonl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asra-arc/data/large_scale/transitions/9aa7b782-d86b-4324-b2eb-b9e0780c7f92.jsonl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asra-arc/data/large_scale/transitions/9aad1c73-b503-486d-917e-e412c01caf34.jsonl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asra-arc/data/large_scale/transitions/9ab1b302-57a5-438c-b296-5325f1d9abdd.jsonl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asra-arc/data/large_scale/transitions/9ab5d395-8018-4120-92d3-db441470b6a5.jsonl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asra-arc/data/large_scale/transitions/9abc8d1b-b9e6-4fcc-ba7b-76281623c70c.jsonl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asra-arc/data/large_scale/transitions/9abe916b-a5e1-4c09-95e7-d6953998480b.jsonl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asra-arc/data/large_scale/transitions/9abf01a2-6f93-464d-b779-98f65dfdf20c.jsonl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asra-arc/data/large_scale/transitions/9ac2836a-d9a4-4b0b-8722-76cfb491c5d6.jsonl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asra-arc/data/large_scale/transitions/9acff6fe-de4f-4520-aa7a-567a3af72ddf.jsonl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asra-arc/data/large_scale/transitions/9ad5273a-283a-4b14-ac42-dd3a6a7a504e.jsonl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asra-arc/data/large_scale/transitions/9ad5d2c4-8ac6-4156-ae25-fb4d65fced7b.jsonl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asra-arc/data/large_scale/transitions/9adbacc6-9f9a-4733-b2e4-495f5b7ce760.jsonl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asra-arc/data/large_scale/transitions/9ae11d12-aa99-4415-ad11-37d4e3428153.jsonl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asra-arc/data/large_scale/transitions/9ae6c863-3acd-4dcb-9033-a33ef8e72d3d.jsonl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asra-arc/data/large_scale/transitions/9ae71f16-ddfd-48f5-b0e0-125c2cf625f0.jsonl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asra-arc/data/large_scale/transitions/9af30392-f87e-4c8f-9423-873c584a5b5f.jsonl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asra-arc/data/large_scale/transitions/9afa70b3-3f12-423a-8627-f58116c67536.jsonl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asra-arc/data/large_scale/transitions/9affebf4-4377-4b5f-88fe-57459b0df980.jsonl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asra-arc/data/large_scale/transitions/9b0a0319-6c29-47c1-8517-8265532d9847.jsonl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asra-arc/data/large_scale/transitions/9b0c843f-ce56-4ea3-b005-c4a51871db7b.jsonl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asra-arc/data/large_scale/transitions/9b12818f-199e-48bd-ab0b-e1c1d3779bef.jsonl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asra-arc/data/large_scale/transitions/9b1ddd6a-ee54-4c18-8876-1dba97b615b5.jsonl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asra-arc/data/large_scale/transitions/9b23ca86-daf7-4b13-96ab-526c0e977d8b.jsonl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asra-arc/data/large_scale/transitions/9b3e4d84-be18-4bad-b88e-8ac75641a792.jsonl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asra-arc/data/large_scale/transitions/9b49d4ee-0ffb-4eca-9140-669059a59287.jsonl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asra-arc/data/large_scale/transitions/9b4d76da-6ba0-41f2-b518-684d219a906f.jsonl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asra-arc/data/large_scale/transitions/9b52a765-754b-4bd4-8f2a-ba62c50615f1.jsonl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asra-arc/data/large_scale/transitions/9b58b566-5918-410f-9ff4-0acaf66c7f6d.jsonl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asra-arc/data/large_scale/transitions/9b633054-6385-4950-adfc-67b658911208.jsonl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asra-arc/data/large_scale/transitions/9b68451f-0050-4028-8301-b3243bf3f9dd.jsonl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asra-arc/data/large_scale/transitions/9b70203a-c2b5-432f-8d0b-57ab09e7b9f1.jsonl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asra-arc/data/large_scale/transitions/9b7a8484-807b-47c6-9eef-d0aac4b1ccab.jsonl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asra-arc/data/large_scale/transitions/9b7b73e8-2ae3-4d68-8c58-21d22ef530af.jsonl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asra-arc/data/large_scale/transitions/9b7e7778-742b-4b49-b917-4f6b1d8fe05f.jsonl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asra-arc/data/large_scale/transitions/9b84e065-2215-475f-9d98-72d8f187741b.jsonl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asra-arc/data/large_scale/transitions/9b861c84-c052-4ce5-b582-eeedc3883f61.jsonl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asra-arc/data/large_scale/transitions/9b87b7b6-dd5a-4ffc-aff0-5c442bc4e60f.jsonl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asra-arc/data/large_scale/transitions/9b904eee-b8aa-4d76-a915-b008003ec964.jsonl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asra-arc/data/large_scale/transitions/9b998626-e099-4752-96a3-baebd380411b.jsonl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asra-arc/data/large_scale/transitions/9ba6492f-c934-4f72-a0bb-7bf483dcaf7b.jsonl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asra-arc/data/large_scale/transitions/9ba836e5-dc58-4920-ac7f-f915b886fadf.jsonl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asra-arc/data/large_scale/transitions/9bb3748e-b708-4422-ab71-4d0c757522a8.jsonl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asra-arc/data/large_scale/transitions/9bb677dc-685b-428f-93ff-7a9bc8719d5e.jsonl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asra-arc/data/large_scale/transitions/9bd05ecf-daa2-40b9-8fb9-1a7b9110376f.jsonl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asra-arc/data/large_scale/transitions/9bdd3488-fd82-47eb-8c67-5cfabe768450.jsonl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asra-arc/data/large_scale/transitions/9bdeb192-412e-4fb9-b81c-475f7174cf74.jsonl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asra-arc/data/large_scale/transitions/9be64d14-7c51-4bf7-9f82-cc7f45586aa8.jsonl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asra-arc/data/large_scale/transitions/9be857dd-c9ee-4a5b-823c-daa9c291cb97.jsonl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asra-arc/data/large_scale/transitions/9bea5902-e068-48cb-8b10-023a1216b2b0.jsonl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asra-arc/data/large_scale/transitions/9bf8257f-387a-458d-be04-e20fa8f4cc02.jsonl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asra-arc/data/large_scale/transitions/9c059a99-e422-44f5-a6bb-d91eb5b7ce50.jsonl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asra-arc/data/large_scale/transitions/9c0c3e25-0396-403f-897c-8d1a82839cf0.jsonl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asra-arc/data/large_scale/transitions/9c0ca9cc-373c-4119-93ca-18d9f96a84f2.jsonl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asra-arc/data/large_scale/transitions/9c13f7c1-2da3-4f6f-8c31-2bed5d76187c.jsonl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asra-arc/data/large_scale/transitions/9c1e1095-4240-4d7a-9f9f-b671e48247f9.jsonl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asra-arc/data/large_scale/transitions/9c27e61f-67ae-402d-b6f7-ef8fe6d515b6.jsonl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asra-arc/data/large_scale/transitions/9c346e1a-9600-43f5-8e63-57e2dca782c8.jsonl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asra-arc/data/large_scale/transitions/9c39c67e-160e-42b8-aa3a-98ddeb8308bf.jsonl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asra-arc/data/large_scale/transitions/9c3e0b43-94bc-4b28-81ae-62f782cca955.jsonl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asra-arc/data/large_scale/transitions/9c4f7131-b6d1-4341-83b1-a52e469ff300.jsonl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asra-arc/data/large_scale/transitions/9c530be7-f253-42c2-8669-d93098e19d68.jsonl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asra-arc/data/large_scale/transitions/9c55b6f8-fe63-4b45-a753-dd1c842b2a5b.jsonl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asra-arc/data/large_scale/transitions/9c610290-8101-4d79-b572-4f41a898bf36.jsonl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asra-arc/data/large_scale/transitions/9c6940b2-444f-49e9-8e94-9be73367004c.jsonl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asra-arc/data/large_scale/transitions/9c74ec88-34ca-4afa-ae8c-ae5f67af1c84.jsonl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asra-arc/data/large_scale/transitions/9c76ab17-1a24-4a56-b68a-e82a4ec6180a.jsonl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asra-arc/data/large_scale/transitions/9c7ede26-46c3-4775-8a85-0455668ab977.jsonl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asra-arc/data/large_scale/transitions/9c7f045a-b9ee-423a-b5fe-50665d6e1e80.jsonl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asra-arc/data/large_scale/transitions/9c7fc6d2-21c3-4f9e-aefd-09c76027e33e.jsonl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asra-arc/data/large_scale/transitions/9c811a5b-ba43-4c50-ad24-10d0cb43f310.jsonl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asra-arc/data/large_scale/transitions/9c93ffb1-20be-409b-9c0a-6945ae768c11.jsonl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asra-arc/data/large_scale/transitions/9ca44aa6-1cad-4f07-943b-7c83bded9aef.jsonl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asra-arc/data/large_scale/transitions/9ca64cfd-36a0-4500-9f8c-43919257dd1d.jsonl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asra-arc/data/large_scale/transitions/9cb50a3d-9002-4589-9aa2-d7df564df8d7.jsonl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asra-arc/data/large_scale/transitions/9cb7a085-97ec-4cf7-840d-3cadbb273ed3.jsonl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asra-arc/data/large_scale/transitions/9cbbe2bc-13c5-408c-b172-44844a4631f9.jsonl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asra-arc/data/large_scale/transitions/9cbf7ec8-d6ef-4d40-87f7-ae7a8fd0ddcc.jsonl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asra-arc/data/large_scale/transitions/9cd4cb2c-e1c8-4bab-8b49-2bddfd55fa08.jsonl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asra-arc/data/large_scale/transitions/9cdeaba4-8cc4-4095-bed8-7ebc217aa895.jsonl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asra-arc/data/large_scale/transitions/9ce375fc-8402-4d82-830b-456055a09e91.jsonl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asra-arc/data/large_scale/transitions/9ce3c176-6eac-4b32-8e5b-d2f3adf62087.jsonl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asra-arc/data/large_scale/transitions/9ce99335-abb6-4b24-85a4-cebd9a83bcdf.jsonl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asra-arc/data/large_scale/transitions/9cf1d75c-e3f3-4245-ac27-f54bf4b6604b.jsonl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asra-arc/data/large_scale/transitions/9cf6143d-cdeb-4f59-92a1-d7651168fc28.jsonl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asra-arc/data/large_scale/transitions/9cff03f1-b128-4f85-86da-960b9d50abb5.jsonl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asra-arc/data/large_scale/transitions/9d06b66f-1577-4ae2-af7a-9df790791532.jsonl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asra-arc/data/large_scale/transitions/9d0b6e89-95cd-45dd-84a6-caab6f5f9ed5.jsonl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asra-arc/data/large_scale/transitions/9d174de6-2c1b-446d-a7d6-fcc57b4d80ec.jsonl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asra-arc/data/large_scale/transitions/9d1754b3-ad1a-433e-af66-4b0bf080c689.jsonl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asra-arc/data/large_scale/transitions/9d1ad4ca-b020-41ca-8c6e-ffd88effa3bc.jsonl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asra-arc/data/large_scale/transitions/9d1f7471-b65a-4e5c-9906-5545bb808d3c.jsonl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asra-arc/data/large_scale/transitions/9d212ae2-fe42-47ce-9192-81b49e805399.jsonl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asra-arc/data/large_scale/transitions/9d23477c-43f0-4695-a74f-9c1b42cca364.jsonl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asra-arc/data/large_scale/transitions/9d2521a7-97fd-4e4b-8596-5996cd9c3d57.jsonl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asra-arc/data/large_scale/transitions/9d2677a0-ff25-4116-ba72-1e3392cb87b5.jsonl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asra-arc/data/large_scale/transitions/9d276c4d-f4c8-4366-b06a-cb84b0ff6b61.jsonl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asra-arc/data/large_scale/transitions/9d2e2561-1193-4827-be9a-854bf72388ec.jsonl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asra-arc/data/large_scale/transitions/9d352989-285c-4c0c-ace1-32a851a93871.jsonl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asra-arc/data/large_scale/transitions/9d3bc0b4-99d3-4f31-992a-686657a05440.jsonl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asra-arc/data/large_scale/transitions/9d3db35c-7d37-4d8d-ac1f-cae38b4b49d3.jsonl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asra-arc/data/large_scale/transitions/9d4847de-67a4-4221-b547-c299bfff0811.jsonl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asra-arc/data/large_scale/transitions/9d4c9276-5ef5-4bc0-a81a-b68152c25d82.jsonl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asra-arc/data/large_scale/transitions/9d52461c-b90e-4173-ac31-372fdbfd1b4f.jsonl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asra-arc/data/large_scale/transitions/9d5c4422-174c-42b5-bcb2-6870d2a4ea71.jsonl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asra-arc/data/large_scale/transitions/9d616f9b-544f-444a-bbc5-9719995fd410.jsonl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asra-arc/data/large_scale/transitions/9d675762-cdec-43df-8e86-e56ab96423c0.jsonl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asra-arc/data/large_scale/transitions/9d6cc3f8-9359-46be-ba5d-1532fafa2f94.jsonl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asra-arc/data/large_scale/transitions/9d70bfed-765d-48d4-8b55-9f540a4d1f2f.jsonl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asra-arc/data/large_scale/transitions/9d713b37-d51c-46f1-b9dc-935885945bcd.jsonl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asra-arc/data/large_scale/transitions/9d798bfd-a90b-4880-8c11-183ad4531b1b.jsonl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asra-arc/data/large_scale/transitions/9d7cb466-4064-4b39-a9d9-c3d9b32ec9e5.jsonl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asra-arc/data/large_scale/transitions/9d86ebdd-8e9e-490f-9a5d-0bf01bc21ddc.jsonl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asra-arc/data/large_scale/transitions/9d8d76e8-beda-4ee7-bdf4-749bd01ffe91.jsonl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asra-arc/data/large_scale/transitions/9d9a2bf2-bb8a-4cd5-8f43-b0c9207e8544.jsonl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asra-arc/data/large_scale/transitions/9da586d4-44fa-4a92-8d48-b3e631105811.jsonl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asra-arc/data/large_scale/transitions/9da70fdc-05a0-4844-8637-db09b31ce5c9.jsonl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asra-arc/data/large_scale/transitions/9daedb2d-963d-4fe3-8f8a-a941a7a4f8bd.jsonl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asra-arc/data/large_scale/transitions/9db2c007-40f7-4a0b-9bed-3edb579f0792.jsonl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asra-arc/data/large_scale/transitions/9dca1923-8cc3-417d-becc-33fb8385ed02.jsonl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asra-arc/data/large_scale/transitions/9dcb5c58-b54e-44c2-8b0c-38c513740d7f.jsonl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asra-arc/data/large_scale/transitions/9dcbe122-c197-4073-a75c-c2e543511955.jsonl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asra-arc/data/large_scale/transitions/9dce4f99-2c61-49e0-a3db-b7fda7193951.jsonl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asra-arc/data/large_scale/transitions/9dced29a-7c40-4015-803b-5fb7b82b97e1.jsonl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asra-arc/data/large_scale/transitions/9dd1dde0-7ffe-46c4-b96a-8af10159f4f7.jsonl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asra-arc/data/large_scale/transitions/9ddd6d82-47aa-40b3-8045-67aa9fa6c01a.jsonl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asra-arc/data/large_scale/transitions/9dedb8b3-70a5-46f4-83f8-3228180df6c2.jsonl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asra-arc/data/large_scale/transitions/9e0172f7-dce0-4238-bd5e-e49b5443ec65.jsonl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asra-arc/data/large_scale/transitions/9e0207dc-724f-4808-82c4-6975eba09bab.jsonl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asra-arc/data/large_scale/transitions/9e18ae46-24db-4c9e-b92c-281c91787a8f.jsonl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asra-arc/data/large_scale/transitions/9e1b704f-707e-4d2f-86d9-f41af30f4240.jsonl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asra-arc/data/large_scale/transitions/9e30a92c-9d4f-4966-94de-23bf05903d91.jsonl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asra-arc/data/large_scale/transitions/9e31ede2-3f7d-43ff-90e7-8b3fa798c90b.jsonl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asra-arc/data/large_scale/transitions/9e400428-5c70-4132-a21e-74027228b62c.jsonl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asra-arc/data/large_scale/transitions/9e47b647-e710-4a3e-b4be-bc023439b9fe.jsonl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asra-arc/data/large_scale/transitions/9e481e7c-9803-4ecc-8060-f45ef1498a65.jsonl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asra-arc/data/large_scale/transitions/9e4cd404-5c1a-4e09-9bb9-914244fdfdbe.jsonl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asra-arc/data/large_scale/transitions/9e51c98a-2ebf-4fab-aba6-0fa7acf9c9eb.jsonl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asra-arc/data/large_scale/transitions/9e576bdf-6316-4cce-8aca-9092b17aa239.jsonl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asra-arc/data/large_scale/transitions/9e6529ff-8b9e-4864-8378-3e636cdbb480.jsonl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asra-arc/data/large_scale/transitions/9e6916dc-4ed2-4451-900d-07574b69d1e6.jsonl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asra-arc/data/large_scale/transitions/9e6a1f9e-5553-4d21-9f05-5705c6d300be.jsonl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asra-arc/data/large_scale/transitions/9e6ff7bd-b7fb-4740-bdc9-c4fd1532733e.jsonl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asra-arc/data/large_scale/transitions/9e7a7e8c-66a1-4e35-9e30-46b739f05254.jsonl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asra-arc/data/large_scale/transitions/9e7ad073-7522-448b-97a4-cf54d17da51d.jsonl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asra-arc/data/large_scale/transitions/9e7b1d14-7f3f-4160-82d7-4daedda68db1.jsonl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asra-arc/data/large_scale/transitions/9e7e3fe1-af14-4d58-a430-fd9108f62e6a.jsonl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asra-arc/data/large_scale/transitions/9e9885bb-cab6-4a9a-8785-0e5b2e8d23de.jsonl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asra-arc/data/large_scale/transitions/9e9920b5-4e62-4307-80be-b69be630d4ab.jsonl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asra-arc/data/large_scale/transitions/9e9a25e6-4dbc-47eb-9175-e723c4107c63.jsonl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asra-arc/data/large_scale/transitions/9ea3b8e5-6f33-4110-84c3-720a464560fd.jsonl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asra-arc/data/large_scale/transitions/9ea6d7cf-d24d-4c78-a9ab-37932c2a574a.jsonl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asra-arc/data/large_scale/transitions/9eaaad95-f647-497f-8b47-757e35c5f540.jsonl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asra-arc/data/large_scale/transitions/9eb5516c-97d2-4370-830e-828a9c414373.jsonl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asra-arc/data/large_scale/transitions/9ebb731d-96b6-4b7b-a78e-6b19f6122915.jsonl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asra-arc/data/large_scale/transitions/9eca019b-8938-4464-a249-422481009202.jsonl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asra-arc/data/large_scale/transitions/9ecadb1b-1d4d-4c31-82c6-6f3c0b6a2486.jsonl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asra-arc/data/large_scale/transitions/9ed25cd2-46b6-4d85-ba9e-eaef473d86b2.jsonl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asra-arc/data/large_scale/transitions/9ed260b1-e5fe-4dec-834e-109278f0494c.jsonl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asra-arc/data/large_scale/transitions/9ed3580c-bc31-49c3-b080-e042357db427.jsonl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asra-arc/data/large_scale/transitions/9edb016c-e575-4824-8814-4ecb65882e27.jsonl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asra-arc/data/large_scale/transitions/9edffe35-8a3b-4229-a57a-bc15dd685684.jsonl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asra-arc/data/large_scale/transitions/9ee04f97-670a-40d4-bf5a-7e1c1b3de37c.jsonl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asra-arc/data/large_scale/transitions/9ee49988-d46e-44a2-9cbf-a5cc48bc9191.jsonl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asra-arc/data/large_scale/transitions/9eeb92c3-ca3b-466d-a346-ed1a1252b86d.jsonl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asra-arc/data/large_scale/transitions/9eed1140-3658-4e1c-93e4-e2217316bbd4.jsonl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asra-arc/data/large_scale/transitions/9ef13432-6ec2-41f8-8c31-d4e18c066234.jsonl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asra-arc/data/large_scale/transitions/9ef9e994-b9e4-4cf2-9da4-82115d173fe5.jsonl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asra-arc/data/large_scale/transitions/9f0aa75b-e71a-4698-b68c-60cdbfbac62b.jsonl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asra-arc/data/large_scale/transitions/9f0b1171-a538-4d38-ac04-de116e147748.jsonl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asra-arc/data/large_scale/transitions/9f0c0f89-ca2e-4cd4-8ef6-9d68a7e230cc.jsonl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asra-arc/data/large_scale/transitions/9f11cb80-e074-4975-8531-0a4e149d4445.jsonl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asra-arc/data/large_scale/transitions/9f12a40f-4f62-4d63-8a18-7d49e655de59.jsonl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asra-arc/data/large_scale/transitions/9f187ec9-5bc4-4f82-8e97-140b2eeca3e5.jsonl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asra-arc/data/large_scale/transitions/9f18ad36-fce3-48b0-b8ac-1dd3900e1cba.jsonl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asra-arc/data/large_scale/transitions/9f1f3c28-331b-4752-abe4-a64b8512773f.jsonl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asra-arc/data/large_scale/transitions/9f200b94-30d5-4521-9462-86e717581c94.jsonl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asra-arc/data/large_scale/transitions/9f27c55d-621a-4373-bc44-ca9d60cddd35.jsonl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asra-arc/data/large_scale/transitions/9f2bbfe3-5180-4ba9-b764-cf55fa66e43d.jsonl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asra-arc/data/large_scale/transitions/9f31a743-fd59-4dfc-bbf0-cb4ce63ccf26.jsonl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asra-arc/data/large_scale/transitions/9f325e95-b1b2-4a1f-9cd8-943274983f34.jsonl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asra-arc/data/large_scale/transitions/9f406847-c289-4528-847a-caf6c79a6837.jsonl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asra-arc/data/large_scale/transitions/9f430417-cdc9-4810-869b-cac60b2b456e.jsonl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asra-arc/data/large_scale/transitions/9f435145-8f21-4c56-bc5d-4da109b84df3.jsonl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asra-arc/data/large_scale/transitions/9f45c684-6301-49ce-9e58-700bb9740865.jsonl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asra-arc/data/large_scale/transitions/9f49d9b5-dcfc-4a1a-83d6-e8e02d0eb952.jsonl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asra-arc/data/large_scale/transitions/9f4bfa29-8402-49c2-b407-26607e2515e9.jsonl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asra-arc/data/large_scale/transitions/9f4c8a6e-53bf-43ea-9b7a-218de7b60833.jsonl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asra-arc/data/large_scale/transitions/9f516b38-30e2-4fc5-b005-59aafbe43d75.jsonl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asra-arc/data/large_scale/transitions/9f5197db-d4ca-4752-8df2-d13ff5519de1.jsonl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asra-arc/data/large_scale/transitions/9f5ae907-398c-43fe-9723-3cfceb244169.jsonl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asra-arc/data/large_scale/transitions/9f620de2-a519-4110-89a2-57e26dbf9701.jsonl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asra-arc/data/large_scale/transitions/9f650800-715a-4b11-9adb-138cd235a004.jsonl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asra-arc/data/large_scale/transitions/9f70a810-f242-4c16-9440-14ea7a0c63cc.jsonl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asra-arc/data/large_scale/transitions/9f720cbe-463e-4a96-aacc-6856068589e6.jsonl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asra-arc/data/large_scale/transitions/9f8824a1-ed0e-400a-8856-57bac0f724e9.jsonl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asra-arc/data/large_scale/transitions/9f90de8b-2118-410b-90a3-2d30b13039b4.jsonl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asra-arc/data/large_scale/transitions/9f9c3d24-f2e6-487b-b1fe-4bc7cc7151d4.jsonl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asra-arc/data/large_scale/transitions/9faf96b8-bede-42d7-b1c8-884c561772e4.jsonl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asra-arc/data/large_scale/transitions/9fb5b86a-c4ca-409d-bb37-5660458a1c1a.jsonl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asra-arc/data/large_scale/transitions/9fb93726-4dfb-4bb1-937f-01f1b2de33e4.jsonl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asra-arc/data/large_scale/transitions/9fbbc266-d5e2-4326-985b-b11b0997b1a8.jsonl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asra-arc/data/large_scale/transitions/9fbd6ecb-a286-4265-8ff5-33b62c700bd4.jsonl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asra-arc/data/large_scale/transitions/9fbf7658-3a3a-4f95-84a4-9dc01a3bbfbc.jsonl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asra-arc/data/large_scale/transitions/9fc6c393-6c49-4e9f-9d07-8b380f69c261.jsonl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asra-arc/data/large_scale/transitions/9fc7e3ba-9b2a-4849-9761-444990cb895d.jsonl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asra-arc/data/large_scale/transitions/9fca7cf2-1b72-49a1-ab5d-96e010d89f90.jsonl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asra-arc/data/large_scale/transitions/9fcaa5ff-01b1-4a0c-980a-154de6a28705.jsonl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asra-arc/data/large_scale/transitions/9fcb0d9d-d6a9-448f-9662-5d7ba6680f94.jsonl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asra-arc/data/large_scale/transitions/9fd31fca-1620-41c4-be54-99a1e42151f7.jsonl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asra-arc/data/large_scale/transitions/9fd92ace-6071-49e8-9c99-eb3c75cb4c03.jsonl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asra-arc/data/large_scale/transitions/9feb0a4a-3c53-4c66-9d95-325dc224e1bc.jsonl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asra-arc/data/large_scale/transitions/9fefc533-bf67-4be8-8fb3-1a1e5246e9f9.jsonl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asra-arc/data/large_scale/transitions/9ff44e6f-67bb-438a-b1d0-672ea597bfa7.jsonl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asra-arc/data/large_scale/transitions/9ff8f65f-17c3-4023-84aa-1005758f4f73.jsonl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asra-arc/data/large_scale/transitions/9ff9600f-106b-4b06-b655-8afe46d9c817.jsonl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asra-arc/data/large_scale/transitions/a00166f0-41a9-4867-9593-ef35a77ee464.jsonl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asra-arc/data/large_scale/transitions/a007c21d-4217-4fb3-8650-08a9f0ef80b8.jsonl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asra-arc/data/large_scale/transitions/a008d177-7c11-48c8-b043-e71560ff1e5a.jsonl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asra-arc/data/large_scale/transitions/a00f4ba5-59f6-4c20-bbbb-c2ee1114120d.jsonl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asra-arc/data/large_scale/transitions/a012697d-3f25-486e-bdc1-b5b887c9ee2c.jsonl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asra-arc/data/large_scale/transitions/a0131b6b-b7b9-48a8-aa74-17945ca4044d.jsonl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asra-arc/data/large_scale/transitions/a0150719-7fca-46de-89f4-f28e0446455e.jsonl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asra-arc/data/large_scale/transitions/a0167e2d-94a1-485f-8eea-5172d880fb99.jsonl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asra-arc/data/large_scale/transitions/a01b5808-3829-4be4-9f92-9b66b111c3f5.jsonl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asra-arc/data/large_scale/transitions/a02626d6-7854-4de9-a7d4-c959cadec063.jsonl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asra-arc/data/large_scale/transitions/a0298e0b-293b-4ad6-88a0-e719d6e97777.jsonl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asra-arc/data/large_scale/transitions/a02b768c-27cd-4c6a-be5f-85f0d294c21b.jsonl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asra-arc/data/large_scale/transitions/a02c6f2e-5d5b-49e1-b276-510070c0c24f.jsonl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asra-arc/data/large_scale/transitions/a0308f22-3db0-4fc6-8bd5-f81ab7ac1c26.jsonl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asra-arc/data/large_scale/transitions/a0326a33-d69d-4ad2-9a06-35bd4d0be008.jsonl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asra-arc/data/large_scale/transitions/a03ad91e-a3d0-43db-98a7-d563e9268cac.jsonl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asra-arc/data/large_scale/transitions/a04ca189-c39f-4ebf-95de-0f3ea3bda30a.jsonl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asra-arc/data/large_scale/transitions/a050b357-b17e-47f6-8594-7fc9f4f4be19.jsonl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asra-arc/data/large_scale/transitions/a0522f25-2cff-4c6d-8735-c4c885314eb3.jsonl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asra-arc/data/large_scale/transitions/a0524aaa-f834-46da-9475-245120c1a623.jsonl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asra-arc/data/large_scale/transitions/a056024b-09de-4b26-aa40-eef337f4cd53.jsonl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asra-arc/data/large_scale/transitions/a05a7d47-6b49-4020-9f7c-9022b018a384.jsonl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asra-arc/data/large_scale/transitions/a062c2c3-ee39-4779-aa69-691664499abc.jsonl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asra-arc/data/large_scale/transitions/a066e5eb-f4b8-4a52-824c-5c2f57222d22.jsonl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asra-arc/data/large_scale/transitions/a067707b-3e78-4158-b924-630e538c0fdd.jsonl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asra-arc/data/large_scale/transitions/a06f9d10-46b2-48d1-9b5d-e0f033f3e3e8.jsonl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asra-arc/data/large_scale/transitions/a086bf3e-4086-462f-b4d3-e07245ed4abc.jsonl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asra-arc/data/large_scale/transitions/a088d131-4241-4bcb-a3d2-99e021175ffb.jsonl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asra-arc/data/large_scale/transitions/a08aab6d-a053-43cf-a4b0-5e3ff3948d1a.jsonl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asra-arc/data/large_scale/transitions/a08c657b-5cea-4e5f-aa75-b7b4404d614a.jsonl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asra-arc/data/large_scale/transitions/a08cc343-0c6f-4052-814a-4e8b0a8ca0dc.jsonl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asra-arc/data/large_scale/transitions/a08f94a1-69eb-455e-8ec8-3b24d83950cf.jsonl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asra-arc/data/large_scale/transitions/a08fcdd4-d6dc-43bb-81d2-946eb4f1c8cb.jsonl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asra-arc/data/large_scale/transitions/a0903c28-455f-4e79-a59c-ac9ada94b7ea.jsonl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asra-arc/data/large_scale/transitions/a0947537-8082-4e5a-8175-f97c1f586bc3.jsonl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asra-arc/data/large_scale/transitions/a0a70ade-1ec9-4b2c-9eb7-2b1e966ef707.jsonl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asra-arc/data/large_scale/transitions/a0aa3c4f-f214-4ac8-a7e8-44728db3e109.jsonl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asra-arc/data/large_scale/transitions/a0b1a25f-a907-472e-9940-fecdce436747.jsonl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asra-arc/data/large_scale/transitions/a0b1b2b9-ead0-407e-aecc-a40e8bef34ed.jsonl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asra-arc/data/large_scale/transitions/a0ba5123-55d5-4398-bd5d-4fb33697e13a.jsonl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asra-arc/data/large_scale/transitions/a0bf7611-9537-4b22-a5e5-49c26105cc24.jsonl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asra-arc/data/large_scale/transitions/a0c67b24-a68e-40f9-81f8-6f060baf6379.jsonl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asra-arc/data/large_scale/transitions/a0ca8f3e-5cae-4c9f-aca3-6cba45111091.jsonl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asra-arc/data/large_scale/transitions/a0ccb201-56af-4872-a767-9c3cb7ed9609.jsonl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asra-arc/data/large_scale/transitions/a0cea6ff-c7fd-4968-92af-27d3f58dbf7b.jsonl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asra-arc/data/large_scale/transitions/a0d10563-04ee-475d-9209-b07e11ac575f.jsonl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asra-arc/data/large_scale/transitions/a0d6571a-75cb-4c3f-92b7-f4bc1f100c7d.jsonl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asra-arc/data/large_scale/transitions/a0de4cf1-d126-46a7-a09e-415b8b06dfbe.jsonl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asra-arc/data/large_scale/transitions/a0e781d2-c5ee-41f6-ad6e-339af598871e.jsonl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asra-arc/data/large_scale/transitions/a0ec09ad-4a63-4e0f-8073-930aff35c28c.jsonl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asra-arc/data/large_scale/transitions/a0f4249e-9b54-4f85-a2e2-255230c7494d.jsonl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asra-arc/data/large_scale/transitions/a0f6edc1-8fac-4115-83b5-da9d467d4803.jsonl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asra-arc/data/large_scale/transitions/a0f796d0-5abe-4b8d-942d-fd28c0821d10.jsonl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asra-arc/data/large_scale/transitions/a0fffaa6-0d06-48da-bcf6-de1e7345a212.jsonl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asra-arc/data/large_scale/transitions/a100493c-c550-41ce-870c-99eee99abb4a.jsonl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asra-arc/data/large_scale/transitions/a101d0a6-bfc4-4c9c-a331-d0dc0cf26311.jsonl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asra-arc/data/large_scale/transitions/a10db4dd-143e-440e-8543-098b55950d8c.jsonl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asra-arc/data/large_scale/transitions/a11498e3-32a2-4f2e-b59a-28ebe4ebfa84.jsonl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asra-arc/data/large_scale/transitions/a11b60ba-ca24-4e7f-8091-a7dee3df07d8.jsonl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asra-arc/data/large_scale/transitions/a12056b0-905c-4ead-a8c4-f21b57d65efc.jsonl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asra-arc/data/large_scale/transitions/a125d69b-364f-4acb-9611-c67b4aca9fa8.jsonl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asra-arc/data/large_scale/transitions/a128e25f-91aa-476d-ba28-72327ca64b2d.jsonl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asra-arc/data/large_scale/transitions/a12d7b76-abfa-4d42-8b7e-8397d171bd9c.jsonl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asra-arc/data/large_scale/transitions/a134abac-9d55-42d7-846d-87e0122f577e.jsonl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asra-arc/data/large_scale/transitions/a13f37e8-7f8e-4811-af0b-bbf09489de0c.jsonl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asra-arc/data/large_scale/transitions/a140a0fe-d738-4b86-8c4a-5cc165e8fab5.jsonl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asra-arc/data/large_scale/transitions/a1428ea6-ca15-4459-b2d5-30bbe4aa15fa.jsonl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asra-arc/data/large_scale/transitions/a14b5681-a239-44cf-9dcd-c85d9b800768.jsonl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asra-arc/data/large_scale/transitions/a14d8794-daa9-4512-adec-37c99b0b04ac.jsonl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asra-arc/data/large_scale/transitions/a14f2d5d-49a0-4190-af4e-872b71d66f2b.jsonl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asra-arc/data/large_scale/transitions/a14fd181-f26c-47ab-a037-3729ac4268f1.jsonl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asra-arc/data/large_scale/transitions/a15b3714-25f6-4b76-b43f-2840017e4909.jsonl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asra-arc/data/large_scale/transitions/a15f4ee2-9a87-4aec-91f2-ed024bd9e3cf.jsonl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asra-arc/data/large_scale/transitions/a160ab81-9202-4beb-9e1d-5c6ca8374c0f.jsonl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asra-arc/data/large_scale/transitions/a160cd32-5676-4b89-9534-f4b1db84024c.jsonl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asra-arc/data/large_scale/transitions/a163aff9-20c0-4eb1-a804-9e5c28bae4ff.jsonl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asra-arc/data/large_scale/transitions/a165dcf2-ff30-4c55-a369-a7a67a596f53.jsonl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asra-arc/data/large_scale/transitions/a167457d-c614-4932-a989-e82d65870cfd.jsonl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asra-arc/data/large_scale/transitions/a16ad37c-3300-4054-a118-d48f37201b3c.jsonl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asra-arc/data/large_scale/transitions/a16fb4fd-c1b2-415e-bf34-d12c497f4d15.jsonl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asra-arc/data/large_scale/transitions/a171407e-fa0f-40bc-8d42-e0f62a701372.jsonl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asra-arc/data/large_scale/transitions/a171d04f-7b29-4b19-9406-5cbab106a16b.jsonl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asra-arc/data/large_scale/transitions/a1739ae3-f3e4-4107-948e-c59fbc5cc554.jsonl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asra-arc/data/large_scale/transitions/a173b383-1735-4b90-9d6a-1c5c7a68c05d.jsonl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asra-arc/data/large_scale/transitions/a176c916-f719-4d57-9f1a-6a2db8dc2e88.jsonl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asra-arc/data/large_scale/transitions/a17706d9-2896-4155-ab07-2b2cdf340cc6.jsonl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asra-arc/data/large_scale/transitions/a1775cdc-0300-497c-b9a0-b61fb249c542.jsonl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asra-arc/data/large_scale/transitions/a17bbb54-d3ac-452f-a7a6-328c91aa53c3.jsonl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asra-arc/data/large_scale/transitions/a17d2457-3844-42d8-a7b7-6a41ca6ab799.jsonl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asra-arc/data/large_scale/transitions/a17fb5f5-7091-455b-a43b-db16badfe2d5.jsonl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asra-arc/data/large_scale/transitions/a18911cc-36c3-491f-8516-a2469e8de6fe.jsonl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asra-arc/data/large_scale/transitions/a18cd05f-39af-4ad2-8e84-52629275e5b2.jsonl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asra-arc/data/large_scale/transitions/a192f3f8-c447-4732-b2b1-fa183d3b894b.jsonl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asra-arc/data/large_scale/transitions/a19b28c7-b775-4090-8ae0-964c684a358a.jsonl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asra-arc/data/large_scale/transitions/a19d7c74-3e5f-44bf-9f39-d2e0961de424.jsonl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asra-arc/data/large_scale/transitions/a1a160b1-e7ee-4630-9f33-b93e5df05d35.jsonl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asra-arc/data/large_scale/transitions/a1a39eac-c91d-4d25-9793-ee310a2f0b11.jsonl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asra-arc/data/large_scale/transitions/a1abf902-2874-4de4-9bc9-be5d49eb3ea5.jsonl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asra-arc/data/large_scale/transitions/a1b39ee4-7c92-40bc-8fb2-b230f45417fa.jsonl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asra-arc/data/large_scale/transitions/a1b574a3-527f-4fb9-8d95-5f5574299eee.jsonl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asra-arc/data/large_scale/transitions/a1b9c9c2-a698-463a-8eaf-9d64c6d7bb90.jsonl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asra-arc/data/large_scale/transitions/a1be894b-daba-47ea-81a1-091445849f55.jsonl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asra-arc/data/large_scale/transitions/a1c94a01-5ba5-4928-8e30-7c0cbc0daa0c.jsonl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asra-arc/data/large_scale/transitions/a1cd2bba-1e13-4f45-9e35-270b17234082.jsonl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asra-arc/data/large_scale/transitions/a1cd66cd-b9fb-44e9-bd93-4b8a77b04248.jsonl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asra-arc/data/large_scale/transitions/a1d2878d-dfc7-4fd9-9223-d331299f5b20.jsonl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asra-arc/data/large_scale/transitions/a1d338e1-7552-4eb0-8862-350ec065b88f.jsonl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asra-arc/data/large_scale/transitions/a1e0a2a0-e401-4b48-8bed-3078c90e511d.jsonl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asra-arc/data/large_scale/transitions/a1e770d4-9739-46be-8a91-942509a57f90.jsonl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asra-arc/data/large_scale/transitions/a1e7f786-2594-4306-83fa-c1da009ccb49.jsonl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asra-arc/data/large_scale/transitions/a1f8031b-ca94-4d1f-aefb-fe343b0dddbf.jsonl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asra-arc/data/large_scale/transitions/a1f90f57-cac7-4e37-a1ac-9bd2b0f54882.jsonl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asra-arc/data/large_scale/transitions/a1fae9ec-f9bc-4407-ae93-c2003c22e9aa.jsonl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asra-arc/data/large_scale/transitions/a1fc4755-b873-4bec-8ff7-b70c64382f18.jsonl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asra-arc/data/large_scale/transitions/a2002264-81c0-4f3e-a241-b425ef4d327d.jsonl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asra-arc/data/large_scale/transitions/a202a110-551c-4287-9fdb-86c4a41c8ff1.jsonl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asra-arc/data/large_scale/transitions/a203d405-bd70-4490-81dc-53deca16a488.jsonl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asra-arc/data/large_scale/transitions/a21bf1be-1453-4162-8610-183914daf88a.jsonl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asra-arc/data/large_scale/transitions/a221be3b-c742-412f-8441-ea09ce0ea5e4.jsonl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asra-arc/data/large_scale/transitions/a224d4ed-ea06-4eeb-b416-1c4ceddf5fbc.jsonl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asra-arc/data/large_scale/transitions/a227a717-7b4d-4c9e-b1da-9936209819b9.jsonl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asra-arc/data/large_scale/transitions/a2313301-df88-4167-aaf4-ab42ad1ba0e0.jsonl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asra-arc/data/large_scale/transitions/a240e744-1afa-4b32-8fe3-b5de16e7ca28.jsonl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asra-arc/data/large_scale/transitions/a2501221-4b83-4d31-ad3e-43ab1229fac4.jsonl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asra-arc/data/large_scale/transitions/a256141e-3983-4a62-a025-acc22165bf7f.jsonl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asra-arc/data/large_scale/transitions/a2591e87-bd4f-45c5-902b-1c462fc1227b.jsonl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asra-arc/data/large_scale/transitions/a26f2f96-1421-41cd-8723-0a5556e96cb6.jsonl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asra-arc/data/large_scale/transitions/a2835bcb-79d2-4735-ae82-879fbeed5365.jsonl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asra-arc/data/large_scale/transitions/a291dc80-a677-44c8-9013-987b52b5be7d.jsonl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asra-arc/data/large_scale/transitions/a292773d-e9cb-4b88-ba74-109a847f07a6.jsonl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asra-arc/data/large_scale/transitions/a29f5ff3-ab5a-42c4-a4b5-fa6cde1e0bdd.jsonl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asra-arc/data/large_scale/transitions/a2a83918-58b5-42c7-bb77-ae92b44ff3c4.jsonl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asra-arc/data/large_scale/transitions/a2a9f5cb-b579-4d6d-9323-8bee64540037.jsonl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asra-arc/data/large_scale/transitions/a2ac47a3-a52a-4d6a-9f1f-56df1e5c2547.jsonl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asra-arc/data/large_scale/transitions/a2b756bb-ed96-416a-b606-c908c32abace.jsonl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asra-arc/data/large_scale/transitions/a2bfe876-1c3b-4cbf-9faf-917a47e32137.jsonl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asra-arc/data/large_scale/transitions/a2c951d4-cd48-47d5-ae08-fe59ea265c36.jsonl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asra-arc/data/large_scale/transitions/a2cad5e2-4fbd-431c-96e9-d89664239c07.jsonl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asra-arc/data/large_scale/transitions/a2d08b4a-8845-4244-b8af-e47262e8aa1d.jsonl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asra-arc/data/large_scale/transitions/a2e7880c-6211-4b82-ab53-a5a80413f6a6.jsonl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asra-arc/data/large_scale/transitions/a2e9852e-7d75-44af-9137-89107b4bedc0.jsonl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asra-arc/data/large_scale/transitions/a2e99648-87f3-4e8d-b7bf-a79e6e2d1f0c.jsonl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asra-arc/data/large_scale/transitions/a2ed7988-8448-4ee9-b9db-f4070d08889f.jsonl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asra-arc/data/large_scale/transitions/a2f59a69-7f7a-42aa-9bbb-9ad911db4355.jsonl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asra-arc/data/large_scale/transitions/a3058d81-adc3-41a8-8d86-c779ec958b74.jsonl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asra-arc/data/large_scale/transitions/a30ba0f6-f196-4a6c-8d2a-d751b0619de3.jsonl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asra-arc/data/large_scale/transitions/a30e6a36-9442-492f-a693-f96e6913439e.jsonl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asra-arc/data/large_scale/transitions/a3127fd8-3dc8-4b34-adc7-b2197cf99512.jsonl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asra-arc/data/large_scale/transitions/a31a5481-4814-4cee-a0a5-f1244c779388.jsonl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asra-arc/data/large_scale/transitions/a31b9c9a-55f4-40d0-ad95-e5c273d02437.jsonl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asra-arc/data/large_scale/transitions/a3233033-f132-4cab-bc75-ab291877795e.jsonl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asra-arc/data/large_scale/transitions/a3281ee0-9418-49d6-83f9-4765e7c37db4.jsonl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asra-arc/data/large_scale/transitions/a334e386-85fc-4913-8dba-d084c0d20af1.jsonl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asra-arc/data/large_scale/transitions/a335dc9f-6aaf-4209-ad9f-af9038fc16df.jsonl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asra-arc/data/large_scale/transitions/a3361dbd-d7c4-43f4-999c-41be64c92511.jsonl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asra-arc/data/large_scale/transitions/a336d966-29f3-452d-a5f9-a08a52369909.jsonl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asra-arc/data/large_scale/transitions/a33cce04-183a-427f-b0f3-371afa2ee61f.jsonl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asra-arc/data/large_scale/transitions/a33e33e4-250c-4991-bd27-137d2f04724a.jsonl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asra-arc/data/large_scale/transitions/a33f0673-6e97-43e2-bcba-04dae3a4a7b2.jsonl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asra-arc/data/large_scale/transitions/a3425432-aa94-410f-8110-5a1e5b79a0bd.jsonl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asra-arc/data/large_scale/transitions/a346e7b4-5f63-4c25-8dff-225d1eb9e3f3.jsonl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asra-arc/data/large_scale/transitions/a34d51c7-2daf-4c46-8fe1-2dc3cca9c98c.jsonl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asra-arc/data/large_scale/transitions/a354462e-4dbc-426d-82ca-53e977aab086.jsonl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asra-arc/data/large_scale/transitions/a3545428-7a46-46d4-abdf-d17452162c7e.jsonl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asra-arc/data/large_scale/transitions/a3630b2d-1da1-444a-86b6-255db1822f1d.jsonl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asra-arc/data/large_scale/transitions/a368f53c-89c4-4e06-830f-4a9eb933d215.jsonl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asra-arc/data/large_scale/transitions/a36e94ca-447a-4f5e-9935-f68711467ebe.jsonl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asra-arc/data/large_scale/transitions/a3707612-a4f0-4823-ab93-401bf15c252b.jsonl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asra-arc/data/large_scale/transitions/a37a49f5-4343-4454-a8c8-21a4b3be1313.jsonl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asra-arc/data/large_scale/transitions/a38d0458-232c-465c-bf47-c1d4e64a811a.jsonl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asra-arc/data/large_scale/transitions/a3928f57-d36a-43ac-952d-83cd9a6d7da5.jsonl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asra-arc/data/large_scale/transitions/a392e4d9-3ca5-4ead-8c59-84b49cb65c26.jsonl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asra-arc/data/large_scale/transitions/a3947ba9-0cab-481d-b2ff-dcbc929df175.jsonl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asra-arc/data/large_scale/transitions/a399d764-a32a-45e5-9193-055a183a1a4a.jsonl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asra-arc/data/large_scale/transitions/a39b5239-8bf8-45ec-8683-b5e4f21fb3c5.jsonl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asra-arc/data/large_scale/transitions/a39fe58b-2fd4-478e-be87-d2f6e71867c9.jsonl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asra-arc/data/large_scale/transitions/a3a9390b-dc07-41b2-8105-e9162b0c3b44.jsonl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asra-arc/data/large_scale/transitions/a3aa811e-4df4-46f6-bd10-b06f24c375cb.jsonl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asra-arc/data/large_scale/transitions/a3b086aa-b2c2-4a9b-ab60-26d5d7794c02.jsonl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asra-arc/data/large_scale/transitions/a3b15c1d-0a97-4900-afe6-79944262acd1.jsonl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asra-arc/data/large_scale/transitions/a3b3801e-03a5-4485-8f01-1e6e826e07f9.jsonl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asra-arc/data/large_scale/transitions/a3b79445-37a5-4faa-90e7-66795827464b.jsonl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asra-arc/data/large_scale/transitions/a3bcdf05-6c77-4930-83b0-c117551e7483.jsonl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asra-arc/data/large_scale/transitions/a3c7f574-4697-4ae4-bc18-cb6803333dbf.jsonl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asra-arc/data/large_scale/transitions/a3c83461-35ae-4d2b-857e-f19f868d17f2.jsonl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asra-arc/data/large_scale/transitions/a3c9f27b-350d-421b-b473-8f8ecf26a62f.jsonl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asra-arc/data/large_scale/transitions/a3db977a-1ae7-4d46-847b-3076758e3e9f.jsonl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asra-arc/data/large_scale/transitions/a3e08659-f0bc-46f2-b390-43c2cef61c3b.jsonl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asra-arc/data/large_scale/transitions/a3e7b667-f285-4912-b2ec-a50f9ecefc65.jsonl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asra-arc/data/large_scale/transitions/a3ef3813-7a42-46aa-ac40-88c40a895279.jsonl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asra-arc/data/large_scale/transitions/a3f3a633-da0a-4cfc-9560-ad0d46a2eea6.jsonl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asra-arc/data/large_scale/transitions/a3fae498-363f-402e-a72d-88bc13e541d7.jsonl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asra-arc/data/large_scale/transitions/a40695a1-f3c1-4a77-87f4-439724fd1990.jsonl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asra-arc/data/large_scale/transitions/a408580d-c559-42d1-9c62-852c92ae5ea9.jsonl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asra-arc/data/large_scale/transitions/a40a7c62-6633-48ab-963a-188a45e59c09.jsonl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asra-arc/data/large_scale/transitions/a40c6c2d-161d-46d4-ac5e-3c803ff36449.jsonl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asra-arc/data/large_scale/transitions/a4213d31-09cf-4458-810d-99ef245b171e.jsonl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asra-arc/data/large_scale/transitions/a421fe84-d3bb-4560-8c88-b8c227d369bf.jsonl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asra-arc/data/large_scale/transitions/a42200d7-45f6-4f29-9687-b967b3700178.jsonl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asra-arc/data/large_scale/transitions/a42a5868-3199-4546-b35e-06e612dbedf1.jsonl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asra-arc/data/large_scale/transitions/a4305d10-090d-4f05-b71a-f9f6064f4223.jsonl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asra-arc/data/large_scale/transitions/a431f736-1c26-4522-ae09-1942bce7b46c.jsonl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asra-arc/data/large_scale/transitions/a4392ed7-1b44-4445-a5b2-dac42c98c54f.jsonl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asra-arc/data/large_scale/transitions/a43bfecc-908e-4ca0-a736-99856769f34e.jsonl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asra-arc/data/large_scale/transitions/a43c489a-ff5f-4e45-b7c6-07860c74ea1d.jsonl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asra-arc/data/large_scale/transitions/a43c7349-31ea-454c-a6b6-8c254ea0e66a.jsonl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asra-arc/data/large_scale/transitions/a43e8c35-4582-4000-bf1b-44ecc96448fc.jsonl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asra-arc/data/large_scale/transitions/a448535c-a22d-4cce-a8f7-a6c3e9d913c5.jsonl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asra-arc/data/large_scale/transitions/a452b22b-38d5-4b35-9adb-d07024622c16.jsonl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asra-arc/data/large_scale/transitions/a453b90d-37d6-498c-95ed-ffb4f5223967.jsonl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asra-arc/data/large_scale/transitions/a457b5a6-aa33-49e3-8f16-c7fdde6eb56c.jsonl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asra-arc/data/large_scale/transitions/a458c921-50dc-4015-bf4b-a589e015891f.jsonl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asra-arc/data/large_scale/transitions/a462d75e-55c2-42ec-8b73-42c1fee3dc43.jsonl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asra-arc/data/large_scale/transitions/a46ed7ef-3066-4338-a308-79db24b5d61c.jsonl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asra-arc/data/large_scale/transitions/a4893ba6-a5ab-4b48-bced-3bf8014b2be3.jsonl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asra-arc/data/large_scale/transitions/a49613cc-f647-4e31-9917-e4693d93d859.jsonl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asra-arc/data/large_scale/transitions/a4a89c64-16cc-44c3-a51c-47c24d3c85b0.jsonl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asra-arc/data/large_scale/transitions/a4a99a07-eb54-41e5-a277-df41a0e24bc6.jsonl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asra-arc/data/large_scale/transitions/a4abaa91-1ac9-421b-9473-a9065ad1af7a.jsonl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asra-arc/data/large_scale/transitions/a4b9b318-54e8-4189-8d62-c569d0265593.jsonl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asra-arc/data/large_scale/transitions/a4ba752a-a41f-4254-9ce3-c51bf4f73fb0.jsonl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asra-arc/data/large_scale/transitions/a4bb3d14-608d-40c6-8646-6490bb840864.jsonl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asra-arc/data/large_scale/transitions/a4bc2f85-88b4-4baf-a5d8-29f47060de7d.jsonl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asra-arc/data/large_scale/transitions/a4be498b-8a3e-4bc2-a100-3c757da2af06.jsonl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asra-arc/data/large_scale/transitions/a4be709c-6261-4fe7-a681-fbc8e55e3ceb.jsonl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asra-arc/data/large_scale/transitions/a4c9cd3a-a550-4662-9e20-18dca3be4d0b.jsonl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asra-arc/data/large_scale/transitions/a4ce080e-04fd-4dde-879e-9d377c8a93f3.jsonl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asra-arc/data/large_scale/transitions/a4d97c1b-9c6e-43a5-9e48-f3301993639e.jsonl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asra-arc/data/large_scale/transitions/a4e7cb02-27e7-4fbe-9d5d-fa989f002467.jsonl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asra-arc/data/large_scale/transitions/a4f8429a-73af-4a0d-882d-ac790b5bdf8b.jsonl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asra-arc/data/large_scale/transitions/a508b8bd-c97c-46ed-96e8-051c4c5f5b80.jsonl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asra-arc/data/large_scale/transitions/a50bce61-7515-4daf-8f28-8f9803f133bb.jsonl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asra-arc/data/large_scale/transitions/a50e69ac-b2d3-43e4-8a9b-03ff7601e80f.jsonl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asra-arc/data/large_scale/transitions/a50fc87c-21c6-4023-8bc5-b38cf1b71e3e.jsonl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asra-arc/data/large_scale/transitions/a523836f-9492-4086-9b07-95cb3fc03256.jsonl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asra-arc/data/large_scale/transitions/a5241b8f-15e2-4ecc-b8f2-bce9466f0e2a.jsonl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asra-arc/data/large_scale/transitions/a52f28a1-5261-45ef-9613-8a2a79cd8acb.jsonl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asra-arc/data/large_scale/transitions/a5338549-35a4-45fc-8b59-428ac34b1334.jsonl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asra-arc/data/large_scale/transitions/a535b681-3783-4468-baad-24417c80c5c9.jsonl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asra-arc/data/large_scale/transitions/a53938b6-8266-420b-bdb0-b95b949d405d.jsonl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asra-arc/data/large_scale/transitions/a53b1002-e551-4aa6-b395-6407f36a6c74.jsonl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asra-arc/data/large_scale/transitions/a54444ec-2995-4ff3-a988-722283ae983b.jsonl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asra-arc/data/large_scale/transitions/a5480ce1-d062-4227-b5f0-c688873a050b.jsonl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asra-arc/data/large_scale/transitions/a552ca1c-b96a-447e-a369-68d867ca643d.jsonl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asra-arc/data/large_scale/transitions/a5647af1-24b2-4a24-86b2-c7d300176958.jsonl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asra-arc/data/large_scale/transitions/a56580d4-1359-4e3b-82ac-cb64e734f91e.jsonl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asra-arc/data/large_scale/transitions/a5779e1b-2b6f-4b73-a5c6-08fab047a26e.jsonl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asra-arc/data/large_scale/transitions/a589813e-9a36-4e9e-8757-e0bdb852d0f3.jsonl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asra-arc/data/large_scale/transitions/a59218ab-1214-41bf-8e69-e29ab1ae86ca.jsonl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asra-arc/data/large_scale/transitions/a59aa522-e15c-4aa3-9ad5-0e976c346edc.jsonl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asra-arc/data/large_scale/transitions/a5a00104-15d9-4ee7-8be8-d638d86030db.jsonl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asra-arc/data/large_scale/transitions/a5a157e5-7698-456d-abc0-0febeb3f6bce.jsonl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asra-arc/data/large_scale/transitions/a5a3a256-24c9-4b1b-abcf-bdebb6571219.jsonl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asra-arc/data/large_scale/transitions/a5b71ffd-b68f-4712-8b85-aa553f8a692a.jsonl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asra-arc/data/large_scale/transitions/a5b83308-c4e4-4966-9e18-acc4e70075af.jsonl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asra-arc/data/large_scale/transitions/a5bf4deb-cbc7-4832-9374-f3cee9a54ba0.jsonl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asra-arc/data/large_scale/transitions/a5c1bfa7-0c17-4ac9-9634-b57f1d3dc50f.jsonl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asra-arc/data/large_scale/transitions/a5c4a626-e575-4fa7-abcf-58602f679e72.jsonl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asra-arc/data/large_scale/transitions/a5cfac45-52a2-4bb7-b20e-8910b58ffb13.jsonl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asra-arc/data/large_scale/transitions/a5d83ed2-7084-4834-af29-6c5b0ceaed71.jsonl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asra-arc/data/large_scale/transitions/a5e9c509-e1dc-4f4b-a42b-5a0cd63237b1.jsonl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asra-arc/data/large_scale/transitions/a5ee9c7f-e36c-432f-8b86-0e3ce218a37f.jsonl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asra-arc/data/large_scale/transitions/a5f05bc0-fd7c-485b-97e2-d702380119d1.jsonl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asra-arc/data/large_scale/transitions/a5fc8dbc-d662-42a9-bea8-d02ba2f747f4.jsonl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asra-arc/data/large_scale/transitions/a5fe5825-e706-430d-9b99-358adf19629d.jsonl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asra-arc/data/large_scale/transitions/a604d868-a428-4dbc-812c-516d9197c8aa.jsonl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asra-arc/data/large_scale/transitions/a60b2925-c979-407a-89a7-627c2b6a462a.jsonl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asra-arc/data/large_scale/transitions/a611eadd-fe03-482b-9ce0-5fc63a8f4dbd.jsonl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asra-arc/data/large_scale/transitions/a618e452-c4ef-46e3-bf7f-5228f05c9f66.jsonl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asra-arc/data/large_scale/transitions/a61fd6a6-0711-496b-a388-4f1c6b843076.jsonl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asra-arc/data/large_scale/transitions/a61fd762-efd2-44d3-bb6b-cea19bcab9a1.jsonl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asra-arc/data/large_scale/transitions/a636b08e-4c82-43a1-bb40-c432cb7721db.jsonl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asra-arc/data/large_scale/transitions/a639d8eb-5489-412b-bb7b-8c08eb59ab36.jsonl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asra-arc/data/large_scale/transitions/a64eaa96-568d-48f5-b75b-e828b98875b6.jsonl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asra-arc/data/large_scale/transitions/a6511481-3585-4615-adb1-abd12fac8f18.jsonl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asra-arc/data/large_scale/transitions/a65a2a69-bfe5-4cea-ae9a-42008f961744.jsonl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asra-arc/data/large_scale/transitions/a65f8501-9d4c-4f74-8bcb-7a5415a3c270.jsonl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asra-arc/data/large_scale/transitions/a6687acc-9df4-40ef-a969-dc4ef9eb54c6.jsonl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asra-arc/data/large_scale/transitions/a66bbcb9-5036-4e09-91ee-9890d241feb6.jsonl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asra-arc/data/large_scale/transitions/a6813216-b022-4aa5-a44c-729e2da2e025.jsonl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asra-arc/data/large_scale/transitions/a684a473-caf2-45bc-bfee-f3a86078ec5d.jsonl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asra-arc/data/large_scale/transitions/a68ae1b5-e361-44cb-bb8d-31d0d32c3be8.jsonl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asra-arc/data/large_scale/transitions/a6906c89-6be1-4667-8ffc-f0564cebacea.jsonl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asra-arc/data/large_scale/transitions/a691e009-19c3-4153-9be7-911e5c4472a5.jsonl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asra-arc/data/large_scale/transitions/a6945d76-b4d9-4570-8e22-8eadd61eedac.jsonl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asra-arc/data/large_scale/transitions/a69a8946-b861-4510-8dad-47eb3c38a0bb.jsonl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asra-arc/data/large_scale/transitions/a6a5c487-7669-47bd-aea3-c400fbb9a55f.jsonl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asra-arc/data/large_scale/transitions/a6abd8cd-adea-43e5-baa6-8e55827c9b90.jsonl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asra-arc/data/large_scale/transitions/a6adb316-0736-42b9-a395-3551ee00618f.jsonl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asra-arc/data/large_scale/transitions/a6b60ce4-a463-47e5-a88b-7d6e4c5ae68b.jsonl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asra-arc/data/large_scale/transitions/a6bcc199-966a-4398-a099-4451ffaaceb8.jsonl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asra-arc/data/large_scale/transitions/a6c75e19-0ce2-471c-9740-6ee305e669c5.jsonl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asra-arc/data/large_scale/transitions/a6d332b7-5a18-49f0-a7f2-f6194159a1d3.jsonl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asra-arc/data/large_scale/transitions/a6d3d760-357c-49db-bf24-00518a18d8b2.jsonl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asra-arc/data/large_scale/transitions/a6dc4337-41d9-4176-9c37-732d43a0ec03.jsonl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asra-arc/data/large_scale/transitions/a6e26644-c0a8-4d00-89ec-1da1a3dd49c7.jsonl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asra-arc/data/large_scale/transitions/a6e6f5b3-eb08-4016-adfd-6e8a953bf2af.jsonl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asra-arc/data/large_scale/transitions/a6e98002-ca9c-4223-b045-1a8469dcf785.jsonl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asra-arc/data/large_scale/transitions/a6e9a0e3-d6d9-4a4b-a0d0-549731bc4d98.jsonl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asra-arc/data/large_scale/transitions/a6f6432b-69c6-40fc-a77a-3b985f1828af.jsonl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asra-arc/data/large_scale/transitions/a6f6cc2a-4e5c-425f-b746-a734993fa58e.jsonl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asra-arc/data/large_scale/transitions/a6f6d055-ffaa-45cb-a67e-0317db450026.jsonl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asra-arc/data/large_scale/transitions/a6f9d044-1026-44d6-96ab-331576094f62.jsonl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asra-arc/data/large_scale/transitions/a700b4a4-cc49-46c9-bb92-118c9fc2cd8d.jsonl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asra-arc/data/large_scale/transitions/a70623db-f3ef-4bd0-89db-2d4c6bdf3fb2.jsonl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asra-arc/data/large_scale/transitions/a708fded-adfb-4dd1-a9f9-6dc3777274cc.jsonl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asra-arc/data/large_scale/transitions/a70a848c-bb8a-49d6-a8bd-ba28a7c78b02.jsonl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asra-arc/data/large_scale/transitions/a70f4f07-63c4-4a16-8f21-5bff1b6e065a.jsonl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asra-arc/data/large_scale/transitions/a719b80f-b514-4bd8-83a6-1ad2aa109717.jsonl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asra-arc/data/large_scale/transitions/a71afdf5-0ed8-4a85-9700-6ad4612c6708.jsonl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asra-arc/data/large_scale/transitions/a7234a8e-d050-4ffb-9515-5b9f12551191.jsonl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asra-arc/data/large_scale/transitions/a728ef5f-e023-4549-b398-b1ab83620263.jsonl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asra-arc/data/large_scale/transitions/a732c37a-dfec-4abd-bb66-76f8ecee377f.jsonl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asra-arc/data/large_scale/transitions/a73ab547-d55d-4f9a-8b67-233ada1fd203.jsonl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asra-arc/data/large_scale/transitions/a749bd93-6399-4acf-b2d2-faf3a6590c26.jsonl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asra-arc/data/large_scale/transitions/a74ab767-299b-4629-a5bb-d90eccfc6d97.jsonl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asra-arc/data/large_scale/transitions/a74c317c-84a8-42b5-b566-886254aaeb1b.jsonl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asra-arc/data/large_scale/transitions/a74d1186-9005-4ef0-bf88-130f6abaa74c.jsonl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asra-arc/data/large_scale/transitions/a751eab4-946e-4e1b-a7bf-f77828cba0b9.jsonl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asra-arc/data/large_scale/transitions/a7660fe8-749e-4836-a719-4de56423fbc4.jsonl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asra-arc/data/large_scale/transitions/a7722610-9fe8-4a60-b476-4cec96953dc2.jsonl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asra-arc/data/large_scale/transitions/a7736fce-d3d9-4ce5-9932-884cba4797e8.jsonl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asra-arc/data/large_scale/transitions/a7748e0e-1c0b-466e-93f0-525fe5fe27d7.jsonl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asra-arc/data/large_scale/transitions/a7771e1e-e8ee-46dc-b269-6f5605700c76.jsonl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asra-arc/data/large_scale/transitions/a789fd02-3df2-4cf3-9005-c7796e824dbf.jsonl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asra-arc/data/large_scale/transitions/a78c1d1d-f726-4aa6-b8a8-3c788cf45090.jsonl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asra-arc/data/large_scale/transitions/a78d464c-973b-4fa8-8210-b09a77d9af68.jsonl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asra-arc/data/large_scale/transitions/a7a04bb8-a91f-4acc-9bb4-2d8536d44a06.jsonl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asra-arc/data/large_scale/transitions/a7a0d315-ca4c-408a-a40f-4077a19c771f.jsonl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asra-arc/data/large_scale/transitions/a7a2e932-4f7f-4e49-ba7b-47e8606f5433.jsonl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asra-arc/data/large_scale/transitions/a7a55dc1-3565-4fc6-acd7-93fdcec78399.jsonl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asra-arc/data/large_scale/transitions/a7ab4ebf-a47f-43af-ad0d-316614f181ff.jsonl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asra-arc/data/large_scale/transitions/a7b2dbe0-cd3d-4485-bdff-239b7a8fe23c.jsonl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asra-arc/data/large_scale/transitions/a7b9974c-5e4a-41a2-a85a-7152ebd75cb0.jsonl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asra-arc/data/large_scale/transitions/a7ba9cee-b7f0-43c4-8a04-93a87d487abe.jsonl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asra-arc/data/large_scale/transitions/a7be3e5f-9303-48a9-af12-4108aaed97d0.jsonl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asra-arc/data/large_scale/transitions/a7c12ec8-7ed5-47e8-9bfa-fb7a113588b7.jsonl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asra-arc/data/large_scale/transitions/a7c58f2b-53cf-4dca-8f24-62a4c65e9652.jsonl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asra-arc/data/large_scale/transitions/a7c8878b-0aae-4cef-9669-f4ff2cbfac79.jsonl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asra-arc/data/large_scale/transitions/a7cfad75-2cf8-4348-a810-a9277f66d5a5.jsonl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asra-arc/data/large_scale/transitions/a7d01610-c6aa-4477-aea0-6a1943481f74.jsonl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asra-arc/data/large_scale/transitions/a7d17a51-dca6-496c-8175-7327f9d744a0.jsonl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asra-arc/data/large_scale/transitions/a7dab610-7f9b-4813-9f20-382da29b44fc.jsonl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asra-arc/data/large_scale/transitions/a7ddaf33-872b-491b-9c77-b9397681581b.jsonl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asra-arc/data/large_scale/transitions/a7de9b55-150f-4632-b4ff-1611601c62e3.jsonl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asra-arc/data/large_scale/transitions/a7e032c1-8251-4367-afbf-a6d166a99b63.jsonl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asra-arc/data/large_scale/transitions/a7e389e9-dd69-491c-99bf-94aa204e2ad2.jsonl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asra-arc/data/large_scale/transitions/a7e46ebb-fc64-4bc0-86af-9e12d7739d99.jsonl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asra-arc/data/large_scale/transitions/a7e8cf25-f10b-42e2-ac78-d70b70a9b25a.jsonl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asra-arc/data/large_scale/transitions/a7eb1939-ffeb-47d5-8bba-19dd54629d9b.jsonl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asra-arc/data/large_scale/transitions/a8017727-e758-465a-b21f-22a8f35dbb44.jsonl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asra-arc/data/large_scale/transitions/a8171d0c-85e1-45e2-a402-a1fa5ffd3ff8.jsonl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asra-arc/data/large_scale/transitions/a81be8dd-bf1b-43a4-ad9d-fdbbe50db5eb.jsonl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asra-arc/data/large_scale/transitions/a8220807-20a3-4942-9540-175cce02ed04.jsonl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asra-arc/data/large_scale/transitions/a8271cba-2572-41e1-aed4-0a6208d97807.jsonl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asra-arc/data/large_scale/transitions/a82b7287-d28b-4c95-9ad9-95c180cc4c1a.jsonl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asra-arc/data/large_scale/transitions/a82ee4ec-af7a-4028-a95d-f4370029bd14.jsonl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asra-arc/data/large_scale/transitions/a8334ee7-5b4f-4640-bd9e-005bce4cdcd8.jsonl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asra-arc/data/large_scale/transitions/a83db115-5dcc-44ce-9d94-50e9eae108c5.jsonl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asra-arc/data/large_scale/transitions/a845fa2e-9506-48e1-a280-1bbc657fe87b.jsonl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asra-arc/data/large_scale/transitions/a84ba09b-8be8-436e-970e-28d46c765678.jsonl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asra-arc/data/large_scale/transitions/a854d7b5-bdb0-4379-9a1d-a4f50bd6b010.jsonl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asra-arc/data/large_scale/transitions/a8557bab-e519-4783-a01f-5ea5c513a604.jsonl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asra-arc/data/large_scale/transitions/a8586974-42ad-42bc-8485-a32138af53e6.jsonl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asra-arc/data/large_scale/transitions/a8621a65-e7da-4907-8ffb-fc31c858e867.jsonl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asra-arc/data/large_scale/transitions/a8670b1b-4149-4d9a-a863-7232593bb99e.jsonl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asra-arc/data/large_scale/transitions/a868a873-ca9a-4716-87b8-079d8bfab0e8.jsonl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asra-arc/data/large_scale/transitions/a86aad74-5850-41c5-81d4-9e7b96d7ff4a.jsonl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asra-arc/data/large_scale/transitions/a86b89eb-48c3-4d08-99ab-45c41771978b.jsonl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asra-arc/data/large_scale/transitions/a87803e1-01ae-4d8f-95e9-3359565f8b11.jsonl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asra-arc/data/large_scale/transitions/a8836672-0c34-49d7-abf7-42420a7f7344.jsonl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asra-arc/data/large_scale/transitions/a887ed6c-7744-448b-9f8b-7de361973261.jsonl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asra-arc/data/large_scale/transitions/a8884820-f494-4f41-b061-5e1100403547.jsonl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asra-arc/data/large_scale/transitions/a8970518-2a67-49f3-8aeb-b3f2391e5eb0.jsonl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asra-arc/data/large_scale/transitions/a89a01b8-306b-4784-8a3b-1a174264eea1.jsonl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asra-arc/data/large_scale/transitions/a89b3a91-3033-48e4-9346-e2b3f2e2ec3e.jsonl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asra-arc/data/large_scale/transitions/a89c2c3b-dca8-447a-b53e-3d38c98dddd6.jsonl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asra-arc/data/large_scale/transitions/a8a16956-31eb-44e6-a46d-03debb0e1cb5.jsonl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asra-arc/data/large_scale/transitions/a8a2ccf7-df3c-4856-924d-44ad875e3e38.jsonl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asra-arc/data/large_scale/transitions/a8a3fa17-579c-46f3-9eec-2166f7641295.jsonl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asra-arc/data/large_scale/transitions/a8b4e4b6-e090-4d6b-80d2-726e96655bbf.jsonl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asra-arc/data/large_scale/transitions/a8cfab28-f662-4dae-b51a-0d4e79116920.jsonl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asra-arc/data/large_scale/transitions/a8d46021-c8a6-4b54-b3c6-4a78209de476.jsonl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asra-arc/data/large_scale/transitions/a8e51185-efcf-4242-a0f4-efea5e4cc591.jsonl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asra-arc/data/large_scale/transitions/a8e5db97-60ca-4e75-a289-ad998ed24c1e.jsonl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asra-arc/data/large_scale/transitions/a8e88abc-acd1-4d57-bed0-23b835bb65c5.jsonl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asra-arc/data/large_scale/transitions/a8f35572-1255-419f-a3d8-7ca4ff69c3e0.jsonl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asra-arc/data/large_scale/transitions/a8f3af56-476a-4515-a429-60edb3bee0c2.jsonl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asra-arc/data/large_scale/transitions/a90b937f-ac55-42bc-90e2-13f7aab7bd51.jsonl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asra-arc/data/large_scale/transitions/a90fed11-3471-4305-88ba-320ba0ec11df.jsonl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asra-arc/data/large_scale/transitions/a9118761-dbb4-434c-ba28-9a1131eaf900.jsonl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asra-arc/data/large_scale/transitions/a9154d2c-a13a-4916-ba8e-f3df43494aba.jsonl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asra-arc/data/large_scale/transitions/a9237732-3b24-40da-8502-d78de81aae70.jsonl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asra-arc/data/large_scale/transitions/a9306e77-64aa-4b11-9fed-58e2725f2390.jsonl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asra-arc/data/large_scale/transitions/a936f11d-b83c-4ba5-91d2-a9d1cf61baf5.jsonl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asra-arc/data/large_scale/transitions/a9432676-858b-439f-afd1-9e591f5ca14e.jsonl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asra-arc/data/large_scale/transitions/a94455e0-3756-4f98-865f-60f2e26fd2d1.jsonl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asra-arc/data/large_scale/transitions/a9531b89-bb88-4cd1-8989-8e0817db790f.jsonl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asra-arc/data/large_scale/transitions/a95d1e3d-c90c-4b39-85a4-4b9a363fc896.jsonl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asra-arc/data/large_scale/transitions/a95eaad0-1389-4aa5-bada-66aa4cb4e1db.jsonl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asra-arc/data/large_scale/transitions/a9614c90-f32b-4d08-9ae1-6863335623c3.jsonl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asra-arc/data/large_scale/transitions/a97050e3-b4d4-4399-b96a-801f72cd96b1.jsonl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asra-arc/data/large_scale/transitions/a979cc46-d739-4202-b6cc-312986919760.jsonl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asra-arc/data/large_scale/transitions/a980b287-60af-4d58-9f04-bd9e831d513b.jsonl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asra-arc/data/large_scale/transitions/a9861a29-18d7-4a2f-b54d-aa5223cf9b2f.jsonl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asra-arc/data/large_scale/transitions/a98dba5a-2da4-4059-9702-83fbfeacdcb1.jsonl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asra-arc/data/large_scale/transitions/a9958399-947c-42b3-9bdc-33f29fbdc98e.jsonl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asra-arc/data/large_scale/transitions/a998cbdc-f582-45a8-81ee-0fff2c258d4c.jsonl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asra-arc/data/large_scale/transitions/a999668a-019f-472d-a432-166908473711.jsonl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asra-arc/data/large_scale/transitions/a99d20e4-b06b-4593-822d-79f5330297da.jsonl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asra-arc/data/large_scale/transitions/a9a43fb3-a55c-49fc-a96e-665eede0c97d.jsonl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asra-arc/data/large_scale/transitions/a9a5fb77-c52a-4ed1-b471-5c7030d77278.jsonl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asra-arc/data/large_scale/transitions/a9a70d87-806f-4c5f-9d83-ba3a7f75fc98.jsonl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asra-arc/data/large_scale/transitions/a9adc1d8-92dd-498f-88f5-04abba177ea6.jsonl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asra-arc/data/large_scale/transitions/a9b04342-b21b-481a-802e-413881b26421.jsonl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asra-arc/data/large_scale/transitions/a9b6d486-8cc2-45e0-9e0b-6aa8788e6ff9.jsonl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asra-arc/data/large_scale/transitions/a9b834f7-f44d-4a8e-b4f9-180d95df13f8.jsonl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asra-arc/data/large_scale/transitions/a9b970b1-65b6-4ab2-870a-845571a8941d.jsonl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asra-arc/data/large_scale/transitions/a9bd1694-78f7-4eac-9dac-db90c5285f7d.jsonl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asra-arc/data/large_scale/transitions/a9c29c25-9b2e-4fdf-b5bf-5c028e0fccaa.jsonl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asra-arc/data/large_scale/transitions/a9c64ca1-34ef-403c-b87c-e0d40e83a6db.jsonl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asra-arc/data/large_scale/transitions/a9c8fd19-febf-460f-b232-63efda3d53bf.jsonl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asra-arc/data/large_scale/transitions/a9ca4cd7-40e5-48ad-a110-d30f115813f7.jsonl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asra-arc/data/large_scale/transitions/a9cf88e2-9976-4976-bf07-a90ca96ddd43.jsonl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asra-arc/data/large_scale/transitions/a9db558d-d91b-4df0-91e9-b782a3d147b6.jsonl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asra-arc/data/large_scale/transitions/a9e6eb6e-c61c-4cad-9574-7934cc9a33b4.jsonl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asra-arc/data/large_scale/transitions/a9e8a060-f060-4371-a187-dba56571f965.jsonl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asra-arc/data/large_scale/transitions/a9e99642-ce4a-4889-83c2-780382f509d0.jsonl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asra-arc/data/large_scale/transitions/a9ecbc22-1356-4118-b12f-7113e7aeb27b.jsonl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asra-arc/data/large_scale/transitions/a9edb400-e22a-41c8-ae41-27efcecf1ff6.jsonl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asra-arc/data/large_scale/transitions/a9f290b6-2389-47e8-8bf1-39201006a4e7.jsonl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asra-arc/data/large_scale/transitions/a9f7936f-87a9-4bb1-ba9b-fd159ac797c4.jsonl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asra-arc/data/large_scale/transitions/a9fbdae6-3fd4-4898-8f31-bc007b061052.jsonl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asra-arc/data/large_scale/transitions/aa02e49c-8f79-4d3b-90f2-77525fe8a8ff.jsonl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asra-arc/data/large_scale/transitions/aa03fc20-6e5f-47f5-95c3-5e7a449275d4.jsonl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asra-arc/data/large_scale/transitions/aa075e35-c24e-43e3-990c-82369e8b10f7.jsonl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asra-arc/data/large_scale/transitions/aa0bce83-d7e9-4093-a24b-78a8b32eced7.jsonl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asra-arc/data/large_scale/transitions/aa0dc1bf-10cf-40e8-8794-1c82170adecd.jsonl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asra-arc/data/large_scale/transitions/aa0e7140-5f29-41e3-9e21-7f521d928197.jsonl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asra-arc/data/large_scale/transitions/aa0ec801-fd29-438f-86ee-f853f4cc8911.jsonl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asra-arc/data/large_scale/transitions/aa1b1987-6d97-4216-b25a-20e8fc79ecb1.jsonl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asra-arc/data/large_scale/transitions/aa258c1c-c8ff-4ff4-b757-2f7460a1cbb7.jsonl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asra-arc/data/large_scale/transitions/aa2f0ddc-dbd3-4a4e-9327-86a6298208c9.jsonl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asra-arc/data/large_scale/transitions/aa320a1e-72ae-42d9-b156-34a1dc5551aa.jsonl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asra-arc/data/large_scale/transitions/aa367fc4-b121-4ab4-a3df-97e4ddda2922.jsonl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asra-arc/data/large_scale/transitions/aa37bdd2-407b-4991-904c-202ad5f98ffb.jsonl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asra-arc/data/large_scale/transitions/aa3ff150-40e5-4f30-adf2-1d0ce74dee7e.jsonl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asra-arc/data/large_scale/transitions/aa40d48b-303c-4d94-ae86-025cc8d345b9.jsonl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asra-arc/data/large_scale/transitions/aa4a62c5-537c-4aa9-b95f-b16769175cda.jsonl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asra-arc/data/large_scale/transitions/aa4b39ec-726b-4cfa-b439-cc2428f43355.jsonl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asra-arc/data/large_scale/transitions/aa4bd02e-df6d-458c-95c1-2a13a6f28cd2.jsonl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asra-arc/data/large_scale/transitions/aa5c6461-f0ee-46e9-9491-1a4a11680766.jsonl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asra-arc/data/large_scale/transitions/aa66ca6d-759c-4e5c-863a-b5d8d096e535.jsonl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asra-arc/data/large_scale/transitions/aa6ca283-ff59-4d2e-bb63-d52a3e93e81f.jsonl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asra-arc/data/large_scale/transitions/aa80dca7-d1f5-4110-bb36-7db1abf39ce8.jsonl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asra-arc/data/large_scale/transitions/aa8530fb-222a-4ffe-8497-f6715fd71e42.jsonl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asra-arc/data/large_scale/transitions/aa952cb7-7293-4856-acee-765a12184d92.jsonl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asra-arc/data/large_scale/transitions/aa98410d-65cb-488c-9357-1e79eaf47753.jsonl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asra-arc/data/large_scale/transitions/aaa708ec-68b5-4b37-a633-d1b2152f63ed.jsonl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asra-arc/data/large_scale/transitions/aab86869-b651-40c7-844f-8aaf23dcfd4c.jsonl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asra-arc/data/large_scale/transitions/aaba6835-0f75-4a25-b095-e815d31bd53e.jsonl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asra-arc/data/large_scale/transitions/aac24266-1a89-48e3-aef3-fc7e300a0298.jsonl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asra-arc/data/large_scale/transitions/aacf1c34-f69c-4370-96b3-11947fe7ee2b.jsonl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asra-arc/data/large_scale/transitions/aad551cd-a6c2-4b79-abe0-a9c59e0098e4.jsonl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asra-arc/data/large_scale/transitions/aadbce6a-2320-49bf-9783-9f4ce0d172fa.jsonl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asra-arc/data/large_scale/transitions/aadcd83f-d543-463c-9ca4-c90e2075d89d.jsonl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asra-arc/data/large_scale/transitions/aae27776-0b81-45b3-b9c8-e660454ca7dc.jsonl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asra-arc/data/large_scale/transitions/aae6bad9-d297-4ce6-befe-9cabe586489d.jsonl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asra-arc/data/large_scale/transitions/aaebfb73-263b-4dbd-9d9e-6319e5e0930f.jsonl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asra-arc/data/large_scale/transitions/aaf4b69c-6c5d-478b-9d95-3ca0c6ae9bd1.jsonl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asra-arc/data/large_scale/transitions/aaf55474-deaa-4f01-8cfa-dc4af0571481.jsonl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asra-arc/data/large_scale/transitions/aafa88ea-de13-4d4c-bf0a-535ca9d126fe.jsonl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asra-arc/data/large_scale/transitions/aafb17c1-7dbc-4268-b812-71cacd315401.jsonl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asra-arc/data/large_scale/transitions/aafe1d37-d34d-4ea6-af0b-d74c3338fc9f.jsonl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asra-arc/data/large_scale/transitions/ab015474-0e4d-46c2-8adb-515dda967180.jsonl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asra-arc/data/large_scale/transitions/ab025446-c866-4ae7-83a7-e8002191b3a9.jsonl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asra-arc/data/large_scale/transitions/ab106c00-042d-4409-8220-3732a8b8fe37.jsonl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asra-arc/data/large_scale/transitions/ab123813-2473-42d5-839e-8382e1014cfd.jsonl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asra-arc/data/large_scale/transitions/ab18a51f-bd28-46ef-91dc-cd53510026da.jsonl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asra-arc/data/large_scale/transitions/ab24325a-8a93-4736-9fa5-b9ff979c5bf2.jsonl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asra-arc/data/large_scale/transitions/ab2520f2-af57-4d95-a48e-b28b29ae924c.jsonl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asra-arc/data/large_scale/transitions/ab280b34-b129-44df-afc7-42ef2f6d2bf8.jsonl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asra-arc/data/large_scale/transitions/ab3084e5-489a-45f7-8e95-a9b9e19759a9.jsonl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asra-arc/data/large_scale/transitions/ab35c24d-4709-423a-b2b3-8d2f70f7c9c4.jsonl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asra-arc/data/large_scale/transitions/ab381fb6-027e-4d6e-88e1-42d249ceccf2.jsonl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asra-arc/data/large_scale/transitions/ab3a7fb9-b5c7-4450-b061-f5a0067f24aa.jsonl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asra-arc/data/large_scale/transitions/ab401d9c-cdd1-4566-aaab-22871c57fb7a.jsonl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asra-arc/data/large_scale/transitions/ab446fa7-a0b8-4dea-bc94-b8ab9b47a2fc.jsonl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asra-arc/data/large_scale/transitions/ab45a198-3e63-44c7-962a-a7afd779c95a.jsonl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asra-arc/data/large_scale/transitions/ab47b44c-267a-4338-917f-a5f8dd3f2a25.jsonl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asra-arc/data/large_scale/transitions/ab5312f2-1a91-4e83-b820-0dca1e34398d.jsonl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asra-arc/data/large_scale/transitions/ab5744b1-a706-46b4-a096-3ba51d62305c.jsonl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asra-arc/data/large_scale/transitions/ab5ba3af-2d30-4d90-bc0a-86dbcc65ed14.jsonl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asra-arc/data/large_scale/transitions/ab62e441-e996-4f5b-a9a0-b553aff25005.jsonl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asra-arc/data/large_scale/transitions/ab682970-9916-4e85-9720-ae5bd8117fe2.jsonl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asra-arc/data/large_scale/transitions/ab692973-134d-4f09-8c16-12fcf529d8ea.jsonl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asra-arc/data/large_scale/transitions/ab73052c-3244-428d-aacf-3d0bc6dc6486.jsonl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asra-arc/data/large_scale/transitions/ab745fb1-b058-491e-a393-f13c5cd85f5a.jsonl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asra-arc/data/large_scale/transitions/ab748605-e406-4ee9-a08e-2118b6777972.jsonl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asra-arc/data/large_scale/transitions/ab759e5f-51e3-45d0-a5a7-59e802ae8818.jsonl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asra-arc/data/large_scale/transitions/ab7aeb66-68de-45b0-a6ed-a39091fdf03b.jsonl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asra-arc/data/large_scale/transitions/ab81cbc0-fbf9-428f-ba5a-c8fd15606575.jsonl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asra-arc/data/large_scale/transitions/ab9402cf-8511-4a52-96a9-1707a64d0d9d.jsonl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asra-arc/data/large_scale/transitions/ab94ad41-1384-422e-aa95-24bcfeb58c01.jsonl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asra-arc/data/large_scale/transitions/ab9c5620-aaef-4e55-a63b-9a7f0e7edf83.jsonl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asra-arc/data/large_scale/transitions/aba31889-3c0d-4b47-b531-3d3efba07bc3.jsonl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asra-arc/data/large_scale/transitions/aba362ba-01f7-4522-bc20-68554c0aa496.jsonl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asra-arc/data/large_scale/transitions/abadffca-6a24-4179-8e95-db2c90c0eaeb.jsonl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asra-arc/data/large_scale/transitions/abb2a589-8352-4f88-8ac1-95626403c9a3.jsonl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asra-arc/data/large_scale/transitions/abb588fb-4955-44e9-b026-1eeae16cb517.jsonl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asra-arc/data/large_scale/transitions/abbbb029-19c4-4cb0-9e2d-efe9c07c820b.jsonl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asra-arc/data/large_scale/transitions/abbc8efa-99f0-446b-9883-835576e9085e.jsonl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asra-arc/data/large_scale/transitions/abd260d1-5e38-400a-92ea-bb6d49707f1e.jsonl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asra-arc/data/large_scale/transitions/abd3c66e-18e4-489d-94aa-0741db3fa275.jsonl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asra-arc/data/large_scale/transitions/abdc621b-a32f-43d3-9a66-c59c9bf2ce9a.jsonl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asra-arc/data/large_scale/transitions/abdeb3a1-afda-4cf1-b7a4-80b1cccd4ef1.jsonl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asra-arc/data/large_scale/transitions/abe09276-77ca-41c9-a36a-e2aaaf4d7a9a.jsonl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asra-arc/data/large_scale/transitions/abf31115-e3b1-4df0-923b-d3be296baec3.jsonl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asra-arc/data/large_scale/transitions/abf3a77a-aabf-44ea-aed6-67e95c0898ed.jsonl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asra-arc/data/large_scale/transitions/abf958d6-8e01-4e9b-9601-69d58a12c358.jsonl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asra-arc/data/large_scale/transitions/ac051833-1124-4eb4-8b88-d145a2b387e0.jsonl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asra-arc/data/large_scale/transitions/ac0cbd4d-e932-4aaf-aa15-be84e59334ad.jsonl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asra-arc/data/large_scale/transitions/ac0d5c32-908d-49c6-a0e3-4061b64c2bbc.jsonl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asra-arc/data/large_scale/transitions/ac13d242-64dd-47ae-a82d-36ce32bb3a2a.jsonl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asra-arc/data/large_scale/transitions/ac1774f1-cd5f-45a1-9b11-5a04b958a2f1.jsonl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asra-arc/data/large_scale/transitions/ac194e89-97e5-4416-bd91-950c1eabc5fa.jsonl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asra-arc/data/large_scale/transitions/ac1bf8b7-8e63-48f1-9d6d-6a10ca609c2b.jsonl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asra-arc/data/large_scale/transitions/ac203564-88f2-4f7f-942a-1583d8b530c5.jsonl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asra-arc/data/large_scale/transitions/ac20c1c0-e535-4ebc-b042-3f7946e581c6.jsonl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asra-arc/data/large_scale/transitions/ac26d36d-9dd4-4437-a2a4-9ef0d34fbf02.jsonl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asra-arc/data/large_scale/transitions/ac30a482-a6e7-435d-b430-d9961e1fa35e.jsonl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asra-arc/data/large_scale/transitions/ac3512a9-679c-4364-a9cd-62ed9a58cf8f.jsonl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asra-arc/data/large_scale/transitions/ac372cc3-3a6f-4ba2-afe3-8bf8d4371478.jsonl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asra-arc/data/large_scale/transitions/ac3d21bb-19d8-4fbc-b0e6-01183b7b4fbb.jsonl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asra-arc/data/large_scale/transitions/ac540362-b6b0-4f8b-93ec-03fb5f37396b.jsonl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asra-arc/data/large_scale/transitions/ac583716-6067-4048-b524-569f6be44da8.jsonl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asra-arc/data/large_scale/transitions/ac672188-a13a-4f67-819e-8451d8c29e9f.jsonl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asra-arc/data/large_scale/transitions/ac6cd237-ae3b-4030-b161-dc019a37a9f6.jsonl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asra-arc/data/large_scale/transitions/ac87ee11-953c-4b50-9a00-7c094ec66897.jsonl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asra-arc/data/large_scale/transitions/ac921e8e-878d-4d5d-b1c1-7a3219c50043.jsonl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asra-arc/data/large_scale/transitions/ac94e363-760c-42fc-8945-8b58c4db3d05.jsonl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asra-arc/data/large_scale/transitions/aca1c3fb-807d-478a-ad43-148bb2d08950.jsonl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asra-arc/data/large_scale/transitions/aca2dfc5-08f4-43ea-adc1-497cd5194675.jsonl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asra-arc/data/large_scale/transitions/acb15fcd-de79-402f-81a2-ecfb0843e574.jsonl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asra-arc/data/large_scale/transitions/acbcc509-92ba-4aa6-9421-39cd42f52421.jsonl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asra-arc/data/large_scale/transitions/acbe69d4-1864-45b6-8d4c-066655e20273.jsonl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asra-arc/data/large_scale/transitions/acc8543e-216b-4772-b592-f70168951452.jsonl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asra-arc/data/large_scale/transitions/acce1080-899f-4681-87ad-03c044819a72.jsonl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asra-arc/data/large_scale/transitions/accf4b75-c225-40ea-9137-e7878a0df449.jsonl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asra-arc/data/large_scale/transitions/acd07d0e-25f5-4241-89d8-1a1aba632523.jsonl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asra-arc/data/large_scale/transitions/acd49c23-3566-41e0-9f32-727a9219a5ba.jsonl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asra-arc/data/large_scale/transitions/acdb408d-64ba-4656-b325-1124bc6cfdab.jsonl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asra-arc/data/large_scale/transitions/acdf7332-6262-4753-810c-740045b3cfb8.jsonl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asra-arc/data/large_scale/transitions/ace35d91-fe16-4940-b8e9-94dda66a33c1.jsonl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asra-arc/data/large_scale/transitions/ace6c959-43eb-4cae-b295-392556883a57.jsonl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asra-arc/data/large_scale/transitions/acebc9b9-0ed5-4416-a88a-a413ee6e232e.jsonl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asra-arc/data/large_scale/transitions/acebd2f8-6b5a-4f08-b71b-feec7295c94d.jsonl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asra-arc/data/large_scale/transitions/acec9a8f-d3ab-40e0-9eba-29e75bcee08c.jsonl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asra-arc/data/large_scale/transitions/acefd35c-f45f-4b50-8cff-4ffdf7131df2.jsonl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asra-arc/data/large_scale/transitions/acfa8c1e-68b1-47a4-96e5-24a1a3cb726e.jsonl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asra-arc/data/large_scale/transitions/acfd5fb1-7316-4d35-81ce-73af553713bb.jsonl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asra-arc/data/large_scale/transitions/ad03f266-1fd5-431e-9c8f-fb016ad9bee8.jsonl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asra-arc/data/large_scale/transitions/ad057a0c-a2da-4c01-8415-ae83abb0277d.jsonl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asra-arc/data/large_scale/transitions/ad0598af-c1b9-466c-8d23-c2ad418f0869.jsonl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asra-arc/data/large_scale/transitions/ad063bd1-0266-4965-a2ef-577c3183be04.jsonl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asra-arc/data/large_scale/transitions/ad0a01b5-efd7-4d42-9e46-ef9347703d91.jsonl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asra-arc/data/large_scale/transitions/ad0abc00-6212-41dd-b613-7947536bc845.jsonl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asra-arc/data/large_scale/transitions/ad18ebe6-a832-4a77-b900-bb36cacbce4c.jsonl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asra-arc/data/large_scale/transitions/ad19d5f7-73f3-4c93-b73b-e59928d2a646.jsonl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asra-arc/data/large_scale/transitions/ad1c0652-2568-4175-947c-a5a8fbc3b675.jsonl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asra-arc/data/large_scale/transitions/ad1c25eb-b0a3-4597-9955-8c2e2ef286cf.jsonl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asra-arc/data/large_scale/transitions/ad207f93-12f1-4171-b76b-b221fc0ea265.jsonl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asra-arc/data/large_scale/transitions/ad20ba41-f72e-4c0c-86b4-89f6eef17f34.jsonl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asra-arc/data/large_scale/transitions/ad290d73-54e5-4bc5-ae27-01667ef24f0f.jsonl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asra-arc/data/large_scale/transitions/ad434c94-357e-4364-9bd6-c1a2f0d7f627.jsonl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asra-arc/data/large_scale/transitions/ad4726b2-4d6e-4d3b-b6cf-33733f05f285.jsonl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asra-arc/data/large_scale/transitions/ad4be507-b9f1-41fa-b831-85faf81f9d1b.jsonl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asra-arc/data/large_scale/transitions/ad4dac4c-40d5-41ca-9b2f-0e3b4d4f2221.jsonl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asra-arc/data/large_scale/transitions/ad50ca27-cc56-4d8d-9c5a-6123e8286780.jsonl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asra-arc/data/large_scale/transitions/ad5270b4-e476-4394-a6c3-a2e5d2d785c8.jsonl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asra-arc/data/large_scale/transitions/ad6c8d82-cbdb-4364-8a76-bab4dfe6aa76.jsonl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asra-arc/data/large_scale/transitions/ad6fc452-8770-4bd4-9557-19531689467a.jsonl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asra-arc/data/large_scale/transitions/ad742c37-1aeb-4029-b4c0-057bf5868513.jsonl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asra-arc/data/large_scale/transitions/ad7678d0-201a-462f-8bad-016dd7e1937d.jsonl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asra-arc/data/large_scale/transitions/ad77ed79-84d7-49dd-af07-8e0f5e523cd0.jsonl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asra-arc/data/large_scale/transitions/ad7cebfb-b647-4cba-bbc0-5d5e7fdafaa2.jsonl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asra-arc/data/large_scale/transitions/ad7d6f26-957a-41a9-8c20-c4797d2e04e0.jsonl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asra-arc/data/large_scale/transitions/ad88c8ad-0e48-4d76-b0f8-34f36f708b59.jsonl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asra-arc/data/large_scale/transitions/ad8f0a9b-3a93-4eac-b877-4ecff278fda0.jsonl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asra-arc/data/large_scale/transitions/ad91a10f-63fb-4189-8353-27a9adcd04c7.jsonl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asra-arc/data/large_scale/transitions/ad95d887-9d56-40d1-bafc-f86b85290d95.jsonl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asra-arc/data/large_scale/transitions/ad9c2290-8a93-4dd6-b7d2-dac8bf13de75.jsonl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asra-arc/data/large_scale/transitions/ada3bed7-eddf-4a1d-b62f-66a5880a842e.jsonl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asra-arc/data/large_scale/transitions/ada75049-7e0e-49ba-b0a0-c1c57df72692.jsonl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asra-arc/data/large_scale/transitions/adafcc90-1003-41a2-a69f-7283d9f3a6c7.jsonl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asra-arc/data/large_scale/transitions/adb34551-2042-4bd7-8415-1177967f5a64.jsonl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asra-arc/data/large_scale/transitions/adb3ee6d-d23a-44d8-80b7-d233e5d8c48c.jsonl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asra-arc/data/large_scale/transitions/adb3fd9b-533c-4643-875e-ec460d26a4ba.jsonl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asra-arc/data/large_scale/transitions/adb8bd78-290e-4f39-aaca-dd55a96ebcc0.jsonl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asra-arc/data/large_scale/transitions/adb974e3-b688-4609-90f8-3b7a0d7a5b35.jsonl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asra-arc/data/large_scale/transitions/adbedc97-fd6d-452b-b3dc-494ff001c5ac.jsonl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asra-arc/data/large_scale/transitions/adbf6df4-d1d3-4125-9f4d-4ce79f76c4ad.jsonl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asra-arc/data/large_scale/transitions/adc2aae3-a9f9-4e20-a83f-4edbce63b914.jsonl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asra-arc/data/large_scale/transitions/adcd9713-d20a-462d-8a13-2bf0342a7912.jsonl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asra-arc/data/large_scale/transitions/ade8144d-8beb-4b00-a5a4-b25a59b59484.jsonl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asra-arc/data/large_scale/transitions/adf2ac61-15c0-4acd-8968-79ed7fc45db3.jsonl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asra-arc/data/large_scale/transitions/adf51f33-3605-4f48-8305-6dde11b002f6.jsonl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asra-arc/data/large_scale/transitions/ae03e294-b012-40db-ab71-ee3194fedc44.jsonl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asra-arc/data/large_scale/transitions/ae08b44e-5462-42a2-8c77-f2f6775c4582.jsonl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asra-arc/data/large_scale/transitions/ae203d98-70c3-4815-b1e5-e552724b8095.jsonl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asra-arc/data/large_scale/transitions/ae25bbfb-ac0b-44d9-b1bd-67cd83f6b1dd.jsonl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asra-arc/data/large_scale/transitions/ae26798e-69ea-432d-9d86-7aaa2cd4d6ec.jsonl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asra-arc/data/large_scale/transitions/ae26c3e4-38c4-46af-86be-8a441e26afe6.jsonl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asra-arc/data/large_scale/transitions/ae2c318f-d1a0-4a13-aff1-4b5b3f8a615b.jsonl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asra-arc/data/large_scale/transitions/ae2fcd91-3b6c-4af6-9033-a68bad9d3535.jsonl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asra-arc/data/large_scale/transitions/ae3243e4-c4a4-41ab-a06f-0555766de4d3.jsonl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asra-arc/data/large_scale/transitions/ae35dcd1-256e-4e27-8a43-21b18f65f49d.jsonl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asra-arc/data/large_scale/transitions/ae3db9de-ff49-4418-b984-a8616f2ca6cf.jsonl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asra-arc/data/large_scale/transitions/ae4c00f2-2ae5-420a-8fd2-5808d573fa42.jsonl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asra-arc/data/large_scale/transitions/ae50ab6c-d13b-4147-ae99-aa4e674488d7.jsonl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asra-arc/data/large_scale/transitions/ae58b3c2-d8c7-4c88-a6ec-5474d65fd8e1.jsonl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asra-arc/data/large_scale/transitions/ae6de4bb-4792-4dbc-b91c-d7b38ddfb9bf.jsonl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asra-arc/data/large_scale/transitions/ae75f802-ac56-4a84-8b8e-ffb5c2e7c4c6.jsonl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asra-arc/data/large_scale/transitions/ae86c1e5-e4c1-4045-8635-5756f1da7466.jsonl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asra-arc/data/large_scale/transitions/ae8d4379-8665-4a3b-925f-c43a5d5c4867.jsonl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asra-arc/data/large_scale/transitions/ae91f5b6-7937-409c-9624-daf976b05ee1.jsonl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asra-arc/data/large_scale/transitions/ae94499c-4cd9-4763-acda-9fc67be1ac51.jsonl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asra-arc/data/large_scale/transitions/ae946f3d-8e41-4d42-98d0-2a9c646655f2.jsonl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asra-arc/data/large_scale/transitions/ae974683-c263-4aec-a991-11d527818807.jsonl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asra-arc/data/large_scale/transitions/ae9e3727-e7c5-48c7-9562-c1b2486ba307.jsonl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asra-arc/data/large_scale/transitions/ae9ee1f6-c94a-4b48-8def-f71990b0a5df.jsonl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asra-arc/data/large_scale/transitions/ae9f9900-970d-4a0e-b7e1-31407b8d01c1.jsonl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asra-arc/data/large_scale/transitions/aeaa52ce-22fa-401b-aa6d-01752a00cb11.jsonl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asra-arc/data/large_scale/transitions/aeace880-26eb-485d-a23a-d7116b4b6f7b.jsonl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asra-arc/data/large_scale/transitions/aeba1020-3152-49b6-a12b-ea9d23a07bc4.jsonl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asra-arc/data/large_scale/transitions/aec7e7c0-dee2-4d84-b198-95a9f6e02248.jsonl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asra-arc/data/large_scale/transitions/aed530e2-225a-4c3e-abc8-d5cb6991c040.jsonl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asra-arc/data/large_scale/transitions/aee4b482-b743-4a7a-8392-a50ed147bdab.jsonl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asra-arc/data/large_scale/transitions/aeec6b60-fdc6-439a-b957-3631576b9a58.jsonl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asra-arc/data/large_scale/transitions/aef631af-dcf8-413a-8cd8-56cb23a396ed.jsonl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asra-arc/data/large_scale/transitions/af0111c3-38b5-431b-a819-764c1a3b346c.jsonl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asra-arc/data/large_scale/transitions/af072914-e651-428b-8cf9-57e3d3f5b3e0.jsonl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asra-arc/data/large_scale/transitions/af0c62a8-3a6d-4438-9be4-55e4144b3a17.jsonl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asra-arc/data/large_scale/transitions/af0dc4eb-f749-4ccd-bac3-edb0b6f292cc.jsonl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asra-arc/data/large_scale/transitions/af1614af-5341-42b1-b74f-a965c07d1bee.jsonl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asra-arc/data/large_scale/transitions/af2221f0-fd2f-4ac8-bed9-d1c9c5bcb7ef.jsonl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asra-arc/data/large_scale/transitions/af377ec5-82ec-4126-93b9-fd18d2097ead.jsonl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asra-arc/data/large_scale/transitions/af3a32d6-88c8-4482-86c4-ec164b06b649.jsonl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asra-arc/data/large_scale/transitions/af4220da-7c2b-4a95-ab91-49ad6205e548.jsonl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asra-arc/data/large_scale/transitions/af49e375-7dc1-4743-b203-2f72f2a89fee.jsonl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asra-arc/data/large_scale/transitions/af4d33fa-364a-4054-8373-fadbb3911e31.jsonl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asra-arc/data/large_scale/transitions/af62f114-73a3-431e-a48d-a4fae352c677.jsonl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asra-arc/data/large_scale/transitions/af6f7f88-cb2b-4bee-a712-cb8b33c1c3c3.jsonl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asra-arc/data/large_scale/transitions/af743a28-d9af-4249-8afc-8ae4fb1b5f35.jsonl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asra-arc/data/large_scale/transitions/af7bd9ce-824a-4163-b056-131ee4ea0c3f.jsonl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asra-arc/data/large_scale/transitions/af835196-9bab-413e-98ad-e67d68d5e74d.jsonl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asra-arc/data/large_scale/transitions/af898c17-3cc3-4bfe-b6d1-143dd8b39f6a.jsonl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asra-arc/data/large_scale/transitions/af8b8613-7ef9-473a-802d-c19f04edb7ca.jsonl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asra-arc/data/large_scale/transitions/af8cb9d2-a6eb-4144-b819-925b2924edec.jsonl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asra-arc/data/large_scale/transitions/af8f2bd5-f75b-45e8-938f-a979c7fc26f7.jsonl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asra-arc/data/large_scale/transitions/af8fa804-9c44-45c9-85ed-222167d9babc.jsonl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asra-arc/data/large_scale/transitions/af9189af-2525-4cce-bd5a-38726c0ab001.jsonl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asra-arc/data/large_scale/transitions/af9a8923-a68d-49a1-896e-e1dc6d4726d3.jsonl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asra-arc/data/large_scale/transitions/af9e147b-1dd4-4181-9556-408c791864d6.jsonl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asra-arc/data/large_scale/transitions/afa2b3d1-0d96-4b34-9d48-82b9507f0e76.jsonl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asra-arc/data/large_scale/transitions/afaf6231-8578-4bf0-b7ff-1c65876c4b46.jsonl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asra-arc/data/large_scale/transitions/afbdde94-832b-4a97-958a-bf9e921fc66a.jsonl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asra-arc/data/large_scale/transitions/afc15b10-abb7-42e7-83e0-6067981f7e26.jsonl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asra-arc/data/large_scale/transitions/afc29e00-f5c5-420a-aea4-e7daa5e792e0.jsonl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asra-arc/data/large_scale/transitions/afc83dd1-ea7d-4a08-be92-cc2ddd8189a7.jsonl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asra-arc/data/large_scale/transitions/afcf04e1-f7bc-4d29-a4f9-79d7127ceafa.jsonl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asra-arc/data/large_scale/transitions/afcf6f19-16ab-4006-bfc9-e982fc3a7d6f.jsonl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asra-arc/data/large_scale/transitions/afd0295b-1577-4313-b668-d99b1727f6f9.jsonl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asra-arc/data/large_scale/transitions/afd2f517-9448-47b3-be4f-39100aa7b426.jsonl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asra-arc/data/large_scale/transitions/afd66450-c096-4f70-9f71-de18eabe34fa.jsonl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asra-arc/data/large_scale/transitions/afd7b6c8-7c28-444b-8597-3afe03452942.jsonl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asra-arc/data/large_scale/transitions/afe23149-12d0-477f-88cf-d12b9319fa6e.jsonl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asra-arc/data/large_scale/transitions/afe717de-2db2-455e-9069-33432e28be73.jsonl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asra-arc/data/large_scale/transitions/afefd113-b585-43de-83b2-e6bf44f0626a.jsonl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asra-arc/data/large_scale/transitions/aff6ba45-d86c-4f1d-9008-14570d27f97d.jsonl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asra-arc/data/large_scale/transitions/b00eacca-b943-4850-83b6-b1738274a137.jsonl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asra-arc/data/large_scale/transitions/b00f36e4-b6a8-4e5c-9203-3d370ace32fd.jsonl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asra-arc/data/large_scale/transitions/b02208cd-63fd-42a8-95b4-2887b0411dd6.jsonl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asra-arc/data/large_scale/transitions/b0232e70-a624-4340-9097-8ab5b93a86bf.jsonl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asra-arc/data/large_scale/transitions/b029b91f-d168-4286-aef5-1b996849a7cb.jsonl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asra-arc/data/large_scale/transitions/b030d25d-5e9b-483d-abe1-f42fe1a464f7.jsonl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asra-arc/data/large_scale/transitions/b032ba39-8b55-45de-ad94-35b08fd40a4b.jsonl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asra-arc/data/large_scale/transitions/b0354910-52a1-40d6-ba48-ae0a9426fb05.jsonl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asra-arc/data/large_scale/transitions/b03b18c2-ad2e-4372-b4b8-dc75e1a674f8.jsonl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asra-arc/data/large_scale/transitions/b03d82ea-425c-4490-8c56-9a835a5b5141.jsonl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asra-arc/data/large_scale/transitions/b04cc097-85ff-432c-9bd7-075e0aaa39f9.jsonl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asra-arc/data/large_scale/transitions/b05773dc-dcbc-4d41-a4e3-b84cf01a0800.jsonl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asra-arc/data/large_scale/transitions/b05ecb03-97f9-4af5-9fa4-ee20450b28a8.jsonl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asra-arc/data/large_scale/transitions/b068b6c4-3cc8-4ba8-ab32-b735fd92f276.jsonl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asra-arc/data/large_scale/transitions/b072b44b-cbf9-4009-ae29-0f8bfebd2830.jsonl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asra-arc/data/large_scale/transitions/b07eefc0-728b-4e38-9687-194de46bc51e.jsonl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asra-arc/data/large_scale/transitions/b085713f-d3a5-40b9-9218-d18365ebafc3.jsonl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asra-arc/data/large_scale/transitions/b089b423-6530-4340-a5c4-22a272b6d956.jsonl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asra-arc/data/large_scale/transitions/b09b38f1-263d-4226-98bf-b7df2e7be6c1.jsonl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asra-arc/data/large_scale/transitions/b0a15527-c1f6-4074-a36a-9c6882c2a019.jsonl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asra-arc/data/large_scale/transitions/b0a61f10-3de2-497a-8502-d03395c5a4d4.jsonl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asra-arc/data/large_scale/transitions/b0a86fb5-5d62-46a1-879c-f0a81ee8d4d1.jsonl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asra-arc/data/large_scale/transitions/b0ad5aaf-fe5d-45e2-9d8f-5e922b63f4f1.jsonl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asra-arc/data/large_scale/transitions/b0aeb187-0434-4fa3-b6d2-c28d510aa86c.jsonl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asra-arc/data/large_scale/transitions/b0b49061-d36b-4dbf-bc05-70026af9c4c6.jsonl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asra-arc/data/large_scale/transitions/b0bc253f-de94-4211-9398-674c56ce99fa.jsonl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asra-arc/data/large_scale/transitions/b0be9073-a960-449c-ae93-c53cc1ca24f1.jsonl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asra-arc/data/large_scale/transitions/b0c07fad-8812-49d2-872e-b54a73ebf79a.jsonl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asra-arc/data/large_scale/transitions/b0d2e2d2-f8f8-466a-ac61-719fbd7fecba.jsonl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asra-arc/data/large_scale/transitions/b0d4edbd-81bf-49e2-8ccd-44cbb045b1b2.jsonl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asra-arc/data/large_scale/transitions/b0d5a78e-5d8c-4256-ae23-1b7260451f68.jsonl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asra-arc/data/large_scale/transitions/b0de795c-b888-4d54-b451-ac94bfed416b.jsonl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asra-arc/data/large_scale/transitions/b0e2d124-553f-4c88-a578-09ade6303bde.jsonl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asra-arc/data/large_scale/transitions/b0e7960c-0fb3-49de-8283-4cf395498b97.jsonl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asra-arc/data/large_scale/transitions/b0e7e735-45f6-4f33-97d5-076409f3a280.jsonl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asra-arc/data/large_scale/transitions/b0ea64f0-ca3b-4e96-817d-ece5226a5547.jsonl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asra-arc/data/large_scale/transitions/b0f0b9c8-8973-4a20-a927-4a149653c579.jsonl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asra-arc/data/large_scale/transitions/b0fb0abc-1f9b-416c-b076-6a7417afcad5.jsonl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asra-arc/data/large_scale/transitions/b105bc73-f961-4097-a945-72941425d85f.jsonl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asra-arc/data/large_scale/transitions/b109d65e-bae0-4121-90a5-236c2639ba06.jsonl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asra-arc/data/large_scale/transitions/b10aa532-9270-4241-bb4f-1a7a8a1c9de4.jsonl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asra-arc/data/large_scale/transitions/b11bd7cb-f463-4d1d-a939-dbd9319182db.jsonl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asra-arc/data/large_scale/transitions/b1211e16-ea27-44bc-984b-3e616d2a261f.jsonl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asra-arc/data/large_scale/transitions/b125ecea-e501-4450-b2c0-02f756359782.jsonl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asra-arc/data/large_scale/transitions/b12b11e4-e304-4d3e-91f5-4ed07ee4ee3a.jsonl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asra-arc/data/large_scale/transitions/b12db106-eaa8-41a7-8d90-2ad9d7f14f9e.jsonl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asra-arc/data/large_scale/transitions/b13be7f0-7edf-45d0-8236-f0bf851d0978.jsonl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asra-arc/data/large_scale/transitions/b13d7d6f-22cf-44e6-91c7-f46d0cd181b6.jsonl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asra-arc/data/large_scale/transitions/b13ea869-1b9e-4e6f-8b5a-3258e0c6b6f4.jsonl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asra-arc/data/large_scale/transitions/b14a089d-c7ad-450c-bcfd-e6c63c3a8705.jsonl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asra-arc/data/large_scale/transitions/b14e599f-7496-4a1b-a0ea-28526d4977cc.jsonl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asra-arc/data/large_scale/transitions/b14e6145-075d-42cb-91ee-6349450b05c9.jsonl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asra-arc/data/large_scale/transitions/b155204f-02a1-4b46-be6f-0d889d0c6d8d.jsonl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asra-arc/data/large_scale/transitions/b16a25e6-c544-4951-9200-7c6c47f2d231.jsonl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asra-arc/data/large_scale/transitions/b16a3ca5-b2b8-4078-bfd0-ef06669ddeba.jsonl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asra-arc/data/large_scale/transitions/b16c4628-fc18-46c0-bee2-9bbad9e880e6.jsonl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asra-arc/data/large_scale/transitions/b172105f-18e4-4f2c-b924-094799654a80.jsonl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asra-arc/data/large_scale/transitions/b173e95d-11e1-4959-8f26-9fbc33e91f54.jsonl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asra-arc/data/large_scale/transitions/b17a3e1f-b0dd-4dc9-906b-4cfa9030bacd.jsonl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asra-arc/data/large_scale/transitions/b1879b09-eabb-4410-9c18-b87423476559.jsonl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asra-arc/data/large_scale/transitions/b18b5f6f-4110-4265-940e-ffae85968206.jsonl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asra-arc/data/large_scale/transitions/b18be20a-929e-42ee-8ac9-7e71602d44ab.jsonl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asra-arc/data/large_scale/transitions/b19a265d-4df0-4228-a1bc-8f07ca74954f.jsonl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asra-arc/data/large_scale/transitions/b1aefae3-71ec-40b1-8c65-489e1786ed34.jsonl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asra-arc/data/large_scale/transitions/b1b3a948-985e-4b6d-aebc-8e40358503dc.jsonl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asra-arc/data/large_scale/transitions/b1b8c485-f78f-4d10-92e2-1d60b2f8054f.jsonl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asra-arc/data/large_scale/transitions/b1bd6890-e97f-4306-9f17-48e23b6d79cd.jsonl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asra-arc/data/large_scale/transitions/b1c930a7-4fe8-4291-a615-b8dfb979fb04.jsonl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asra-arc/data/large_scale/transitions/b1c9f2d9-fb7b-40f7-b1fb-fce3b24699a2.jsonl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asra-arc/data/large_scale/transitions/b1ca0242-df48-4ee3-98c3-83cefbddb1fc.jsonl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asra-arc/data/large_scale/transitions/b1ce4f01-bcf4-4273-9a58-d8e08d825f58.jsonl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asra-arc/data/large_scale/transitions/b1d101a1-4790-4908-9fba-bbc0f4a1f60a.jsonl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asra-arc/data/large_scale/transitions/b1e18586-eec7-4012-bc66-025cae89f341.jsonl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asra-arc/data/large_scale/transitions/b1e22354-cbb3-48fd-80ca-8e921699133e.jsonl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asra-arc/data/large_scale/transitions/b1e2a788-ef11-468e-bd7b-3e1357d5317b.jsonl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asra-arc/data/large_scale/transitions/b1e53920-07c6-4bcf-abe0-dd7dd63f2452.jsonl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asra-arc/data/large_scale/transitions/b1eb275d-77b8-42e6-872e-53dd8278105a.jsonl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asra-arc/data/large_scale/transitions/b1ff98ca-876b-4bda-b063-0e3701816d16.jsonl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asra-arc/data/large_scale/transitions/b202773f-811a-4ad3-912f-9a86a023ac14.jsonl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asra-arc/data/large_scale/transitions/b2075854-c34a-4bfd-8a04-5aee7df12393.jsonl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asra-arc/data/large_scale/transitions/b21107ee-650e-4044-b984-698c2bb58824.jsonl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asra-arc/data/large_scale/transitions/b2180c23-9266-4ce7-97d2-089985c312f1.jsonl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asra-arc/data/large_scale/transitions/b21d9a2f-f725-430c-85ae-fd89681fcf10.jsonl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asra-arc/data/large_scale/transitions/b21fc9cb-5b4b-4468-8ddc-f3f6dc8356d6.jsonl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asra-arc/data/large_scale/transitions/b2211e42-4b37-4d86-b9e0-3e7df160fbee.jsonl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asra-arc/data/large_scale/transitions/b229bf78-45bd-4ffd-998e-38b0471aecc6.jsonl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asra-arc/data/large_scale/transitions/b2319beb-0818-465d-becc-a002301601be.jsonl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asra-arc/data/large_scale/transitions/b2398900-b29e-4b7e-ad52-a17338be8f25.jsonl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asra-arc/data/large_scale/transitions/b2495c52-3fe0-4572-8368-f8c945268f6b.jsonl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asra-arc/data/large_scale/transitions/b24dab88-5226-42d6-8d14-9138a5e12245.jsonl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asra-arc/data/large_scale/transitions/b2596162-df2e-4ead-abbd-2e1953a793cb.jsonl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asra-arc/data/large_scale/transitions/b25f02c7-d2b4-4382-b5b3-542e3a91913e.jsonl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asra-arc/data/large_scale/transitions/b260f29a-faf5-4dff-8673-241d56b03934.jsonl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asra-arc/data/large_scale/transitions/b26dd983-41bd-476a-8588-249e29ffaaca.jsonl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asra-arc/data/large_scale/transitions/b2798373-6c31-48ba-b78c-56be06dff937.jsonl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asra-arc/data/large_scale/transitions/b27e3e61-154f-4f65-bc18-ca7f4fa6b4aa.jsonl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asra-arc/data/large_scale/transitions/b281a7dc-c162-4671-aa04-0e2ddf398669.jsonl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asra-arc/data/large_scale/transitions/b28356f5-9681-4094-98b5-66de16fb4084.jsonl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asra-arc/data/large_scale/transitions/b285ac59-4c64-49cb-8f13-c63a34b23196.jsonl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asra-arc/data/large_scale/transitions/b29245bf-d380-4511-9e65-1947562b33b8.jsonl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asra-arc/data/large_scale/transitions/b299ca1b-4a7f-4fd8-b0db-6dfdc9394983.jsonl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asra-arc/data/large_scale/transitions/b2a0a0ba-eabd-4a8f-9970-aec88ff9ce80.jsonl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asra-arc/data/large_scale/transitions/b2aeea56-eb48-490f-9811-acfb1a2b534a.jsonl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asra-arc/data/large_scale/transitions/b2b0714a-653a-43e4-a713-642e5ffc8fa0.jsonl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asra-arc/data/large_scale/transitions/b2b424af-06da-414e-bc59-2be5a68f8d0e.jsonl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asra-arc/data/large_scale/transitions/b2c0e673-3839-4f5d-836e-4d639b7c188c.jsonl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asra-arc/data/large_scale/transitions/b2c3949e-ab6b-4a37-9c29-935395729cef.jsonl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asra-arc/data/large_scale/transitions/b2ca1efe-90c7-42a2-abe4-27c8c63f6911.jsonl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asra-arc/data/large_scale/transitions/b2dd3099-60fa-42d4-a359-1dafdb3d9d2a.jsonl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asra-arc/data/large_scale/transitions/b2e31f92-dd9c-4d19-8b40-d920501258a1.jsonl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asra-arc/data/large_scale/transitions/b2eb9ec5-77a0-4c14-9493-a75ab932800d.jsonl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asra-arc/data/large_scale/transitions/b2f9dfe4-78a6-4942-872c-0fe37f397579.jsonl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asra-arc/data/large_scale/transitions/b30bb360-301a-47cc-abb5-78b5ed410666.jsonl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asra-arc/data/large_scale/transitions/b30d726c-2251-4ab7-b21b-019e2f294ac1.jsonl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asra-arc/data/large_scale/transitions/b30fa13a-eb28-4d1a-a65e-dc10cbfd0c75.jsonl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asra-arc/data/large_scale/transitions/b317cb65-35c9-45a9-a973-4dceba9a3c1f.jsonl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asra-arc/data/large_scale/transitions/b31d6333-d744-4960-8e21-352f98e22343.jsonl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asra-arc/data/large_scale/transitions/b32d84ed-1a54-4fba-9dbb-adee77e34b52.jsonl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asra-arc/data/large_scale/transitions/b3343ff0-c5b1-4171-8aee-748a64e35291.jsonl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asra-arc/data/large_scale/transitions/b33caebf-f72a-4eef-89f9-be3aeb4ef242.jsonl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asra-arc/data/large_scale/transitions/b340e73a-ae84-4853-82e1-a6c4423a0768.jsonl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asra-arc/data/large_scale/transitions/b342a769-6230-4dd8-9cb9-3abcb0caade1.jsonl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asra-arc/data/large_scale/transitions/b358dab1-2784-472c-b643-57b00fd89d85.jsonl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asra-arc/data/large_scale/transitions/b35d7101-883d-4455-ae42-3c21ea59aa61.jsonl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asra-arc/data/large_scale/transitions/b36a15eb-104f-49bd-9212-00657e92c8e3.jsonl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asra-arc/data/large_scale/transitions/b36b52ed-5f71-4655-87cc-8782bb5cf6da.jsonl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asra-arc/data/large_scale/transitions/b36e881f-6977-4e44-abff-0e97fafc1c83.jsonl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asra-arc/data/large_scale/transitions/b37ce0a7-690e-4c41-97d6-87a115d1f83f.jsonl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asra-arc/data/large_scale/transitions/b37e11d2-7941-4e4d-999a-1f54eb6d129b.jsonl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asra-arc/data/large_scale/transitions/b382ba8e-658f-4ff5-8d48-f360f7b66a11.jsonl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asra-arc/data/large_scale/transitions/b38acba8-7904-42b6-b46f-dea1fa8c41cd.jsonl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asra-arc/data/large_scale/transitions/b391a1c9-c79f-4016-b74e-6f0fc23b4ae3.jsonl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asra-arc/data/large_scale/transitions/b3950115-ebb8-452f-a59b-3a5bd6fb41cf.jsonl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asra-arc/data/large_scale/transitions/b3956acf-8395-44b8-bd1c-af12cb6f46b2.jsonl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asra-arc/data/large_scale/transitions/b3a376ef-af4d-485b-a6ba-413239dde70e.jsonl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asra-arc/data/large_scale/transitions/b3a43f8f-7057-43d2-8c9d-67a97c37b4d0.jsonl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asra-arc/data/large_scale/transitions/b3a50b79-154c-4df5-aa2c-05fa844920cd.jsonl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asra-arc/data/large_scale/transitions/b3ac608c-d361-4781-8f5c-3346eb513c2f.jsonl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asra-arc/data/large_scale/transitions/b3ad449e-fafb-474c-a864-4f2f4275b449.jsonl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asra-arc/data/large_scale/transitions/b3bbe52d-75fb-4be8-b6c4-d942042aa9e2.jsonl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asra-arc/data/large_scale/transitions/b3c4524a-954f-4ae8-b7dd-785c63064fdf.jsonl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asra-arc/data/large_scale/transitions/b3cf8bb2-ac09-4360-a611-3dc2bd970327.jsonl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asra-arc/data/large_scale/transitions/b3d35bef-e384-4546-b9d7-e24cb3579c0c.jsonl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asra-arc/data/large_scale/transitions/b3db7e32-88d2-4ddb-8aec-e6c33ee561ff.jsonl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asra-arc/data/large_scale/transitions/b3df9b84-32d7-41da-86b5-0d8ef4b49e39.jsonl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asra-arc/data/large_scale/transitions/b3efe606-9046-4826-9409-54cd6ea3f947.jsonl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asra-arc/data/large_scale/transitions/b3f17659-4005-4756-b733-218838d8df7e.jsonl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asra-arc/data/large_scale/transitions/b3f4290a-7130-44d2-bad9-69a709dd3620.jsonl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asra-arc/data/large_scale/transitions/b40103b5-e541-4fee-94dc-67daebeba12c.jsonl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asra-arc/data/large_scale/transitions/b40e8b1e-ea53-418d-8e67-6464d5b37f84.jsonl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asra-arc/data/large_scale/transitions/b40f4f68-a816-4cc2-854e-1070cb15cceb.jsonl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asra-arc/data/large_scale/transitions/b413a430-aefb-4c1e-b390-c2c19e9e56e8.jsonl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asra-arc/data/large_scale/transitions/b425e51e-12f8-4126-abec-3c36a591ee5f.jsonl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asra-arc/data/large_scale/transitions/b429cc07-aaa6-426b-ae18-6a62c700ca37.jsonl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asra-arc/data/large_scale/transitions/b436f268-d386-41a4-8583-4f7a71d89ec7.jsonl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asra-arc/data/large_scale/transitions/b438c640-7dc1-4461-b4e1-e8eb9bde3f48.jsonl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asra-arc/data/large_scale/transitions/b43fde8e-23d5-45ee-88d6-a6425a60cc26.jsonl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asra-arc/data/large_scale/transitions/b44542ad-6a79-402c-9e41-44b3b6499dfc.jsonl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asra-arc/data/large_scale/transitions/b44a4e29-f576-4970-9c00-c5237d9a3057.jsonl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asra-arc/data/large_scale/transitions/b44baa21-5b41-4c2f-9dc8-692d8c446686.jsonl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asra-arc/data/large_scale/transitions/b44ec415-d0dd-4180-8faf-950b19cc8582.jsonl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asra-arc/data/large_scale/transitions/b45f7ebf-3dec-4ffc-a8cf-ac2ebc8143ea.jsonl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asra-arc/data/large_scale/transitions/b4680cae-e860-4112-8425-0b39f90ae95f.jsonl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asra-arc/data/large_scale/transitions/b46ef4f4-eaeb-42d3-ae5f-1c7337dbe593.jsonl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asra-arc/data/large_scale/transitions/b4777cfc-b0aa-4bfd-a407-046733649154.jsonl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asra-arc/data/large_scale/transitions/b47cf89f-f9ee-4652-97fa-6f86738e13c3.jsonl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asra-arc/data/large_scale/transitions/b491cc18-8bf9-491c-a7a2-f670defe2e75.jsonl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asra-arc/data/large_scale/transitions/b49b8450-9b66-429d-8a3d-026ab59e2b30.jsonl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asra-arc/data/large_scale/transitions/b49f85d1-6acd-4925-be31-8d3e425955c8.jsonl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asra-arc/data/large_scale/transitions/b4a59f1f-9778-4adb-982d-56ec95d922c6.jsonl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asra-arc/data/large_scale/transitions/b4ab3250-940e-4cf6-a404-f65b35ab7fea.jsonl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asra-arc/data/large_scale/transitions/b4b1c110-7d18-425d-967d-36db33e4aabf.jsonl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asra-arc/data/large_scale/transitions/b4b86f78-c3ce-4a71-bff7-7860d0569d13.jsonl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asra-arc/data/large_scale/transitions/b4b927eb-479c-4bb6-ab82-8dab73aa9d7b.jsonl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asra-arc/data/large_scale/transitions/b4ba64ed-9325-418e-87a0-9b67c98de7ba.jsonl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asra-arc/data/large_scale/transitions/b4bc31d1-ea99-420b-83dd-e3c850e9244e.jsonl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asra-arc/data/large_scale/transitions/b4bf6de0-975b-4255-be16-856452f8674c.jsonl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asra-arc/data/large_scale/transitions/b4c14ff1-5670-48fc-8cae-ad54aed81173.jsonl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asra-arc/data/large_scale/transitions/b4c25ee3-99eb-4a1d-adc8-3f32e81af66c.jsonl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asra-arc/data/large_scale/transitions/b4c4cb84-0c69-4866-9aff-bd03c1d455a0.jsonl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asra-arc/data/large_scale/transitions/b4c69015-e84f-4aab-a331-885cc5450d2f.jsonl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asra-arc/data/large_scale/transitions/b4cbdd85-6e62-48b7-9c1c-3482a81068dc.jsonl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asra-arc/data/large_scale/transitions/b4cbf5e9-5234-41a1-bd8f-36aab83901db.jsonl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asra-arc/data/large_scale/transitions/b4d25f71-f9b7-4c03-b73a-cecd98883ed3.jsonl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asra-arc/data/large_scale/transitions/b4d34b47-cc0f-4b62-ab48-a675406fe224.jsonl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asra-arc/data/large_scale/transitions/b4d3e7a4-1245-4213-b7c6-c9a135069d32.jsonl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asra-arc/data/large_scale/transitions/b4daad68-05ba-4812-90f3-785fbe4d6471.jsonl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asra-arc/data/large_scale/transitions/b4de96b6-7105-4c8f-8a3f-1ad6b1a890e5.jsonl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asra-arc/data/large_scale/transitions/b4e3f320-8350-464a-829e-a023722eb960.jsonl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asra-arc/data/large_scale/transitions/b4e3fc2b-36f5-41b3-b61d-1d379b716a63.jsonl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asra-arc/data/large_scale/transitions/b4ef43cf-c60d-4a88-b6e0-a30f938d59b4.jsonl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asra-arc/data/large_scale/transitions/b4f1d52b-af59-485a-b578-9520d00b409a.jsonl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asra-arc/data/large_scale/transitions/b4f2aec2-6fc3-4b09-954e-d52b632bed2d.jsonl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asra-arc/data/large_scale/transitions/b4fa5288-c6c9-4cfe-91e1-5261e318a6ea.jsonl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asra-arc/data/large_scale/transitions/b4fce380-e13b-4b27-92bf-cf48ae420c35.jsonl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asra-arc/data/large_scale/transitions/b50ee042-2218-4951-ba02-909060b49904.jsonl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asra-arc/data/large_scale/transitions/b50fd647-8c85-45c5-8253-38edec23ae7a.jsonl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asra-arc/data/large_scale/transitions/b5132213-b1c8-45d8-abba-dd55e9d082ad.jsonl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asra-arc/data/large_scale/transitions/b516f295-1322-4450-ab2d-4888c337d989.jsonl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asra-arc/data/large_scale/transitions/b521ed02-750d-4435-b815-c55a401c7ef2.jsonl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asra-arc/data/large_scale/transitions/b52c46a5-1165-48d1-919a-45adcdd9bf06.jsonl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asra-arc/data/large_scale/transitions/b534f9f6-6145-44a9-8bb2-9b272784f82b.jsonl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asra-arc/data/large_scale/transitions/b53874d2-057a-4cae-bf9f-0e4f492490c5.jsonl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asra-arc/data/large_scale/transitions/b53a0e64-398d-4173-b79d-842b59548e99.jsonl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asra-arc/data/large_scale/transitions/b53be9f6-7afd-44c0-be6d-e10d1dca7752.jsonl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asra-arc/data/large_scale/transitions/b53e7c5d-9eee-45dd-bb9d-a0cdf2c97c2b.jsonl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asra-arc/data/large_scale/transitions/b5496f10-70ff-4b97-af30-a84dadd7216a.jsonl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asra-arc/data/large_scale/transitions/b54a26a3-c76f-4274-b9c1-4be1f6c9ac1f.jsonl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asra-arc/data/large_scale/transitions/b54c09f0-918c-41f5-aff1-2229a0ee40fb.jsonl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asra-arc/data/large_scale/transitions/b54cb752-4583-4514-add3-ebadf1cbf3c5.jsonl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asra-arc/data/large_scale/transitions/b556e183-cd69-41c9-b3cb-df29f4ca6d57.jsonl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asra-arc/data/large_scale/transitions/b5573d4a-3e12-4860-8423-0a14c2a8856d.jsonl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asra-arc/data/large_scale/transitions/b5593a20-86c2-4a89-b9a5-2a4c3ab42e79.jsonl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asra-arc/data/large_scale/transitions/b55cbb76-2cb7-4fe9-9531-1bd148aaf35a.jsonl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asra-arc/data/large_scale/transitions/b55cca55-1363-420f-95f5-fcede9675b42.jsonl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asra-arc/data/large_scale/transitions/b55f4020-3cf0-477f-a5d6-00ba317f980d.jsonl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asra-arc/data/large_scale/transitions/b56668d7-35ed-48e0-8d77-a14aa7d597ae.jsonl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asra-arc/data/large_scale/transitions/b568c0ba-ed09-4b9d-8a9c-885dffca3996.jsonl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asra-arc/data/large_scale/transitions/b56a92f2-7ff8-4c5b-b3a3-919eb2bd64f5.jsonl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asra-arc/data/large_scale/transitions/b56b78bb-9031-4d8e-86fb-4b0028e3c92d.jsonl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asra-arc/data/large_scale/transitions/b56d7433-42cc-4afe-b937-8f78ce5bd55b.jsonl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asra-arc/data/large_scale/transitions/b57b0c82-a50d-43bb-bd2a-7f5ac95c1a6e.jsonl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asra-arc/data/large_scale/transitions/b5817a5c-0592-4ece-bc89-7f644a088058.jsonl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asra-arc/data/large_scale/transitions/b583e86a-1fa5-40fe-bce6-5eb207a2d17f.jsonl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asra-arc/data/large_scale/transitions/b589bf37-62e8-4b95-ab19-245230f7a123.jsonl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asra-arc/data/large_scale/transitions/b58aab20-491e-464e-a33b-0a2fa8c8fb92.jsonl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asra-arc/data/large_scale/transitions/b58fd60d-278f-4660-8ba1-1818dcfa4a4f.jsonl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asra-arc/data/large_scale/transitions/b594dfa9-12bb-453b-84c5-8b606b681717.jsonl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asra-arc/data/large_scale/transitions/b5957e35-07c6-4540-ab65-ef164e7590e3.jsonl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asra-arc/data/large_scale/transitions/b59bcd7a-271b-456c-96eb-d06029f9d183.jsonl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asra-arc/data/large_scale/transitions/b59e9347-c1ba-4044-848e-ba3d9b0962c6.jsonl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asra-arc/data/large_scale/transitions/b59ee13e-ade9-4010-9ef3-5aede7a2ae72.jsonl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asra-arc/data/large_scale/transitions/b59fde42-29cc-40df-a9ff-ef65aa129b41.jsonl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asra-arc/data/large_scale/transitions/b5a9543e-cbd3-4db0-974d-989b3331b9b2.jsonl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asra-arc/data/large_scale/transitions/b5daacfa-6a29-4a84-b513-003714a1bfd2.jsonl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asra-arc/data/large_scale/transitions/b5e017ed-76f7-48e2-9350-85753308e94b.jsonl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asra-arc/data/large_scale/transitions/b5e211fb-7751-4296-899a-75e92273de9e.jsonl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asra-arc/data/large_scale/transitions/b5e44980-7428-49fc-81fc-87298ec6681b.jsonl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asra-arc/data/large_scale/transitions/b5e5e0e8-ae71-4244-98f5-e700e6f488b1.jsonl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asra-arc/data/large_scale/transitions/b5f21f88-4878-4150-8e1f-6f4866e95a53.jsonl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asra-arc/data/large_scale/transitions/b5f2293a-fe26-4a4f-9915-374bacca702b.jsonl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asra-arc/data/large_scale/transitions/b5f43077-903b-4cd4-98d4-a2d839e5bf91.jsonl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asra-arc/data/large_scale/transitions/b5f7751f-a92b-4b43-a0ee-2ff799e394ba.jsonl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asra-arc/data/large_scale/transitions/b5fba63d-e452-480a-9e7f-8692a79b891e.jsonl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asra-arc/data/large_scale/transitions/b5ffd85c-a5c3-4cbc-9ba1-86783ed8eaac.jsonl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asra-arc/data/large_scale/transitions/b601b15d-48b7-462e-82a8-9edaaa5e698a.jsonl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asra-arc/data/large_scale/transitions/b6041f10-0aca-4860-913e-c0a30425cd43.jsonl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asra-arc/data/large_scale/transitions/b606da34-0554-43e3-906a-3bb7990f7499.jsonl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asra-arc/data/large_scale/transitions/b609b8d1-f297-4e4e-8768-d86ce712ba7d.jsonl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asra-arc/data/large_scale/transitions/b60e485b-e9d2-4b39-82a9-1e22c1cd4504.jsonl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asra-arc/data/large_scale/transitions/b62ae9ee-6b5e-4512-ad5c-7d5ab2339a2d.jsonl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asra-arc/data/large_scale/transitions/b62bfb8a-8815-4e33-9427-02f4cf5479bc.jsonl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asra-arc/data/large_scale/transitions/b635dd12-520c-4890-ae70-734e398a8666.jsonl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asra-arc/data/large_scale/transitions/b6392d90-6816-437e-889f-7ae13c07bdd6.jsonl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asra-arc/data/large_scale/transitions/b63bc7b8-05e3-4a51-8622-d1d8be5898e0.jsonl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asra-arc/data/large_scale/transitions/b63d7f01-9975-4b82-938d-2a1a61cc14b2.jsonl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asra-arc/data/large_scale/transitions/b641a373-30cd-41aa-ad0e-f1fed56aafab.jsonl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asra-arc/data/large_scale/transitions/b6445ab5-127b-4fe2-94f4-d4cb33e94a2e.jsonl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asra-arc/data/large_scale/transitions/b649b03f-724d-4683-828f-d04e9068aa05.jsonl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asra-arc/data/large_scale/transitions/b6518a71-19d1-4c07-951a-b0b891e89053.jsonl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asra-arc/data/large_scale/transitions/b662db8f-8a0b-4c7d-b715-528bc5afd973.jsonl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asra-arc/data/large_scale/transitions/b66a6daf-5df5-4eef-b7b5-57cda3240730.jsonl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asra-arc/data/large_scale/transitions/b6719c39-44ad-4641-9270-c0383464d6f2.jsonl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asra-arc/data/large_scale/transitions/b678118a-e2b1-4fa1-a26b-dcb1015249db.jsonl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asra-arc/data/large_scale/transitions/b679d6c8-8932-4d84-b1a5-5c03e1bc7096.jsonl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asra-arc/data/large_scale/transitions/b6801867-43d8-4ca9-8c3f-e5171ace5fb9.jsonl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asra-arc/data/large_scale/transitions/b6887b5f-1193-4c88-b78b-34757ee7d646.jsonl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asra-arc/data/large_scale/transitions/b68eb805-ead5-4adb-8d3b-801e2bcce643.jsonl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asra-arc/data/large_scale/transitions/b691b74b-f2c3-4719-b4f0-2304cf2595aa.jsonl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asra-arc/data/large_scale/transitions/b6961054-6be4-44d5-9e43-8c928b832f0c.jsonl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asra-arc/data/large_scale/transitions/b698062a-bb51-4056-b083-c8c72b03912a.jsonl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asra-arc/data/large_scale/transitions/b69c3e8f-9215-4657-a74d-1831f315fcec.jsonl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asra-arc/data/large_scale/transitions/b69ff2b2-7c15-4726-8e7c-fb5841e0fa6d.jsonl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asra-arc/data/large_scale/transitions/b6a01173-b1d3-4f79-82b6-e96c72613603.jsonl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asra-arc/data/large_scale/transitions/b6a6ba4c-259f-4fe1-91b5-572c68249b4b.jsonl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asra-arc/data/large_scale/transitions/b6a9d7fc-8385-4bf2-8012-34c7a5987b86.jsonl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asra-arc/data/large_scale/transitions/b6ad08c0-29b6-4074-b88c-ae5940460181.jsonl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asra-arc/data/large_scale/transitions/b6b77ee7-6dee-42ee-8eb3-68ee0f969e20.jsonl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asra-arc/data/large_scale/transitions/b6d17609-9cdb-455b-8c6b-57d4930cc7de.jsonl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asra-arc/data/large_scale/transitions/b6daf81c-2607-451c-a1e0-f610311cb4fc.jsonl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asra-arc/data/large_scale/transitions/b6dce8b3-053d-4369-81a4-932d56398f90.jsonl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asra-arc/data/large_scale/transitions/b6e1aafd-44e5-44aa-a6f6-add368638221.jsonl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asra-arc/data/large_scale/transitions/b6e57f0f-a555-4507-90aa-81f68fe2908b.jsonl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asra-arc/data/large_scale/transitions/b6ed4dcb-13ff-4f61-aa90-29f3bf73c704.jsonl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asra-arc/data/large_scale/transitions/b6f1ab6d-f7b3-44ec-98c3-63b5ad953363.jsonl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asra-arc/data/large_scale/transitions/b6f51192-6a9d-447d-8bbb-3cbf31d9a772.jsonl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asra-arc/data/large_scale/transitions/b6f89db4-c86d-44a7-b202-1b6952887d1e.jsonl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asra-arc/data/large_scale/transitions/b6f91127-86eb-45ec-a2bf-7dcbd09b43f7.jsonl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asra-arc/data/large_scale/transitions/b6fa5de7-7bea-4cfe-81f4-f1b6accd6fee.jsonl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asra-arc/data/large_scale/transitions/b6ff8249-2d3a-4960-a0eb-c7a7df81229e.jsonl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asra-arc/data/large_scale/transitions/b7031b62-d592-4ac8-8a18-118d67f80a3e.jsonl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asra-arc/data/large_scale/transitions/b707c821-e60a-4444-ad1b-b0d2e381ca6b.jsonl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asra-arc/data/large_scale/transitions/b7151d44-d2f9-442f-a6d1-713823dd4441.jsonl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asra-arc/data/large_scale/transitions/b71bdfcc-613f-46bf-afd3-ff79f87355f2.jsonl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asra-arc/data/large_scale/transitions/b71ccf0c-406f-48ff-b227-ff2d9045fe41.jsonl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asra-arc/data/large_scale/transitions/b72ca4ce-4e73-4293-b6fe-e32668b25c82.jsonl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asra-arc/data/large_scale/transitions/b72f3c3e-42d2-4e92-923b-cf359919f308.jsonl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asra-arc/data/large_scale/transitions/b7332459-7931-43c0-b89c-a26161b7735e.jsonl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asra-arc/data/large_scale/transitions/b73feaaf-611a-4fc2-9852-60173cb9d939.jsonl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asra-arc/data/large_scale/transitions/b7400d49-ac77-477b-a3e3-9489208e9bb1.jsonl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asra-arc/data/large_scale/transitions/b743ee44-fedf-41d6-9d3c-f2234a36ad8f.jsonl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asra-arc/data/large_scale/transitions/b7452bdc-e9d3-4c16-9a19-7f2dc84a5d2a.jsonl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asra-arc/data/large_scale/transitions/b7467c7e-2df5-4a7b-aa56-829487e7b682.jsonl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asra-arc/data/large_scale/transitions/b75c3c6f-a588-4a1b-b1d5-bee051f55498.jsonl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asra-arc/data/large_scale/transitions/b765e3fc-cd96-4c17-880a-61ac31d51012.jsonl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asra-arc/data/large_scale/transitions/b7772a01-bbc2-440d-931e-fffd5169e732.jsonl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asra-arc/data/large_scale/transitions/b78b9bd0-3d57-4c62-93a7-d8e32433dbdf.jsonl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asra-arc/data/large_scale/transitions/b790c3a7-c172-4d0b-8064-03b6fd08df07.jsonl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asra-arc/data/large_scale/transitions/b79451a8-6d3a-4304-aa58-4935bfeb93fe.jsonl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asra-arc/data/large_scale/transitions/b79ceb34-8d7c-4220-99a0-dfd821d0ba1d.jsonl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asra-arc/data/large_scale/transitions/b79de2bf-34ee-4126-950f-679109307109.jsonl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asra-arc/data/large_scale/transitions/b7aec4a2-24b4-43a0-bdda-0804d386fe29.jsonl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asra-arc/data/large_scale/transitions/b7b01ffe-0db6-49c3-9c5f-57e4c9e1ac76.jsonl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asra-arc/data/large_scale/transitions/b7c6d7ea-9e20-4153-917e-af3b17d7cd7b.jsonl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asra-arc/data/large_scale/transitions/b7c9d11e-3461-4615-89f2-cc99d7bb91d8.jsonl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asra-arc/data/large_scale/transitions/b7cab1a2-038a-483c-859c-1d9ff3f617ee.jsonl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asra-arc/data/large_scale/transitions/b7d6de6c-970c-4353-aac1-267c56b20868.jsonl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asra-arc/data/large_scale/transitions/b7e1dbb5-8c4a-430f-9553-1dc20664f2c6.jsonl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asra-arc/data/large_scale/transitions/b7e590be-3412-47df-af5d-f7b2f882f09a.jsonl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asra-arc/data/large_scale/transitions/b7eca8df-744c-47f6-8a82-52d7a838edcf.jsonl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asra-arc/data/large_scale/transitions/b7f07858-cb57-4db5-a04e-b112e7863824.jsonl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asra-arc/data/large_scale/transitions/b7f49228-c7cf-43f7-8531-27fc740addf1.jsonl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asra-arc/data/large_scale/transitions/b7f58299-0a99-4326-8b83-dbb483eb30b2.jsonl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asra-arc/data/large_scale/transitions/b7feed51-6266-439c-910e-ad1f3fd92e30.jsonl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asra-arc/data/large_scale/transitions/b8004c8d-a019-4f19-b0b2-d83b5204f43f.jsonl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asra-arc/data/large_scale/transitions/b807d08a-fad3-42f2-a130-e84d1c6d0f1a.jsonl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asra-arc/data/large_scale/transitions/b80c7f36-5dfa-4c9b-9ae0-bf155af6b5f7.jsonl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asra-arc/data/large_scale/transitions/b8185e86-afdc-4dee-9e5f-00a747e586ce.jsonl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asra-arc/data/large_scale/transitions/b8201075-65fd-427b-89af-652dcdb25cbd.jsonl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asra-arc/data/large_scale/transitions/b8213f74-e807-46df-a13e-0d63d6e711cc.jsonl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asra-arc/data/large_scale/transitions/b83a1240-7d50-4fd7-877e-df9252ca8797.jsonl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asra-arc/data/large_scale/transitions/b84256b9-c528-48bc-89ef-2e5b9de22fdf.jsonl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asra-arc/data/large_scale/transitions/b843deae-d8cd-4b1f-a083-6cc53c50c992.jsonl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asra-arc/data/large_scale/transitions/b8460eef-3b0d-4e11-ba82-49b0c8599dc3.jsonl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asra-arc/data/large_scale/transitions/b848cb6c-f4de-4941-8ff5-d4a6926d08e0.jsonl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asra-arc/data/large_scale/transitions/b85156cc-af23-47c2-9a0b-c761e15001a2.jsonl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asra-arc/data/large_scale/transitions/b864c092-299c-4d8c-a5a3-3fe792919bb8.jsonl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asra-arc/data/large_scale/transitions/b865634d-c154-4707-abf5-11f6400e978c.jsonl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asra-arc/data/large_scale/transitions/b871a600-1a5d-48be-a95d-40dae59c7d9e.jsonl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asra-arc/data/large_scale/transitions/b87716ac-79c7-4b51-a2ad-da5e86fc7e81.jsonl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asra-arc/data/large_scale/transitions/b8773293-05ba-4571-a9dd-8b25801d3ccf.jsonl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asra-arc/data/large_scale/transitions/b877635b-1dad-4193-b270-2a7b532d2e24.jsonl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asra-arc/data/large_scale/transitions/b87ad547-6b53-4b34-b4fb-d4bdaa825e5e.jsonl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asra-arc/data/large_scale/transitions/b88ad551-9e42-4aee-8569-f141b985fc47.jsonl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asra-arc/data/large_scale/transitions/b88ca262-a12f-49ff-905b-4a9aab0a1dde.jsonl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asra-arc/data/large_scale/transitions/b896efdc-ff1c-4aa9-91b5-287c291793bc.jsonl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asra-arc/data/large_scale/transitions/b897d6ce-bad4-4d25-a034-b77e9881e1a2.jsonl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asra-arc/data/large_scale/transitions/b89d8950-4b54-4a0a-b5ab-3c8b3447ca50.jsonl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asra-arc/data/large_scale/transitions/b89f4301-02b2-4395-aa70-27620b895d48.jsonl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asra-arc/data/large_scale/transitions/b8a03ebb-c7ee-49a2-b2cf-050192b3d196.jsonl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asra-arc/data/large_scale/transitions/b8a10f20-0f8b-4b10-a2af-a9ab96981969.jsonl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asra-arc/data/large_scale/transitions/b8a61674-b6e9-420c-bd71-c8e1f54b8f40.jsonl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asra-arc/data/large_scale/transitions/b8ad1e82-b8b8-41dc-9c6f-73e768b764fb.jsonl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asra-arc/data/large_scale/transitions/b8b82708-7d54-43bd-b9a6-a6c26145ecb8.jsonl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asra-arc/data/large_scale/transitions/b8be3e55-524a-454e-a484-38980be08c0e.jsonl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asra-arc/data/large_scale/transitions/b8c75c6b-0a94-4933-959d-fa9b5fa4b337.jsonl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asra-arc/data/large_scale/transitions/b8cfc5f7-4dcb-4bb9-b57b-df08dace4853.jsonl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asra-arc/data/large_scale/transitions/b8da1de5-f03d-4c14-ad98-552ad46700f0.jsonl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asra-arc/data/large_scale/transitions/b8dba0bb-a4e6-4099-a7b4-64d31d37db29.jsonl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asra-arc/data/large_scale/transitions/b8ec9465-31e3-4e1c-a231-7064b5180904.jsonl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asra-arc/data/large_scale/transitions/b8ed10a2-13f6-4618-81e5-119a37a9c66d.jsonl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asra-arc/data/large_scale/transitions/b8ed74b2-7961-4474-8556-9dc863c097cc.jsonl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asra-arc/data/large_scale/transitions/b907a627-502b-4ff4-914f-52344cae93b2.jsonl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asra-arc/data/large_scale/transitions/b90f15d8-3d97-449e-b625-8a85f76019a8.jsonl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asra-arc/data/large_scale/transitions/b91901b8-6ea0-4b86-a356-769a3b5ec37f.jsonl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asra-arc/data/large_scale/transitions/b929e1a0-bdb7-4e90-b59f-3aef968a0be9.jsonl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asra-arc/data/large_scale/transitions/b92ab2d0-a730-4804-a91f-fe14223949de.jsonl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asra-arc/data/large_scale/transitions/b92e3090-cb8a-41f7-9a84-bf6bb45576b0.jsonl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asra-arc/data/large_scale/transitions/b931b0df-9416-4e94-b74d-7dfd924c8a6e.jsonl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asra-arc/data/large_scale/transitions/b937828b-b565-41c9-9591-acbbda524a96.jsonl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asra-arc/data/large_scale/transitions/b944cbc9-33d8-4147-ae88-64282f6d6c2b.jsonl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asra-arc/data/large_scale/transitions/b94a2a8e-f138-4fb8-820a-f2b2745c6afa.jsonl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asra-arc/data/large_scale/transitions/b94a7055-c899-4da4-9bd0-bfc6c4da4398.jsonl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asra-arc/data/large_scale/transitions/b95671ae-36c3-4daf-85b9-59931e356fab.jsonl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asra-arc/data/large_scale/transitions/b958b342-c552-455f-94d8-7564aead4bcd.jsonl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asra-arc/data/large_scale/transitions/b9611938-d758-4087-8b7e-aa9fef3ac3cf.jsonl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asra-arc/data/large_scale/transitions/b969017b-878a-4940-81c9-9e1facd67a05.jsonl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asra-arc/data/large_scale/transitions/b9739ba6-c90f-4ddc-8a4c-7e9356557ca1.jsonl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asra-arc/data/large_scale/transitions/b973b8f9-0c1f-4637-91b2-114f6a88103c.jsonl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asra-arc/data/large_scale/transitions/b97a0991-67eb-4054-a761-05efb4c2333e.jsonl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asra-arc/data/large_scale/transitions/b97d1dd9-dbed-4f34-9f32-85c567e371a5.jsonl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asra-arc/data/large_scale/transitions/b9822fda-f33c-4ccf-ae19-557c4473f2de.jsonl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asra-arc/data/large_scale/transitions/b9841df0-b6e7-4614-b06e-ec6f2df23006.jsonl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asra-arc/data/large_scale/transitions/b9844a2e-4566-4748-9b08-3af277b908dc.jsonl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asra-arc/data/large_scale/transitions/b98efda5-9ec7-47fe-a407-c3a5e819c80e.jsonl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asra-arc/data/large_scale/transitions/b9967366-fdda-4924-8605-aa93d068ce48.jsonl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asra-arc/data/large_scale/transitions/b9a05c0c-8a39-4b32-bb6e-797cf31b8993.jsonl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asra-arc/data/large_scale/transitions/b9a4fc4f-2161-4c39-b3a6-68b1804b6ecd.jsonl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asra-arc/data/large_scale/transitions/b9a6aa66-481a-40f6-baca-b6a819e51718.jsonl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asra-arc/data/large_scale/transitions/b9b77439-f1a3-4b99-ad56-22da8ee11965.jsonl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asra-arc/data/large_scale/transitions/b9b7e185-97de-489f-972e-8fe959c1c4a3.jsonl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asra-arc/data/large_scale/transitions/b9b8e7be-35a3-4fc0-a032-556595714d47.jsonl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asra-arc/data/large_scale/transitions/b9ce803b-79bf-4f0b-b8b3-f2e42c80d5d3.jsonl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asra-arc/data/large_scale/transitions/b9d09907-6195-4bce-9841-0b52df2ab49c.jsonl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asra-arc/data/large_scale/transitions/b9d4e1a9-f04d-4e2d-8f6b-fde917383c47.jsonl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asra-arc/data/large_scale/transitions/b9d53838-2f31-446c-b8ff-c6568c3ce789.jsonl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asra-arc/data/large_scale/transitions/b9d85367-40e0-4123-b80d-72d837577a49.jsonl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asra-arc/data/large_scale/transitions/b9dd38a3-71a8-4125-8b7d-aded9a1751bb.jsonl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asra-arc/data/large_scale/transitions/b9e3fa48-cc93-41a1-8b77-4d3ac76aaf0f.jsonl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asra-arc/data/large_scale/transitions/b9fd5e63-8ec2-4bed-84c7-973c7a48db2b.jsonl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asra-arc/data/large_scale/transitions/ba00f6c3-9def-4afb-a92e-7bbb1eb64680.jsonl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asra-arc/data/large_scale/transitions/ba04c367-e442-453b-ab85-05f6c2b19594.jsonl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asra-arc/data/large_scale/transitions/ba07c790-47cd-493c-9d7b-331bdbf5b6bf.jsonl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asra-arc/data/large_scale/transitions/ba0d496f-da54-4c4f-b0c2-3c0d67e171f8.jsonl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asra-arc/data/large_scale/transitions/ba1d7e40-bcc7-40ec-9728-df7b42287d11.jsonl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asra-arc/data/large_scale/transitions/ba1ec194-7df2-4f0e-a739-6a179ef54ff5.jsonl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asra-arc/data/large_scale/transitions/ba205086-7df8-429b-9f8d-6b772486a59c.jsonl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asra-arc/data/large_scale/transitions/ba20c062-f3fd-4660-8228-e2ab60dfec62.jsonl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asra-arc/data/large_scale/transitions/ba22c6ed-9055-4a1d-aba6-8eec1897d0de.jsonl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asra-arc/data/large_scale/transitions/ba22e7dd-3490-4d8d-97c0-66301ad3094e.jsonl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asra-arc/data/large_scale/transitions/ba2ae660-3229-424c-a529-2e8195ee7b3a.jsonl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asra-arc/data/large_scale/transitions/ba31fff0-c601-41d8-a2c3-b42a4d331f20.jsonl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asra-arc/data/large_scale/transitions/ba34cec5-8ce1-43e1-9ea5-4d7900aba385.jsonl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asra-arc/data/large_scale/transitions/ba350678-c5cf-4c2d-b4b4-d1167c6bab08.jsonl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asra-arc/data/large_scale/transitions/ba365477-d692-4f30-8342-8195e1ed16e5.jsonl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asra-arc/data/large_scale/transitions/ba396bf9-cfe1-4094-82e0-d2594ca97ce9.jsonl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asra-arc/data/large_scale/transitions/ba3acc0f-69fe-4e57-94a5-bdd34e8dbde3.jsonl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asra-arc/data/large_scale/transitions/ba445f6e-45f8-4cf2-bff8-10f645c93ded.jsonl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asra-arc/data/large_scale/transitions/ba449bab-1709-46e0-a1da-5153782113d4.jsonl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asra-arc/data/large_scale/transitions/ba5bb3e0-fa51-458c-8762-faf1ba21340a.jsonl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asra-arc/data/large_scale/transitions/ba704a9a-6598-4f50-ae04-1188bbdbc4a2.jsonl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asra-arc/data/large_scale/transitions/ba79de06-4ee0-4a63-aee7-4c987c9ee46f.jsonl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asra-arc/data/large_scale/transitions/ba7d089a-ee39-472b-811a-88020c5013ea.jsonl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asra-arc/data/large_scale/transitions/ba8276d0-b9c7-49f1-afa1-f75d19b0e911.jsonl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asra-arc/data/large_scale/transitions/ba852122-48ad-48f4-bf77-b51266b63b4a.jsonl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asra-arc/data/large_scale/transitions/ba8de765-3694-44c3-acac-0293b29f8d34.jsonl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asra-arc/data/large_scale/transitions/ba8f3937-3d55-4582-a1f0-6c7ce34b43e1.jsonl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asra-arc/data/large_scale/transitions/ba9d61eb-a77f-446b-9eec-8a090032047e.jsonl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asra-arc/data/large_scale/transitions/baa0d129-e9f6-47df-b611-1b425a0e2eeb.jsonl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asra-arc/data/large_scale/transitions/baa342f5-c5b8-4124-99fa-07abb26cd49a.jsonl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asra-arc/data/large_scale/transitions/baa36f97-e95b-448f-ab3b-85147ed9f2f8.jsonl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asra-arc/data/large_scale/transitions/baa6270f-fff4-4315-bd1c-5c01a90cfb2e.jsonl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asra-arc/data/large_scale/transitions/baa858dc-2c60-46e5-a066-d1456eea94d2.jsonl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asra-arc/data/large_scale/transitions/bab496f3-a92c-4578-9d2e-8f517daa7cf1.jsonl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asra-arc/data/large_scale/transitions/bab7da2e-fe3f-4bcc-90e8-10f16e8bd04f.jsonl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asra-arc/data/large_scale/transitions/bab838d1-3893-4e72-a721-f7738f3978b6.jsonl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asra-arc/data/large_scale/transitions/babd7b89-5959-48c3-81c9-61daac43ee50.jsonl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asra-arc/data/large_scale/transitions/bac5a2c9-a5b7-4c94-b8bd-af057d25f828.jsonl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asra-arc/data/large_scale/transitions/bac7361a-792b-4dd8-b8d2-74ca046310d9.jsonl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asra-arc/data/large_scale/transitions/bacb9227-9088-4e21-965b-47ffc4508af2.jsonl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asra-arc/data/large_scale/transitions/bad0d97b-1ff7-4581-bf77-412224485cac.jsonl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asra-arc/data/large_scale/transitions/bad3f048-b362-495c-9f8b-7562f33486ca.jsonl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asra-arc/data/large_scale/transitions/bad5b903-6921-45b6-b5d5-0d424a111c43.jsonl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asra-arc/data/large_scale/transitions/bad9a48d-22c3-4f52-9e00-447742561004.jsonl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asra-arc/data/large_scale/transitions/badd5dc7-2468-4e1e-a0f8-9dba8a4b1b1f.jsonl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asra-arc/data/large_scale/transitions/badddd7e-867a-4f68-98bc-ad4b71ec8797.jsonl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asra-arc/data/large_scale/transitions/baec8107-aa0c-42ed-b246-27f10a3ac077.jsonl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asra-arc/data/large_scale/transitions/baf081e7-38e9-4b81-b8f2-4834f9b3af4a.jsonl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asra-arc/data/large_scale/transitions/baf4a15e-35f3-4641-92e5-8987006726e9.jsonl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asra-arc/data/large_scale/transitions/baf75b76-ec34-43eb-998a-97f829cdcad2.jsonl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asra-arc/data/large_scale/transitions/bb0106da-c504-4dda-8359-0ae67be04219.jsonl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asra-arc/data/large_scale/transitions/bb057e1f-af5c-4932-93fb-72245ff815b8.jsonl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asra-arc/data/large_scale/transitions/bb080d1d-a704-40da-ab49-9c9d4ea127d0.jsonl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asra-arc/data/large_scale/transitions/bb125abd-3d62-4ddb-87ed-c383094f5261.jsonl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asra-arc/data/large_scale/transitions/bb151c88-6fac-4a7a-b118-bc4526f51525.jsonl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asra-arc/data/large_scale/transitions/bb198915-c720-4b06-9679-a47874f37af8.jsonl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asra-arc/data/large_scale/transitions/bb1aadd8-d56c-446e-8787-5b476603b6d3.jsonl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asra-arc/data/large_scale/transitions/bb1f7cc1-0b44-4878-90d9-0e4e56b74ddf.jsonl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asra-arc/data/large_scale/transitions/bb2bc8b8-08a3-47c3-8957-76b79872aac2.jsonl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asra-arc/data/large_scale/transitions/bb2bfc4a-56c0-4f61-8651-bbce1b035f24.jsonl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asra-arc/data/large_scale/transitions/bb328a92-ab2c-42a4-b429-53a4e35dc7ab.jsonl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asra-arc/data/large_scale/transitions/bb3d8df6-05ef-4493-9242-899f3299e41f.jsonl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asra-arc/data/large_scale/transitions/bb45063c-8a45-4033-8d0b-13156a32d288.jsonl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asra-arc/data/large_scale/transitions/bb52a7f7-0bc4-45e4-93e3-5b25fd5bd8cf.jsonl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asra-arc/data/large_scale/transitions/bb545a48-2969-443b-84ac-6152b30ce41e.jsonl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asra-arc/data/large_scale/transitions/bb6549cd-bc18-405e-9811-0b47ee9ecdf1.jsonl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asra-arc/data/large_scale/transitions/bb67e948-7101-4ce9-92d6-864219fdeb62.jsonl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asra-arc/data/large_scale/transitions/bb777f49-31f0-4ed9-9203-c1d59aabdccc.jsonl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asra-arc/data/large_scale/transitions/bb7a676e-927d-4659-a9ba-562359a4fe36.jsonl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asra-arc/data/large_scale/transitions/bb7c12c0-9ab3-451a-b17a-3502cd930fc2.jsonl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asra-arc/data/large_scale/transitions/bb7eb9d7-4ce0-4f33-93bb-13cfaead54cd.jsonl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asra-arc/data/large_scale/transitions/bb80f094-8870-4040-9c61-8340e5a72fd8.jsonl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asra-arc/data/large_scale/transitions/bb8f56a7-baa7-4e35-962a-c5f97d971b85.jsonl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asra-arc/data/large_scale/transitions/bb9276d8-553b-4f9a-9c14-2988d29bce6c.jsonl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asra-arc/data/large_scale/transitions/bb9a7caa-3040-4c2a-a456-c785876f2b98.jsonl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asra-arc/data/large_scale/transitions/bb9e0728-de06-4a4b-ac0d-1cfe557e73c9.jsonl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asra-arc/data/large_scale/transitions/bba7685a-c14a-4767-a65c-840e1550448c.jsonl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asra-arc/data/large_scale/transitions/bba8fd5d-10f5-4332-a996-7c8a1076ef3a.jsonl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asra-arc/data/large_scale/transitions/bbafc83c-827e-4659-aee5-c0e2cf7927f4.jsonl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asra-arc/data/large_scale/transitions/bbb79724-b705-4bba-b959-a39917f73fc5.jsonl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asra-arc/data/large_scale/transitions/bbbc1997-f4b0-4a33-ad26-b0955706fad4.jsonl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asra-arc/data/large_scale/transitions/bbc42c05-d0bd-4204-ae44-8164d034b8c5.jsonl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asra-arc/data/large_scale/transitions/bbc67c9b-0192-41b2-a2e4-c313eb0b1227.jsonl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asra-arc/data/large_scale/transitions/bbcc45b0-29a6-4645-8f07-1a93ea7e7511.jsonl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asra-arc/data/large_scale/transitions/bbcd9545-485b-4624-8601-8db7ca99d3d3.jsonl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asra-arc/data/large_scale/transitions/bbd3ce3b-c41f-4409-9a6a-17b21a0608c4.jsonl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asra-arc/data/large_scale/transitions/bbda2c17-cc37-4e16-83ce-3f490b862ca6.jsonl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asra-arc/data/large_scale/transitions/bbdbc8eb-0353-4410-b885-3363bbbe6608.jsonl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asra-arc/data/large_scale/transitions/bbe4af94-074b-4c29-9092-9c3a8e505489.jsonl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asra-arc/data/large_scale/transitions/bbe8a754-9f41-4287-bea6-e2efa90311ec.jsonl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asra-arc/data/large_scale/transitions/bbeaee00-7dc3-49a1-917e-22cc3d1a8319.jsonl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asra-arc/data/large_scale/transitions/bbf0b3c1-6d18-4ea8-96cb-e0a35146f9c7.jsonl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asra-arc/data/large_scale/transitions/bbfb75c0-b020-4fad-ac52-10e515db5886.jsonl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asra-arc/data/large_scale/transitions/bbfb7730-735c-42c9-b243-8298d8647cda.jsonl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asra-arc/data/large_scale/transitions/bc06dcfe-b45f-476a-b039-70a0b98bdd31.jsonl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asra-arc/data/large_scale/transitions/bc0a054e-f6b1-41d0-ae46-4eb33cf6e14d.jsonl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asra-arc/data/large_scale/transitions/bc245df2-b6b5-4a62-acc8-4f1d15fd9102.jsonl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asra-arc/data/large_scale/transitions/bc2c24f1-0ed3-47b0-9881-c0bbb81832bb.jsonl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asra-arc/data/large_scale/transitions/bc2d5878-ed00-49cd-bdb0-d8cbdff48650.jsonl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asra-arc/data/large_scale/transitions/bc2fc5d3-a26d-424a-ad93-0e870b50a0a7.jsonl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asra-arc/data/large_scale/transitions/bc3cc9c8-5735-4017-bb59-9cc4633d8cd0.jsonl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asra-arc/data/large_scale/transitions/bc3d0d4d-8d04-4764-bc04-4e29ddbe128a.jsonl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asra-arc/data/large_scale/transitions/bc3d4377-fce6-4c1c-b5f4-566c5fd2d3ef.jsonl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asra-arc/data/large_scale/transitions/bc418d1b-dd1f-4e5b-8a81-c3251de64a59.jsonl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asra-arc/data/large_scale/transitions/bc43d2e9-e634-492a-b42b-9344b6b3f9e6.jsonl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asra-arc/data/large_scale/transitions/bc43eb7c-b31c-42b9-8a92-b396e87c312f.jsonl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asra-arc/data/large_scale/transitions/bc4a086e-ccc0-4d84-95b6-fa48a5a47b6e.jsonl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asra-arc/data/large_scale/transitions/bc54a6bc-a7d0-45db-b9be-32fdda2417ce.jsonl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asra-arc/data/large_scale/transitions/bc54c6b4-2b9d-4528-8e0e-7adab1a2af12.jsonl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asra-arc/data/large_scale/transitions/bc57e067-8930-410c-9194-eccab64a4fde.jsonl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asra-arc/data/large_scale/transitions/bc5f0250-d022-4b64-b35f-c007297ebb84.jsonl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asra-arc/data/large_scale/transitions/bc6298eb-3464-475c-9f6d-0c6c54ab3872.jsonl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asra-arc/data/large_scale/transitions/bc66376b-5772-41e5-b6e0-74d081459788.jsonl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asra-arc/data/large_scale/transitions/bc688341-18c7-430a-80bb-8b7eedf85d3d.jsonl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asra-arc/data/large_scale/transitions/bc6bcabf-857b-40dc-a55a-bbb818a87661.jsonl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asra-arc/data/large_scale/transitions/bc6c37e9-e874-49dc-a767-a117f2d2be86.jsonl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asra-arc/data/large_scale/transitions/bc6e42e7-ae61-4bc6-8604-e1b721f20b97.jsonl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asra-arc/data/large_scale/transitions/bc74cfd7-e2d5-4237-99ac-2eb3d4144e94.jsonl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asra-arc/data/large_scale/transitions/bc7a79bd-79c5-4109-b526-7671d47df29c.jsonl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asra-arc/data/large_scale/transitions/bc7c485a-f71b-4a47-a169-097b2d960e88.jsonl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asra-arc/data/large_scale/transitions/bc8210a0-e98d-46d2-9c6c-13cae2906d85.jsonl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asra-arc/data/large_scale/transitions/bc825baa-997c-494f-8815-9aaf07db2b16.jsonl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asra-arc/data/large_scale/transitions/bc85c8ef-64f0-4870-a90c-516245feb76a.jsonl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asra-arc/data/large_scale/transitions/bc88bfdb-6591-4cdf-8f82-30121e32e309.jsonl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asra-arc/data/large_scale/transitions/bc8a8631-16a8-47a0-8c22-3f4f61825fdd.jsonl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asra-arc/data/large_scale/transitions/bc8d9a05-282d-41e7-887e-28f8ffac5608.jsonl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asra-arc/data/large_scale/transitions/bc92fd2c-88a1-453c-86e5-c96c72496f6a.jsonl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asra-arc/data/large_scale/transitions/bc9933b2-362e-4159-8d44-7a5dff92bc41.jsonl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asra-arc/data/large_scale/transitions/bc9c3218-321d-4444-91bc-9a25b6413aef.jsonl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asra-arc/data/large_scale/transitions/bc9eec6f-9c48-47e2-9c88-68aba6231b3a.jsonl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asra-arc/data/large_scale/transitions/bca1ecbb-289d-4403-8aa4-da787ef3af1d.jsonl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asra-arc/data/large_scale/transitions/bca99c5d-674e-42f3-9cee-197e61def5fa.jsonl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asra-arc/data/large_scale/transitions/bcafd8f9-3761-4f18-8a71-59992db24015.jsonl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asra-arc/data/large_scale/transitions/bcb0e45e-cd94-48e5-b880-2f2ba7d682ab.jsonl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asra-arc/data/large_scale/transitions/bcb23b30-ea42-4daf-859a-bbf2e088c3e0.jsonl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asra-arc/data/large_scale/transitions/bcb5aad0-37b1-4ef0-abf7-c8ffe7df9de6.jsonl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asra-arc/data/large_scale/transitions/bcb98dca-76fa-4a01-98ca-e57b23b53808.jsonl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asra-arc/data/large_scale/transitions/bccdf140-3f1b-4609-9048-642a467cda39.jsonl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asra-arc/data/large_scale/transitions/bce376e1-2748-4034-87fb-71a166efeca5.jsonl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asra-arc/data/large_scale/transitions/bce3a6b8-bc48-4f8f-946d-6a922e69b805.jsonl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asra-arc/data/large_scale/transitions/bcf56f52-6ca9-4038-8d26-7b137c8070f5.jsonl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asra-arc/data/large_scale/transitions/bcf611e2-abf2-4d67-9cc5-dbf46cd541bf.jsonl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asra-arc/data/large_scale/transitions/bcfd62d7-f115-4c00-9feb-b58a4d89741f.jsonl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asra-arc/data/large_scale/transitions/bd00f480-76e7-4e1b-8b28-5dab0f3b0bc4.jsonl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asra-arc/data/large_scale/transitions/bd061b64-3eb7-41be-8bc7-0fb43b69f027.jsonl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asra-arc/data/large_scale/transitions/bd08a956-77b5-4811-b6cd-86404eb9736c.jsonl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asra-arc/data/large_scale/transitions/bd10c98a-cd7a-4e8b-b213-f6a9e4cf0c0c.jsonl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asra-arc/data/large_scale/transitions/bd15a400-633e-4c0f-abe6-8bbaeb27e2c6.jsonl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asra-arc/data/large_scale/transitions/bd174b47-fbc0-4fc0-8519-152b04a8e52f.jsonl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asra-arc/data/large_scale/transitions/bd197c34-fb76-43b0-b2ab-f526d5f24196.jsonl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asra-arc/data/large_scale/transitions/bd1c3fcb-3e4c-4f02-99a2-7fb000ee42a0.jsonl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asra-arc/data/large_scale/transitions/bd2796fe-61db-4291-b961-c0a27479bef4.jsonl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asra-arc/data/large_scale/transitions/bd2aa68c-9ca2-4042-b0a7-fa2eef2725c6.jsonl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asra-arc/data/large_scale/transitions/bd2abf89-ef01-483b-bd87-b5e8f6b67b88.jsonl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asra-arc/data/large_scale/transitions/bd2d7061-5cfc-44bf-a63a-cacc7df2358f.jsonl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asra-arc/data/large_scale/transitions/bd324371-62f4-43a3-a8d4-ce5a91a5a941.jsonl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asra-arc/data/large_scale/transitions/bd35374b-f1d6-49cf-93f2-f497cb0c428f.jsonl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asra-arc/data/large_scale/transitions/bd3fe178-0225-4856-8629-87a283f1ce5c.jsonl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asra-arc/data/large_scale/transitions/bd49d238-210d-4516-a6df-ef54a214c915.jsonl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asra-arc/data/large_scale/transitions/bd4e0a6e-c83d-413c-9329-6f9e80ff8701.jsonl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asra-arc/data/large_scale/transitions/bd52ed39-19ea-4013-9e36-1256d7b45e0d.jsonl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asra-arc/data/large_scale/transitions/bd61d7e1-b514-4383-8bad-b71ac43d5b64.jsonl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asra-arc/data/large_scale/transitions/bd626e1a-a603-4183-b532-5d6d47594e00.jsonl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asra-arc/data/large_scale/transitions/bd652a65-e906-493f-aa15-8261c93591e3.jsonl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asra-arc/data/large_scale/transitions/bd6ff290-1f22-4273-988d-5e60926e7b71.jsonl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asra-arc/data/large_scale/transitions/bd7e095f-6201-4bec-8375-481c91e66366.jsonl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asra-arc/data/large_scale/transitions/bd7f5b2f-6779-445c-af1b-ebd9d1f2ccb4.jsonl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asra-arc/data/large_scale/transitions/bd7f8efd-63d5-4dfa-bf65-94bc5a613cee.jsonl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asra-arc/data/large_scale/transitions/bd7ff28c-c23b-4b66-9da8-62fb244b030b.jsonl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asra-arc/data/large_scale/transitions/bd8eee7b-ed21-4394-8eb0-438e741fb455.jsonl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asra-arc/data/large_scale/transitions/bd900cae-5214-4f2c-91cb-3a51bddf66e8.jsonl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asra-arc/data/large_scale/transitions/bd92b283-6a73-4d40-9de8-a973fdcf9270.jsonl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asra-arc/data/large_scale/transitions/bd945a5b-d1a9-412c-9143-effbeb1a1f00.jsonl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asra-arc/data/large_scale/transitions/bd9629f0-b836-44e8-b42f-bccbe883582b.jsonl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asra-arc/data/large_scale/transitions/bdaff3e3-dbcb-4ef9-a2ed-16f9673f48ca.jsonl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asra-arc/data/large_scale/transitions/bdb177e8-8227-44e3-9e0a-528081ced20d.jsonl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asra-arc/data/large_scale/transitions/bdbb5a33-bb67-440d-bd5e-8cc0eb937248.jsonl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asra-arc/data/large_scale/transitions/bdbf97a0-ff74-42b9-9449-5497f1f0a297.jsonl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asra-arc/data/large_scale/transitions/bdc2c03a-02cf-4b19-ba15-d2092a13d5f0.jsonl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asra-arc/data/large_scale/transitions/bdcf6ca3-5b7a-4389-b958-23040f13dcd4.jsonl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asra-arc/data/large_scale/transitions/bdd327cf-f64b-411f-9d0c-7ff9a6f8f063.jsonl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asra-arc/data/large_scale/transitions/bdd42073-5478-4974-b197-c6573a7e38b8.jsonl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asra-arc/data/large_scale/transitions/bddaaeb3-142f-4c78-b78b-c33d263f448d.jsonl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asra-arc/data/large_scale/transitions/bddfc284-5448-4d4e-8b08-afd7f4648748.jsonl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asra-arc/data/large_scale/transitions/bde006fd-f852-4215-a66e-8c44169d1cc7.jsonl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asra-arc/data/large_scale/transitions/bde39eb7-46e0-4d75-a649-ead682fcee1c.jsonl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asra-arc/data/large_scale/transitions/bde4eb22-2933-4d09-9912-6fa686044299.jsonl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asra-arc/data/large_scale/transitions/bdec4932-2acc-4624-80d3-15e6f90ccb64.jsonl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asra-arc/data/large_scale/transitions/bdf53362-575c-44c2-81c3-f232d9c5d4d6.jsonl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asra-arc/data/large_scale/transitions/bdfbae17-b428-40be-95ad-f295047d8f33.jsonl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asra-arc/data/large_scale/transitions/bdfd46d0-d09d-4d6a-8b26-3845aefe6661.jsonl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asra-arc/data/large_scale/transitions/be012093-221e-4257-a583-9a0f5451c44d.jsonl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asra-arc/data/large_scale/transitions/be01cdd3-93db-481f-88ea-5a4a7da76a72.jsonl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asra-arc/data/large_scale/transitions/be22f919-410d-457f-bdaa-e2d070b1a7fa.jsonl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asra-arc/data/large_scale/transitions/be23d638-6f20-46f0-8e7d-c12d2961f4e9.jsonl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asra-arc/data/large_scale/transitions/be2d07f7-749e-48a9-9579-f8daff778d34.jsonl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asra-arc/data/large_scale/transitions/be2d2439-f933-4bca-89ea-1e2f1acefdfa.jsonl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asra-arc/data/large_scale/transitions/be320502-beee-4909-9e9f-bcbd47b92d80.jsonl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asra-arc/data/large_scale/transitions/be37a4fd-f89e-41ff-8971-0d2ab5425ab5.jsonl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asra-arc/data/large_scale/transitions/be3adeee-68ad-490a-9e6f-5a06619e9e45.jsonl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asra-arc/data/large_scale/transitions/be3b142c-eb3f-47a8-b763-4e004b99b115.jsonl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asra-arc/data/large_scale/transitions/be408836-f7aa-49f9-a130-cfd044cf0f66.jsonl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asra-arc/data/large_scale/transitions/be4a9370-16d1-4c54-9338-a20ee0b472c4.jsonl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asra-arc/data/large_scale/transitions/be591ccb-e5dd-4bc6-93fc-598b2da34580.jsonl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asra-arc/data/large_scale/transitions/be5aec75-cd5c-4e3b-87a3-fd69ac753fd1.jsonl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asra-arc/data/large_scale/transitions/be5afd53-58cc-4885-932e-b0a26238a464.jsonl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asra-arc/data/large_scale/transitions/be6361ae-137f-4320-8a78-e61ef4c3ad0b.jsonl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asra-arc/data/large_scale/transitions/be6713e7-ea86-4ceb-a49d-edc75af9c3d6.jsonl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asra-arc/data/large_scale/transitions/be73bc8a-3e95-4c40-a5f5-70a51d5d02e1.jsonl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asra-arc/data/large_scale/transitions/be79f616-3912-49c6-8731-a0be9a011a63.jsonl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asra-arc/data/large_scale/transitions/be7eb15e-d2e2-4d5e-bc6f-c5a6434a82ba.jsonl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asra-arc/data/large_scale/transitions/be7ee4c2-ca2f-4ef4-ab80-53b626850733.jsonl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asra-arc/data/large_scale/transitions/be85e382-6763-49af-80c8-8d6fb380a3b9.jsonl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asra-arc/data/large_scale/transitions/be86271f-dfc4-44b7-91ca-b46c57390eb6.jsonl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asra-arc/data/large_scale/transitions/be91a662-1941-4223-8ede-b1223a74cf32.jsonl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asra-arc/data/large_scale/transitions/be927ded-6fb4-4df8-9cef-fc36fb0e8527.jsonl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asra-arc/data/large_scale/transitions/be950f69-660a-4fe9-baba-eb727d6c665c.jsonl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asra-arc/data/large_scale/transitions/be9ed70f-b1d5-4adb-a799-5cf884e20a32.jsonl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asra-arc/data/large_scale/transitions/be9f05f7-86f3-43aa-a38a-515247445e91.jsonl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asra-arc/data/large_scale/transitions/be9f7d0b-db88-4ade-8cb3-a48783ee54ea.jsonl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asra-arc/data/large_scale/transitions/be9fe096-5948-4bc1-b66c-e9faadf7f0fe.jsonl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asra-arc/data/large_scale/transitions/bea57d1a-9e23-4e93-a3a4-4734ed1691cb.jsonl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asra-arc/data/large_scale/transitions/beadc671-93cb-40b6-91a5-649b46f83713.jsonl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asra-arc/data/large_scale/transitions/beb22b3b-6819-439d-b0ad-c4182cd84010.jsonl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asra-arc/data/large_scale/transitions/beb839e8-8837-48e3-88b4-937331389f84.jsonl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asra-arc/data/large_scale/transitions/bebf2315-ad12-430c-9d41-606cce324a5b.jsonl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asra-arc/data/large_scale/transitions/beca6d1d-d5bb-4320-9a10-846b56fab7d2.jsonl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asra-arc/data/large_scale/transitions/becae009-65a7-4517-8441-b96249db5dd7.jsonl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asra-arc/data/large_scale/transitions/becb1a85-bc9d-45d6-bf1d-6aed812bf4e2.jsonl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asra-arc/data/large_scale/transitions/becffcd1-d3b4-4a5b-a7c4-f1319065d16d.jsonl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asra-arc/data/large_scale/transitions/bed0afe2-8b6e-425e-9652-a6c6ef9cfdd2.jsonl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asra-arc/data/large_scale/transitions/bed69c5a-eabb-4e56-8541-ea93bdd452de.jsonl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asra-arc/data/large_scale/transitions/bedd3146-f2f4-4be1-9456-a3a76911f406.jsonl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asra-arc/data/large_scale/transitions/bee1a9ad-ddd9-4787-a689-a912626daf56.jsonl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asra-arc/data/large_scale/transitions/bee33c73-06d7-445c-9660-ab5796371e2c.jsonl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asra-arc/data/large_scale/transitions/bef0674a-fc6e-45b6-9e8c-a25409a3c1c1.jsonl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asra-arc/data/large_scale/transitions/bef50fee-a27f-4038-8e76-6f3f9b51121f.jsonl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asra-arc/data/large_scale/transitions/bef6eece-5bd3-45ae-a3f6-df378d02eb46.jsonl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asra-arc/data/large_scale/transitions/befb8bed-ffb3-4049-974a-029be62335ee.jsonl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asra-arc/data/large_scale/transitions/bf006609-54b2-45b1-bec8-ce5648646f95.jsonl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asra-arc/data/large_scale/transitions/bf0e6675-4b05-4c81-99b2-71adc0a6511f.jsonl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asra-arc/data/large_scale/transitions/bf0eb554-224a-4a2e-a52b-a90f801e6783.jsonl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asra-arc/data/large_scale/transitions/bf12fc02-f5fc-4d1f-b768-4fa63fbedb33.jsonl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asra-arc/data/large_scale/transitions/bf170363-42fc-4a9d-bebf-54b9e464dc2b.jsonl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asra-arc/data/large_scale/transitions/bf17acc3-e37e-4d88-8d10-0d2158030f63.jsonl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asra-arc/data/large_scale/transitions/bf276ddd-c086-426d-a0cb-b5ef0996b776.jsonl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asra-arc/data/large_scale/transitions/bf2dce0b-fc0b-4593-8763-15abc1322a66.jsonl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asra-arc/data/large_scale/transitions/bf3c16b2-391f-4b23-a316-33cfeb797fdd.jsonl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asra-arc/data/large_scale/transitions/bf3e1da6-c91a-498c-a137-d5966d0d31ea.jsonl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asra-arc/data/large_scale/transitions/bf3f6c5a-9a12-45fa-b556-d9ee5d92ce56.jsonl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asra-arc/data/large_scale/transitions/bf47d00a-fe2c-4b28-af7c-3c6471d99c48.jsonl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asra-arc/data/large_scale/transitions/bf56d709-2649-436a-b706-d52c2a6c7adb.jsonl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asra-arc/data/large_scale/transitions/bf5c2d56-2942-4778-b5ac-2df88e9ff56b.jsonl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asra-arc/data/large_scale/transitions/bf607afc-d3d7-4813-8778-8e69927bf427.jsonl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asra-arc/data/large_scale/transitions/bf616d6e-2b4b-49ec-9f12-c519e09c24e5.jsonl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asra-arc/data/large_scale/transitions/bf62b9fc-7e4d-4ae4-a40f-ce69d0af464f.jsonl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asra-arc/data/large_scale/transitions/bf6c639e-d5ad-4615-9062-70a8199cc3f3.jsonl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asra-arc/data/large_scale/transitions/bf735dec-68bb-420f-bcf2-b1da56c64eec.jsonl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asra-arc/data/large_scale/transitions/bf7d543b-590a-485a-821d-1b3a0bf0322c.jsonl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asra-arc/data/large_scale/transitions/bf82b7d7-f361-41f1-aaea-7d18bbc8cdb1.jsonl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asra-arc/data/large_scale/transitions/bf8a8c8d-fd30-46c3-b2ed-041929c90c0b.jsonl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asra-arc/data/large_scale/transitions/bf9990f6-95e4-42ff-88d6-cac8d4b3b33b.jsonl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asra-arc/data/large_scale/transitions/bf9b5991-ed74-485e-913e-f7b5ebbc45a8.jsonl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asra-arc/data/large_scale/transitions/bfa10ea8-7e4c-43b2-8546-8cc5694c3ddd.jsonl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asra-arc/data/large_scale/transitions/bfa8414f-f68b-4dad-905d-365bb9714fab.jsonl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asra-arc/data/large_scale/transitions/bfa982f1-a0b9-4388-858f-e3d5ab6bedc0.jsonl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asra-arc/data/large_scale/transitions/bfab842e-c1a6-4c16-81cd-5614ca982012.jsonl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asra-arc/data/large_scale/transitions/bfbb0b90-ffeb-433c-af4b-e2fd37362b78.jsonl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asra-arc/data/large_scale/transitions/bfc7878a-8917-43f5-bea7-541352babde2.jsonl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asra-arc/data/large_scale/transitions/bfd1b02e-5c47-4449-94a1-12b400006264.jsonl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asra-arc/data/large_scale/transitions/bfd3e0ea-7e5b-4db4-9ce9-77d4d4336b56.jsonl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asra-arc/data/large_scale/transitions/bfd8b187-c60e-467e-95dc-885b82c7d2c4.jsonl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asra-arc/data/large_scale/transitions/bfde997d-39e1-4f86-a25b-3b9a27997c48.jsonl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asra-arc/data/large_scale/transitions/bfdfc839-9951-48de-9f4c-f94ced23b4c6.jsonl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asra-arc/data/large_scale/transitions/bfe73e2b-4505-4718-aef0-1466d1d6bf6c.jsonl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asra-arc/data/large_scale/transitions/bfeae4a5-a33e-46e4-9432-948fe8ced2b6.jsonl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asra-arc/data/large_scale/transitions/bff275d1-2df1-4578-bbab-3122ac478ce0.jsonl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asra-arc/data/large_scale/transitions/bff75773-121e-4ea8-97e0-36fb55cb6da6.jsonl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asra-arc/data/large_scale/transitions/bffd5ff1-9541-48bb-a421-999bc37c7874.jsonl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asra-arc/data/large_scale/transitions/c006b732-0b8c-46db-8951-5972bf367de3.jsonl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asra-arc/data/large_scale/transitions/c010a1f2-ea64-46f1-9e17-a54990be366a.jsonl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asra-arc/data/large_scale/transitions/c0136cd7-f208-4479-9440-3c07fd339c31.jsonl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asra-arc/data/large_scale/transitions/c014f248-5c31-465f-a8e0-92dc1a1bb03a.jsonl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asra-arc/data/large_scale/transitions/c0175a9c-e39f-4de9-b276-e8a728777e91.jsonl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asra-arc/data/large_scale/transitions/c01fb29c-a39a-4036-b862-7b6f670400bb.jsonl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asra-arc/data/large_scale/transitions/c023bd81-f80c-408e-b0d4-0e51d5d921b8.jsonl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asra-arc/data/large_scale/transitions/c0240ee1-e81d-4df3-84cc-415a8f4e2515.jsonl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asra-arc/data/large_scale/transitions/c027010d-7853-44e5-9d49-45d64ad3f4c0.jsonl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asra-arc/data/large_scale/transitions/c039909f-41bd-411b-bd4a-84593fd6e6f4.jsonl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asra-arc/data/large_scale/transitions/c03d45da-f07c-4265-b1e7-6905870b2665.jsonl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asra-arc/data/large_scale/transitions/c045c1e0-cbb6-4639-ad41-69de6d3c1686.jsonl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asra-arc/data/large_scale/transitions/c050b619-9cd0-4c7e-9246-49b4229e63aa.jsonl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asra-arc/data/large_scale/transitions/c05ab42a-deda-4c2c-a550-ff0568fab6e0.jsonl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asra-arc/data/large_scale/transitions/c05b5704-2394-441b-b861-22993a663709.jsonl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asra-arc/data/large_scale/transitions/c05bdd1d-7968-462c-91e7-5d97c0e8ce57.jsonl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asra-arc/data/large_scale/transitions/c06087e2-5962-4bdb-9377-e277d48491a9.jsonl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asra-arc/data/large_scale/transitions/c06fd86f-7f45-4fbd-a925-155e9bdb3c68.jsonl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asra-arc/data/large_scale/transitions/c0700c4a-0b24-4421-aa0e-a04cd8681f72.jsonl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asra-arc/data/large_scale/transitions/c075bd28-c805-40c4-9a9c-3553ec780682.jsonl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asra-arc/data/large_scale/transitions/c08338e8-6c5a-43e0-adb0-50170eba86ce.jsonl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asra-arc/data/large_scale/transitions/c08a173f-766c-40e9-8489-6da1025613dd.jsonl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asra-arc/data/large_scale/transitions/c0961e46-298a-4bfb-8970-6ec5b16f5089.jsonl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asra-arc/data/large_scale/transitions/c099069c-1403-41d7-b054-77d7d84d5078.jsonl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asra-arc/data/large_scale/transitions/c09b3102-f694-4c92-bce9-20ec9681d91d.jsonl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asra-arc/data/large_scale/transitions/c0a3dbf1-d2f3-4e3e-a1f1-cde0cb590ba2.jsonl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asra-arc/data/large_scale/transitions/c0a95758-7871-4b6a-8b29-f886915f108f.jsonl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asra-arc/data/large_scale/transitions/c0ac8278-c096-44e2-bf61-b0b7bfa48348.jsonl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asra-arc/data/large_scale/transitions/c0c3fc40-a604-4956-8149-88e4d6effd34.jsonl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asra-arc/data/large_scale/transitions/c0d05c8f-0cd6-43c1-aa4b-58e5038cc982.jsonl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asra-arc/data/large_scale/transitions/c0d0ed95-7dea-4f89-8535-78e04d5373cc.jsonl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asra-arc/data/large_scale/transitions/c0d5bd73-06e0-49ca-b833-6a8d5f3f41ee.jsonl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asra-arc/data/large_scale/transitions/c0d5e55c-5816-4ab3-9496-bbd717adfb9d.jsonl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asra-arc/data/large_scale/transitions/c0e06a43-239e-494d-b763-0b89b39eac59.jsonl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asra-arc/data/large_scale/transitions/c0e0c771-43a9-40f4-a504-06d80abba90f.jsonl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asra-arc/data/large_scale/transitions/c0e1f1be-9232-4de6-81a9-8106ff7d14d9.jsonl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asra-arc/data/large_scale/transitions/c0e2188f-927d-4bd4-9615-8b24e29df7d6.jsonl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asra-arc/data/large_scale/transitions/c0e6cc5b-8595-423b-9827-606749975c50.jsonl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asra-arc/data/large_scale/transitions/c0e86fe3-eee4-4d79-ac2e-fc15db9c782f.jsonl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asra-arc/data/large_scale/transitions/c0eccc93-ad1d-41e4-a228-e8cfcbfc9201.jsonl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asra-arc/data/large_scale/transitions/c0f02ccc-4a2a-4875-b9e0-4e58b6bc24a3.jsonl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asra-arc/data/large_scale/transitions/c10051f5-0788-4bfe-bc81-645b67c4a836.jsonl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asra-arc/data/large_scale/transitions/c10d63cc-f7b1-4b84-b4ef-fff58f717f9d.jsonl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asra-arc/data/large_scale/transitions/c118d67c-7aba-456e-8600-93be7c68a6f6.jsonl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asra-arc/data/large_scale/transitions/c11a857e-ff5a-4df9-bf8f-f76ec2f99a95.jsonl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asra-arc/data/large_scale/transitions/c11b8bc2-1a1d-402d-b39e-37081514c7c6.jsonl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asra-arc/data/large_scale/transitions/c1285caf-5dcb-4e6c-acf4-829ac6785c27.jsonl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asra-arc/data/large_scale/transitions/c12df93d-c3e9-4431-86c1-756192d645e1.jsonl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asra-arc/data/large_scale/transitions/c12e360b-d249-4bc8-9477-143109dbceb3.jsonl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asra-arc/data/large_scale/transitions/c1307fd7-9257-4902-af57-e506e5222420.jsonl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asra-arc/data/large_scale/transitions/c135378b-541e-4eb5-b8e7-b29e0197b2c3.jsonl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asra-arc/data/large_scale/transitions/c13eb2f5-080f-47fc-b4b4-f70364ac633b.jsonl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asra-arc/data/large_scale/transitions/c1406184-47bf-453f-a66f-f8a90825e116.jsonl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asra-arc/data/large_scale/transitions/c1433074-e27d-49c5-a610-90c0b0b106f8.jsonl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asra-arc/data/large_scale/transitions/c1481f75-8c67-4963-bb26-85f23d5b8fdb.jsonl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asra-arc/data/large_scale/transitions/c14aaba4-c0a4-466b-b027-18fdaca5205e.jsonl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asra-arc/data/large_scale/transitions/c14e5563-7166-4f2a-b2df-dbe9cb23f6ed.jsonl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asra-arc/data/large_scale/transitions/c14f6276-4b36-44c1-aac4-c450ac54bdd1.jsonl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asra-arc/data/large_scale/transitions/c1566a00-3e66-4aa4-ba29-2ac1e5ff8aea.jsonl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asra-arc/data/large_scale/transitions/c1572222-e95e-4f76-9ba6-ce6cd90a4cd9.jsonl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asra-arc/data/large_scale/transitions/c15cca91-9540-4bde-a3ef-500af30ccbb5.jsonl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asra-arc/data/large_scale/transitions/c15eb66d-572c-4d64-a3eb-34ede6604162.jsonl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asra-arc/data/large_scale/transitions/c17543d8-cd15-4214-9b8d-083d5387d617.jsonl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asra-arc/data/large_scale/transitions/c180be1b-776b-4cbe-abd8-0ffa2aa4c196.jsonl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asra-arc/data/large_scale/transitions/c183ce10-82f3-4871-9c58-696cb7cd9924.jsonl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asra-arc/data/large_scale/transitions/c185327b-20a7-4cfb-9a3c-a05aa8a11a73.jsonl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asra-arc/data/large_scale/transitions/c1864f18-a868-4bfb-9667-d4065b1110ad.jsonl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asra-arc/data/large_scale/transitions/c188d2d8-20b8-4f95-90df-8ffb04ebe67f.jsonl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asra-arc/data/large_scale/transitions/c199e9e1-1e29-42a8-8564-84ad1b9d51e8.jsonl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asra-arc/data/large_scale/transitions/c1a31da3-3b80-49ea-82ef-98288ca70b8c.jsonl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asra-arc/data/large_scale/transitions/c1a5e378-b4e5-4989-ada2-cffbc06824fa.jsonl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asra-arc/data/large_scale/transitions/c1a7d96f-11f7-4d8f-bee8-a7319199f65b.jsonl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asra-arc/data/large_scale/transitions/c1aacbba-dc90-4397-b269-a9b0a6413a4f.jsonl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asra-arc/data/large_scale/transitions/c1b7138d-bde3-45e6-af8e-c1bfd8740f91.jsonl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asra-arc/data/large_scale/transitions/c1bbfa34-5de6-46e6-b6b7-b732ee35ec51.jsonl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asra-arc/data/large_scale/transitions/c1bf39a3-4fb6-4a54-824d-b568756e6d83.jsonl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asra-arc/data/large_scale/transitions/c1c7e41b-8f23-4818-b79f-7bec81356d6f.jsonl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asra-arc/data/large_scale/transitions/c1cf9ad9-4915-4f11-b184-d1245e59ad4f.jsonl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asra-arc/data/large_scale/transitions/c1db4289-f627-4fe9-b532-754a35eb2876.jsonl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asra-arc/data/large_scale/transitions/c1dc7c91-e9c8-498d-902a-8faf95917811.jsonl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asra-arc/data/large_scale/transitions/c1e0ee84-34bc-4705-8572-ba7006a003ef.jsonl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asra-arc/data/large_scale/transitions/c1e81e6c-adb6-4199-ba70-4132c9021306.jsonl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asra-arc/data/large_scale/transitions/c1e96a7a-da41-45ae-a537-8fdf361f3cc5.jsonl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asra-arc/data/large_scale/transitions/c1eeecb1-2f5f-4116-aeb0-2835b77aecee.jsonl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asra-arc/data/large_scale/transitions/c206a1ea-91d2-4fb3-954a-0106299103d4.jsonl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asra-arc/data/large_scale/transitions/c2078252-e917-4881-aa4f-849c4454a26d.jsonl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asra-arc/data/large_scale/transitions/c207c448-0ce5-4f89-b2b7-26d0100ca86c.jsonl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asra-arc/data/large_scale/transitions/c207d80e-c562-4c0c-befa-d0b150fe6af8.jsonl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asra-arc/data/large_scale/transitions/c21bb350-f3a6-4d1a-b6e1-cc0786353bcb.jsonl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asra-arc/data/large_scale/transitions/c21e68ec-5cad-454a-bdea-39387666ffbe.jsonl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asra-arc/data/large_scale/transitions/c225579d-2b3f-4671-9b26-51e9ce31e35e.jsonl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asra-arc/data/large_scale/transitions/c227abc9-f610-45d4-a80e-354819426c9a.jsonl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asra-arc/data/large_scale/transitions/c2291782-7e87-4150-9e5b-1f68a9607559.jsonl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asra-arc/data/large_scale/transitions/c2326336-38ee-493d-9903-21c89d7f1ca6.jsonl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asra-arc/data/large_scale/transitions/c23b9ac6-baf9-465b-a4ae-2428ced8ebd9.jsonl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asra-arc/data/large_scale/transitions/c23e6098-47c5-4757-ac60-57f470c60208.jsonl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asra-arc/data/large_scale/transitions/c242d981-2579-49bb-a4a7-4fe505247920.jsonl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asra-arc/data/large_scale/transitions/c25141dc-76da-44fd-a7cd-e821eeef0b2b.jsonl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asra-arc/data/large_scale/transitions/c2527cfd-299b-4dbf-a5cd-d23e4bf8f558.jsonl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asra-arc/data/large_scale/transitions/c256ba9e-ae70-494d-9462-d034d01376c8.jsonl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asra-arc/data/large_scale/transitions/c25c684b-1b48-46a2-b5bf-dbb4c4815a0a.jsonl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asra-arc/data/large_scale/transitions/c25d0784-72a2-4d77-9b4e-a6b0723dbb75.jsonl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asra-arc/data/large_scale/transitions/c2608749-dcc7-48f7-a93c-9a13e2918a88.jsonl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asra-arc/data/large_scale/transitions/c2661b54-8994-4942-9c35-97717dae893b.jsonl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asra-arc/data/large_scale/transitions/c26e0af0-6163-4284-a37d-9c798f130601.jsonl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asra-arc/data/large_scale/transitions/c26ff304-36e8-4586-b139-ef3d68d34e84.jsonl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asra-arc/data/large_scale/transitions/c27d7cdb-229b-4821-ab71-c77872b99eeb.jsonl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asra-arc/data/large_scale/transitions/c27eaa5b-7de2-4ca9-a76f-c46781ab24ad.jsonl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asra-arc/data/large_scale/transitions/c286ea39-3899-46ad-8e29-4b2a08b11332.jsonl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asra-arc/data/large_scale/transitions/c28ee8a3-8120-4a8a-b108-9173e9f6028f.jsonl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asra-arc/data/large_scale/transitions/c294ad5d-2bfb-4f65-907e-df79801ddd48.jsonl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asra-arc/data/large_scale/transitions/c298126c-fbf8-482c-888b-7a1568dd051e.jsonl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asra-arc/data/large_scale/transitions/c29be44c-266d-433e-988c-877d9cd5004b.jsonl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asra-arc/data/large_scale/transitions/c2a672ff-0537-44cf-81d2-5baf35b13b23.jsonl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asra-arc/data/large_scale/transitions/c2c3b2d4-f2d3-44ff-a890-048766b0de20.jsonl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asra-arc/data/large_scale/transitions/c2cd3668-85e2-45c9-bb7c-ef3b1b9df0ab.jsonl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asra-arc/data/large_scale/transitions/c2d3650e-7b95-4248-8e39-91c1758cbb3e.jsonl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asra-arc/data/large_scale/transitions/c2d64797-9edb-47e9-9472-3b889a2dff3c.jsonl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asra-arc/data/large_scale/transitions/c2d8685d-bd3c-450c-8644-0ab59da9c4b3.jsonl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asra-arc/data/large_scale/transitions/c2d8e856-2782-4063-85ed-f54345969164.jsonl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asra-arc/data/large_scale/transitions/c2db0687-e7c1-43e3-adc4-bfbd75cd0bc5.jsonl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asra-arc/data/large_scale/transitions/c2dc5805-a980-45d3-bffd-cce8941a8e51.jsonl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asra-arc/data/large_scale/transitions/c2f5cf3e-1678-4817-819d-3ecfd29970f1.jsonl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asra-arc/data/large_scale/transitions/c3025cc1-780e-4b55-8e78-af060fba2cbf.jsonl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asra-arc/data/large_scale/transitions/c3058bbb-c144-42d0-b5d5-06ed0455b3bb.jsonl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asra-arc/data/large_scale/transitions/c306526a-91dd-4cee-8585-24e96ef8a8aa.jsonl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asra-arc/data/large_scale/transitions/c3180f68-82e0-42b6-84c0-8cb8d36dc81e.jsonl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asra-arc/data/large_scale/transitions/c31cdedf-03d5-4d14-b549-3991a76bf618.jsonl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asra-arc/data/large_scale/transitions/c31e9510-8303-45f0-9718-2d0086e797ce.jsonl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asra-arc/data/large_scale/transitions/c32b1550-4802-4af6-9b54-fd9cfb0842d9.jsonl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asra-arc/data/large_scale/transitions/c343aba5-1125-4a23-8d79-b92be4f91703.jsonl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asra-arc/data/large_scale/transitions/c34b6d21-40ee-42f9-a7f2-a61c2befe7fe.jsonl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asra-arc/data/large_scale/transitions/c352db8d-a000-49c0-a9c6-fec1a2f32541.jsonl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asra-arc/data/large_scale/transitions/c35c47a9-fc9a-47df-80b9-106fa9258e6f.jsonl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asra-arc/data/large_scale/transitions/c361b360-c829-4ef4-9973-de5180cd5db1.jsonl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asra-arc/data/large_scale/transitions/c375382f-bbed-485c-b085-dca867618f80.jsonl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asra-arc/data/large_scale/transitions/c379b7cb-5114-4a76-87ea-9d485fea411a.jsonl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asra-arc/data/large_scale/transitions/c37da835-d6a5-4b9f-bcc5-7400ae1fa3d2.jsonl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asra-arc/data/large_scale/transitions/c37e7e77-d3d6-4c9e-8df4-5c0be5e49106.jsonl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asra-arc/data/large_scale/transitions/c37eae53-e420-49bf-afe8-9e7b99494eac.jsonl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asra-arc/data/large_scale/transitions/c380cf67-dd78-4b8e-aa79-1984bfca2bbc.jsonl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asra-arc/data/large_scale/transitions/c383b99f-065e-4c21-bd51-88558d426e11.jsonl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asra-arc/data/large_scale/transitions/c38b299f-04fa-485d-b321-1905becba44c.jsonl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asra-arc/data/large_scale/transitions/c39020d9-4c31-4f52-9c45-5f35d0f395e9.jsonl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asra-arc/data/large_scale/transitions/c392b8e4-b82b-4eb9-ad7b-53accc53b96c.jsonl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asra-arc/data/large_scale/transitions/c396cb2e-3a0e-4171-be52-6b345230684d.jsonl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asra-arc/data/large_scale/transitions/c3add9fc-4c9a-4021-a86e-f65266f5addc.jsonl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asra-arc/data/large_scale/transitions/c3b5e190-063c-407e-907b-9f728bd9a4fc.jsonl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asra-arc/data/large_scale/transitions/c3bc7005-f943-4599-a2b6-1507569c1068.jsonl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asra-arc/data/large_scale/transitions/c3bcb821-2478-4a67-81fa-a88a426e4545.jsonl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asra-arc/data/large_scale/transitions/c3c4e013-9a80-47d7-9df9-654d918b6256.jsonl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asra-arc/data/large_scale/transitions/c3c80601-e4c2-4815-b620-b60002bef2fd.jsonl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asra-arc/data/large_scale/transitions/c3ce6eca-46c5-46ca-8abf-121c2c43cc83.jsonl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asra-arc/data/large_scale/transitions/c3cf4a47-1592-47b0-970c-aeb68e030212.jsonl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asra-arc/data/large_scale/transitions/c3cfb632-a5ea-4b02-9c23-32b85b453e2a.jsonl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asra-arc/data/large_scale/transitions/c3d78e03-4a8a-47b1-a574-7a579b12831b.jsonl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asra-arc/data/large_scale/transitions/c3ea5248-008d-410f-8a57-9840920c5af2.jsonl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asra-arc/data/large_scale/transitions/c3f849ee-2968-477f-ab58-30a2d81c9594.jsonl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asra-arc/data/large_scale/transitions/c3f8ee9a-e437-45d7-b386-0f857c3505c3.jsonl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asra-arc/data/large_scale/transitions/c40013de-8c82-431b-aada-e89786c2b28c.jsonl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asra-arc/data/large_scale/transitions/c404ae88-dbd2-4f78-b472-d3055631a8d8.jsonl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asra-arc/data/large_scale/transitions/c40ccf9a-4c0d-4e53-b2e2-160e5a55d466.jsonl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asra-arc/data/large_scale/transitions/c40e045e-ff27-4a0d-a25f-86353a3ae33e.jsonl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asra-arc/data/large_scale/transitions/c412ad3b-ca31-4b0a-ad30-97d5a4a042b3.jsonl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asra-arc/data/large_scale/transitions/c414abdc-7c51-4173-b166-407e914873d9.jsonl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asra-arc/data/large_scale/transitions/c4173878-e47f-47e6-b929-59351cc66536.jsonl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asra-arc/data/large_scale/transitions/c418d98b-5abc-4ded-9f50-6fa565471d10.jsonl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asra-arc/data/large_scale/transitions/c419691c-b7ff-41ee-bb86-49362923b5a8.jsonl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asra-arc/data/large_scale/transitions/c419d9f8-e607-42bd-a010-d7e58c959dd6.jsonl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asra-arc/data/large_scale/transitions/c41a77d5-bfdb-4d06-8ec3-aab7ab9f696c.jsonl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asra-arc/data/large_scale/transitions/c4209d26-3213-46c0-9894-62290918640b.jsonl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asra-arc/data/large_scale/transitions/c44ca489-ed70-468a-97b2-e99a24193113.jsonl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asra-arc/data/large_scale/transitions/c4582c34-69c6-4b4f-84af-98495dbb446c.jsonl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asra-arc/data/large_scale/transitions/c45a89a3-1473-49e6-9003-bcf8cc2fb0e6.jsonl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asra-arc/data/large_scale/transitions/c45f5ef4-f2d7-4ec3-b378-21eb6360642c.jsonl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asra-arc/data/large_scale/transitions/c4677beb-40ed-44e1-946b-2bad64bb31ac.jsonl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asra-arc/data/large_scale/transitions/c467c231-5082-4a16-a2e9-509254603ea5.jsonl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asra-arc/data/large_scale/transitions/c4695b40-eb07-48f8-911c-a74d3269dc42.jsonl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asra-arc/data/large_scale/transitions/c46c7aab-6446-42e0-9c89-3a8c183973fd.jsonl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asra-arc/data/large_scale/transitions/c46f668d-5b98-4f50-9ee6-565627634a3d.jsonl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asra-arc/data/large_scale/transitions/c475742c-5ab2-48e1-bc38-6230e00bacc4.jsonl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asra-arc/data/large_scale/transitions/c47de450-7cb5-447b-bc96-acbcf1613b6b.jsonl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asra-arc/data/large_scale/transitions/c47e5327-d62f-4809-b6ed-83e2f40a99ed.jsonl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asra-arc/data/large_scale/transitions/c47ffeeb-af6c-4b76-a6f5-0f4db632d922.jsonl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asra-arc/data/large_scale/transitions/c4876fc9-4f1a-458b-bc0d-79b1d360e40c.jsonl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asra-arc/data/large_scale/transitions/c48aecc4-320a-4f2f-a4d8-dfd6b01a27f9.jsonl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asra-arc/data/large_scale/transitions/c48c8093-0b3f-4986-9eff-9e600116ef48.jsonl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asra-arc/data/large_scale/transitions/c493e75c-85ed-4f74-9db0-b4b2da5cf87a.jsonl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asra-arc/data/large_scale/transitions/c4964386-1fb0-485e-918b-dde6f2a430cc.jsonl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asra-arc/data/large_scale/transitions/c4965060-2f8f-4b7c-8f99-37c9ea19666e.jsonl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asra-arc/data/large_scale/transitions/c4a21862-5145-475f-8461-eb3a279df9f4.jsonl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asra-arc/data/large_scale/transitions/c4a72ab8-7032-45cd-a3de-e0bbb5fc442c.jsonl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asra-arc/data/large_scale/transitions/c4aadcf4-109b-49cd-ae89-f132048f10c4.jsonl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asra-arc/data/large_scale/transitions/c4ad01aa-293c-469c-8b5a-1dbe7457640d.jsonl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asra-arc/data/large_scale/transitions/c4adf848-55ce-4321-959d-1b792aa47d90.jsonl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asra-arc/data/large_scale/transitions/c4b3fa5d-3915-4b5d-b205-636078df3ce9.jsonl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asra-arc/data/large_scale/transitions/c4b729c2-dc9b-4a8d-ac0b-8d05082a3397.jsonl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asra-arc/data/large_scale/transitions/c4bcb3f3-2f45-4cf5-91fc-f63f6518515d.jsonl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asra-arc/data/large_scale/transitions/c4c26ecf-11b1-4b64-8e39-2ec6bc74df78.jsonl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asra-arc/data/large_scale/transitions/c4d04e8c-9c11-4d7d-8d00-bc2b19a6a594.jsonl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asra-arc/data/large_scale/transitions/c4d2854c-4373-4839-a2e1-b05f8dae8cc8.jsonl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asra-arc/data/large_scale/transitions/c4d74d0e-87f2-4f50-bb8e-137fd7681f48.jsonl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asra-arc/data/large_scale/transitions/c4d9205d-7354-480f-8d29-56dba0ffbe2a.jsonl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asra-arc/data/large_scale/transitions/c4dcf886-be4a-4749-bc84-0e7788069240.jsonl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asra-arc/data/large_scale/transitions/c4dee6fd-4453-4c84-8f07-01c877220e7b.jsonl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asra-arc/data/large_scale/transitions/c4ef0ce5-58da-4ca5-90d0-529eb30490a5.jsonl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asra-arc/data/large_scale/transitions/c4efdf19-77f1-4035-954b-1fa498268e98.jsonl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asra-arc/data/large_scale/transitions/c4f19e56-aa18-4495-9635-b6131dad4847.jsonl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asra-arc/data/large_scale/transitions/c4f21359-1f75-4811-bf92-3cba14fbeca7.jsonl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asra-arc/data/large_scale/transitions/c4fd91ba-26c9-4bf8-b098-cd5628f44d9b.jsonl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asra-arc/data/large_scale/transitions/c506510f-d190-46ac-ad03-58b00ebf33c2.jsonl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asra-arc/data/large_scale/transitions/c50f94ac-8681-45ff-b156-3b37a3b5a7eb.jsonl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asra-arc/data/large_scale/transitions/c5146942-be55-41d7-b873-135390a6605d.jsonl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asra-arc/data/large_scale/transitions/c514e12a-6608-4227-b6a0-55c91b9f12db.jsonl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asra-arc/data/large_scale/transitions/c51d097d-774a-41d1-9904-c556237da158.jsonl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asra-arc/data/large_scale/transitions/c524e92f-e028-4507-a167-4e58bf01063d.jsonl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asra-arc/data/large_scale/transitions/c52b90b1-8122-44c1-b900-fee4db55d344.jsonl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asra-arc/data/large_scale/transitions/c52d47d9-0987-428a-86f1-6bc9389b9e27.jsonl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asra-arc/data/large_scale/transitions/c531064c-5da1-484f-ba96-08e0b89d838d.jsonl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asra-arc/data/large_scale/transitions/c53467cc-6e33-4959-a977-75c36c3892ba.jsonl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asra-arc/data/large_scale/transitions/c53e77d3-f8f3-49ae-b4f3-ba90b6d9dba2.jsonl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asra-arc/data/large_scale/transitions/c5517e2a-7ad5-4965-ba09-9e2bca9d7f21.jsonl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asra-arc/data/large_scale/transitions/c5573459-fc08-4264-920c-b0ffd2aa5bcf.jsonl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asra-arc/data/large_scale/transitions/c56177ad-4163-4763-8dc4-89dba4d02881.jsonl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asra-arc/data/large_scale/transitions/c566d010-5f1b-42e6-a88c-47952e593c67.jsonl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asra-arc/data/large_scale/transitions/c5697076-d004-4e26-a63f-eacb360b3a45.jsonl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asra-arc/data/large_scale/transitions/c5701ed2-e948-4974-8884-febbc34707a4.jsonl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asra-arc/data/large_scale/transitions/c57e0309-5ae3-49b0-a85e-9a42f608a354.jsonl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asra-arc/data/large_scale/transitions/c587e29f-6084-4bb6-9950-b79a492f1618.jsonl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asra-arc/data/large_scale/transitions/c589bbf4-d1a7-45d4-9ce8-74b367e8de12.jsonl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asra-arc/data/large_scale/transitions/c58dd4e7-ebad-476d-9d1b-ea2d4b0fe2b1.jsonl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asra-arc/data/large_scale/transitions/c59bba07-097a-4596-8b03-fa2236e9a450.jsonl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asra-arc/data/large_scale/transitions/c5ad4334-f6a9-4538-93c9-d005b0457479.jsonl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asra-arc/data/large_scale/transitions/c5b07cc4-9e68-45ea-a5d2-762c1b299022.jsonl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asra-arc/data/large_scale/transitions/c5b1ac87-4a57-4114-83bb-c3e5f5c06cbb.jsonl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asra-arc/data/large_scale/transitions/c5b3ee03-bf1a-4d5b-9625-4e90e7ed9724.jsonl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asra-arc/data/large_scale/transitions/c5bd7ece-a2cd-4c89-92ec-af2d3067f279.jsonl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asra-arc/data/large_scale/transitions/c5d38a3a-db8b-4fcc-b2d5-ccaa38accb47.jsonl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asra-arc/data/large_scale/transitions/c5e350cb-65ba-4d33-a432-34652152756d.jsonl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asra-arc/data/large_scale/transitions/c5e69c03-3375-403f-aa5b-313332f54ee1.jsonl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asra-arc/data/large_scale/transitions/c5ea89ef-e755-4d64-ba38-4803dc55c8c2.jsonl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asra-arc/data/large_scale/transitions/c5ed80b6-bc1c-4e8b-9d5f-8e5ce660af22.jsonl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asra-arc/data/large_scale/transitions/c5f82d41-f2fd-4148-94c9-69a6bbf89137.jsonl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asra-arc/data/large_scale/transitions/c60cf645-9296-407e-93ed-96693be26a88.jsonl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asra-arc/data/large_scale/transitions/c60d41d2-6352-4e79-a5cf-f394e972c8e4.jsonl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asra-arc/data/large_scale/transitions/c614b1d7-1c97-4c23-b433-dbe69dac62d1.jsonl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asra-arc/data/large_scale/transitions/c619d6a8-c37c-4e4c-a2b6-9213c4eb6009.jsonl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asra-arc/data/large_scale/transitions/c61c776d-3932-48e2-89c0-7bbcb34f5034.jsonl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asra-arc/data/large_scale/transitions/c62058fd-193a-4865-85b2-b130239191c3.jsonl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asra-arc/data/large_scale/transitions/c624fdd4-03ed-42fd-961f-e312192f2abf.jsonl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asra-arc/data/large_scale/transitions/c6281c25-24d6-4460-986b-64f1735ba708.jsonl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asra-arc/data/large_scale/transitions/c62abb63-6ce2-43e4-b595-545a2bf2a24b.jsonl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asra-arc/data/large_scale/transitions/c62c38aa-f418-44fa-aea6-b56c27028775.jsonl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asra-arc/data/large_scale/transitions/c63a21c7-2b58-42d4-b1de-b9c689feb33e.jsonl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asra-arc/data/large_scale/transitions/c63ac6fd-bb1f-4594-ae95-76580e3ac0f1.jsonl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asra-arc/data/large_scale/transitions/c63ad26e-29bf-4c90-8825-f5c3173e9401.jsonl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asra-arc/data/large_scale/transitions/c64bbe92-d108-44ea-8e6f-a531bd8808b0.jsonl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asra-arc/data/large_scale/transitions/c65365c7-fbd9-48dd-97c6-a36e174ba488.jsonl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asra-arc/data/large_scale/transitions/c654a87e-22a2-4fa9-a59e-ed099f7171a4.jsonl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asra-arc/data/large_scale/transitions/c65582c2-7497-4323-9e06-3f08ed02fa96.jsonl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asra-arc/data/large_scale/transitions/c65827fa-d97b-4177-a7f5-0cfbf0f42afb.jsonl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asra-arc/data/large_scale/transitions/c65c0177-27ed-4489-87da-e555e0c578ab.jsonl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asra-arc/data/large_scale/transitions/c661e03b-010f-49d0-8374-50282c1d3e1b.jsonl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asra-arc/data/large_scale/transitions/c663777c-335d-4ae8-984b-0d8b81f4a17f.jsonl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asra-arc/data/large_scale/transitions/c665bebb-1bb5-48e1-b862-6b57a4736819.jsonl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asra-arc/data/large_scale/transitions/c666b550-0cb3-4274-8895-035836d59e19.jsonl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asra-arc/data/large_scale/transitions/c669ab8f-5841-419b-8807-a9e78bfe9d90.jsonl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asra-arc/data/large_scale/transitions/c66eedd4-5f85-4869-a658-fe3e29e2ef29.jsonl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asra-arc/data/large_scale/transitions/c68bce0c-128c-4c58-b8f5-f3fe49e0f893.jsonl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asra-arc/data/large_scale/transitions/c68f2306-21c5-498e-87ca-816a6e7d4a78.jsonl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asra-arc/data/large_scale/transitions/c68f93e0-4468-47a7-9cc9-9703d889b650.jsonl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asra-arc/data/large_scale/transitions/c69b213f-bfdb-4a63-8922-e207aeda8147.jsonl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asra-arc/data/large_scale/transitions/c6a08027-72f1-4b70-af78-f3b9dd2372ef.jsonl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asra-arc/data/large_scale/transitions/c6a2c0db-7d70-45a0-a8ec-138c50d9571b.jsonl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asra-arc/data/large_scale/transitions/c6a2e12d-3651-4540-959d-a8d5da2c8593.jsonl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asra-arc/data/large_scale/transitions/c6a3a5d7-cd5c-462a-b146-7df0d56d3de5.jsonl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asra-arc/data/large_scale/transitions/c6a93eb2-6f26-4a92-8275-306b1d014950.jsonl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asra-arc/data/large_scale/transitions/c6ae2fe6-3fa5-454b-8d8e-484748452a8b.jsonl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asra-arc/data/large_scale/transitions/c6ba229d-e720-4175-b014-73068a742e1e.jsonl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asra-arc/data/large_scale/transitions/c6be8d7b-a7c3-4c63-bc80-3e0ed28c9610.jsonl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asra-arc/data/large_scale/transitions/c6c24bbd-fef1-4997-bb1f-0e5aa6de7d69.jsonl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asra-arc/data/large_scale/transitions/c6c31a54-f642-42bb-8c0c-3bd194f42037.jsonl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asra-arc/data/large_scale/transitions/c6cbddfe-3e15-4df7-bd95-0c49f525ba23.jsonl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asra-arc/data/large_scale/transitions/c6dccb2f-4979-4f0e-a3dc-dac3aca66030.jsonl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asra-arc/data/large_scale/transitions/c6eb2e4d-6760-49a2-94da-120dc7fd28ca.jsonl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asra-arc/data/large_scale/transitions/c6eeba68-ff8f-4bd3-a3ef-6eaf5975316f.jsonl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asra-arc/data/large_scale/transitions/c6efe66f-93a6-4e00-ba67-9c1b1750f6aa.jsonl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asra-arc/data/large_scale/transitions/c6f6f65c-d34e-4bd0-a5e4-dc14af234bf7.jsonl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asra-arc/data/large_scale/transitions/c6fca06a-1f00-4439-a86b-fe8701ae1ea3.jsonl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asra-arc/data/large_scale/transitions/c700da15-307b-4680-b85b-1f9873b4f631.jsonl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asra-arc/data/large_scale/transitions/c7028f64-7b92-4d6a-84f1-7f949c9c2248.jsonl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asra-arc/data/large_scale/transitions/c702993f-400d-481a-bd0c-0781696cf7ce.jsonl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asra-arc/data/large_scale/transitions/c70a245d-512e-4313-85ba-09f559a45a68.jsonl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asra-arc/data/large_scale/transitions/c70a8a39-28da-475f-9610-1fddaacfa8a3.jsonl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asra-arc/data/large_scale/transitions/c70d2d27-2999-422f-b2d2-84a1a2c00b00.jsonl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asra-arc/data/large_scale/transitions/c71ac07a-71e6-48d0-9b81-71dd2e726014.jsonl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asra-arc/data/large_scale/transitions/c730cc13-eece-4b0a-8d18-ed596cd5bb23.jsonl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asra-arc/data/large_scale/transitions/c7366564-39bd-4305-bf29-9adc9a7eed97.jsonl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asra-arc/data/large_scale/transitions/c7374603-065d-4e21-9d24-d33f75f2bccf.jsonl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asra-arc/data/large_scale/transitions/c73d48a4-f704-46a1-883b-5219217bad67.jsonl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asra-arc/data/large_scale/transitions/c740f913-14a2-4a4f-be61-fbc8dc0a57ad.jsonl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asra-arc/data/large_scale/transitions/c7418cff-2302-483e-a054-aae90f7ebabc.jsonl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asra-arc/data/large_scale/transitions/c7420ae2-29f3-4053-b61c-ed26290fad3a.jsonl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asra-arc/data/large_scale/transitions/c74721ab-8463-4ba6-98aa-c6280c9dc62d.jsonl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asra-arc/data/large_scale/transitions/c749681b-619f-4ec5-bd55-2118ab5e5233.jsonl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asra-arc/data/large_scale/transitions/c7531516-d16e-430e-ba08-e5816adbe9d2.jsonl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asra-arc/data/large_scale/transitions/c75b339f-4395-4e46-983c-a89204f112c4.jsonl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asra-arc/data/large_scale/transitions/c75d96cd-1b57-4a18-9fe4-b8ba09d5ec2c.jsonl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asra-arc/data/large_scale/transitions/c769c132-c4f9-49cc-9cb3-c55fcfaf9bb4.jsonl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asra-arc/data/large_scale/transitions/c76e907e-3677-484b-9924-8e96eff8c1b3.jsonl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asra-arc/data/large_scale/transitions/c772eef6-6c87-48b4-b783-ce74872f2438.jsonl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asra-arc/data/large_scale/transitions/c7785a15-9d2e-4858-b013-c47caaf14b89.jsonl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asra-arc/data/large_scale/transitions/c782c8fb-34a7-41eb-a8fa-64cda27bf0a8.jsonl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asra-arc/data/large_scale/transitions/c7867780-f46f-4983-8ebb-23b1b1e9fbe2.jsonl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asra-arc/data/large_scale/transitions/c788ab56-8855-48a2-a001-2101ad377467.jsonl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asra-arc/data/large_scale/transitions/c7891455-d482-4802-9028-00c70eea1c2a.jsonl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asra-arc/data/large_scale/transitions/c78bb631-84c7-4632-aacd-ff0e5d1fe247.jsonl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asra-arc/data/large_scale/transitions/c78c41ef-77c7-4e35-a48c-4365ce1a28c7.jsonl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asra-arc/data/large_scale/transitions/c79099e2-322b-4315-a603-8ca681a09baa.jsonl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asra-arc/data/large_scale/transitions/c79826f7-5224-453c-a471-376fbe8ce911.jsonl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asra-arc/data/large_scale/transitions/c79f3f44-b49c-45d1-8744-36640241b70d.jsonl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asra-arc/data/large_scale/transitions/c7a1a0d1-3d73-4ca0-be08-c750175a10da.jsonl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asra-arc/data/large_scale/transitions/c7ac8b76-9437-44cd-9cca-444ec6fa3e6b.jsonl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asra-arc/data/large_scale/transitions/c7b06312-9f43-4232-892a-36746318b9c6.jsonl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asra-arc/data/large_scale/transitions/c7b827a3-e43d-4cb3-82b9-dc5b5c968c40.jsonl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asra-arc/data/large_scale/transitions/c7bca070-6f87-42f1-80b2-d67aa524e5d6.jsonl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asra-arc/data/large_scale/transitions/c7c52d99-8f75-4d8d-8e11-fb530263c570.jsonl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asra-arc/data/large_scale/transitions/c7c8289c-594c-487e-a87f-03b44c1c5ec4.jsonl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asra-arc/data/large_scale/transitions/c7c94cc1-97ee-4a6e-948a-446a95c7b71e.jsonl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asra-arc/data/large_scale/transitions/c7d0b22f-4b09-44fa-a507-14b77e40ea45.jsonl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asra-arc/data/large_scale/transitions/c7d1de44-9174-49d0-b37e-3962062a38ed.jsonl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asra-arc/data/large_scale/transitions/c7d4325f-8c79-4745-b178-34ecfbf97871.jsonl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asra-arc/data/large_scale/transitions/c7ded195-84dc-40de-a647-2a68f94a7717.jsonl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asra-arc/data/large_scale/transitions/c7e5c522-bd07-43ed-9fdd-9d51ea6ad94e.jsonl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asra-arc/data/large_scale/transitions/c7ec384e-20e6-4421-8684-5bceaaaa756f.jsonl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asra-arc/data/large_scale/transitions/c7ed85df-3ff9-40c5-833a-e9ed38e540fd.jsonl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asra-arc/data/large_scale/transitions/c7fc5e3a-e867-471a-a6b8-f40ee4bdc81d.jsonl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asra-arc/data/large_scale/transitions/c7fd34aa-37ef-483d-b53a-6cd022a9fd32.jsonl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asra-arc/data/large_scale/transitions/c818b372-e8e6-47dd-b208-a87e022d24ad.jsonl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asra-arc/data/large_scale/transitions/c81f96b4-283c-4f55-a66b-29ce7e693186.jsonl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asra-arc/data/large_scale/transitions/c823d87d-5c19-4b9e-bc3d-9fda442df973.jsonl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asra-arc/data/large_scale/transitions/c82500a3-9393-4c76-b59d-4e17f9f252e8.jsonl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asra-arc/data/large_scale/transitions/c8290cc7-4b0f-4757-9508-828a9a316c6e.jsonl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asra-arc/data/large_scale/transitions/c833f385-15d6-4d08-87bd-b1f597395250.jsonl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asra-arc/data/large_scale/transitions/c8359890-fd06-427d-92ac-436b9fc1982d.jsonl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asra-arc/data/large_scale/transitions/c83e90e5-6075-4583-9221-d88271edeb67.jsonl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asra-arc/data/large_scale/transitions/c8431015-e672-40dd-9f37-dbf2f8798abf.jsonl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asra-arc/data/large_scale/transitions/c84655ce-abc5-4d3f-a227-145c17ad4eef.jsonl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asra-arc/data/large_scale/transitions/c856d6f0-22c6-4eb4-8fed-f031d4f0d6bb.jsonl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asra-arc/data/large_scale/transitions/c8592fe4-e70f-46d4-a502-0af005694d40.jsonl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asra-arc/data/large_scale/transitions/c85beec8-c68f-4c97-93f4-9c8dfe225bf4.jsonl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asra-arc/data/large_scale/transitions/c85f9248-a03b-4da0-ab21-a9477dfd3472.jsonl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asra-arc/data/large_scale/transitions/c8788256-df5a-4593-87a2-52543ab95dfc.jsonl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asra-arc/data/large_scale/transitions/c8797137-8947-453d-a71f-9a9f2631047e.jsonl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asra-arc/data/large_scale/transitions/c87bd7b7-5730-412d-a684-07084e70d44e.jsonl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asra-arc/data/large_scale/transitions/c8847ecb-41fc-49fc-9c47-c9cd4e0bbfca.jsonl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asra-arc/data/large_scale/transitions/c8871fa2-5124-4e38-94e1-20abc7dfff05.jsonl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asra-arc/data/large_scale/transitions/c889c73f-839e-4c19-8916-d3231c44f988.jsonl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asra-arc/data/large_scale/transitions/c88be779-b94a-4dcc-9b21-44ce55ff8528.jsonl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asra-arc/data/large_scale/transitions/c8943e38-4c08-4699-b857-7fb8aa235b2f.jsonl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asra-arc/data/large_scale/transitions/c8955713-136b-4ace-9ff5-c48503233cbc.jsonl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asra-arc/data/large_scale/transitions/c8a1ea45-b9e9-47f6-b59d-be53ae4d5117.jsonl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asra-arc/data/large_scale/transitions/c8a87476-ba4a-41fc-a1c2-2121954a54c6.jsonl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asra-arc/data/large_scale/transitions/c8bc4677-8137-4b14-8838-51d5a212d309.jsonl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asra-arc/data/large_scale/transitions/c8bfaa3f-2bba-4a92-9788-d27841555dbc.jsonl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asra-arc/data/large_scale/transitions/c8c10f00-1e36-450a-801e-71ad3c3fa771.jsonl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asra-arc/data/large_scale/transitions/c8c6bd4d-661c-4fcb-abba-52a37c7d7e4e.jsonl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asra-arc/data/large_scale/transitions/c8d03477-d455-41ed-b7ae-efe9b2095c47.jsonl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asra-arc/data/large_scale/transitions/c8e1c7f9-48c4-46af-a70d-cc99213813d9.jsonl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asra-arc/data/large_scale/transitions/c8e74c40-a44b-467a-a604-fd46bc911186.jsonl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asra-arc/data/large_scale/transitions/c8f72b02-febe-48e2-9feb-a63256a061d3.jsonl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asra-arc/data/large_scale/transitions/c8f93170-21c2-4404-805f-59315956deb0.jsonl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asra-arc/data/large_scale/transitions/c8fa91fb-05e5-40ba-bb04-42d32c7b3b03.jsonl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asra-arc/data/large_scale/transitions/c8fba3f3-d329-49cd-a7e1-cd394eea360e.jsonl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asra-arc/data/large_scale/transitions/c902793a-e97a-441d-8baf-7bcb70906971.jsonl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asra-arc/data/large_scale/transitions/c90a4a25-0ca4-491c-b6c8-cf7aa9204666.jsonl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asra-arc/data/large_scale/transitions/c90a748f-d650-469a-980d-ef4ee5c3d3f4.jsonl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asra-arc/data/large_scale/transitions/c90b7e60-8063-4585-9d94-8f212ad6e18b.jsonl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asra-arc/data/large_scale/transitions/c90ba460-fe20-43e5-997b-d2978958f53e.jsonl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asra-arc/data/large_scale/transitions/c90dce6e-46b0-4293-8380-954598537995.jsonl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asra-arc/data/large_scale/transitions/c911e619-5241-48a3-8979-3b28ad04d5e2.jsonl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asra-arc/data/large_scale/transitions/c918fc0b-00b0-4e4d-bbff-5e64f819c605.jsonl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asra-arc/data/large_scale/transitions/c91b7b0b-6385-424c-b1b0-50f5c939498f.jsonl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asra-arc/data/large_scale/transitions/c91c088f-c283-4d0f-8f11-94ef37106b54.jsonl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asra-arc/data/large_scale/transitions/c91c9050-56f2-4168-9300-60529838ba87.jsonl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asra-arc/data/large_scale/transitions/c924630e-9189-4b21-ad9b-52f0618edf82.jsonl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asra-arc/data/large_scale/transitions/c925fd2c-0a2e-4690-a2a4-eea67e7947e2.jsonl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asra-arc/data/large_scale/transitions/c926d946-c784-4d4e-9e0b-4ec1466d3398.jsonl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asra-arc/data/large_scale/transitions/c929418a-560e-41a9-9caa-158dd3f6cc4e.jsonl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asra-arc/data/large_scale/transitions/c92b7591-98ce-46a5-84a0-0a889aac052d.jsonl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asra-arc/data/large_scale/transitions/c92c46b2-7bfe-4bfb-a936-00748472fd5c.jsonl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asra-arc/data/large_scale/transitions/c92efbc6-884e-444d-a7a5-fa8c707e0029.jsonl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asra-arc/data/large_scale/transitions/c92ffacb-8079-4a1b-9f41-80956105d189.jsonl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asra-arc/data/large_scale/transitions/c9347ec2-15ca-44bf-96be-2d09b8f79747.jsonl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asra-arc/data/large_scale/transitions/c9366ca1-0fd3-47d3-92d2-e5f77ac805ac.jsonl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asra-arc/data/large_scale/transitions/c9389559-faf6-41ea-9337-5b5b434efd2f.jsonl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asra-arc/data/large_scale/transitions/c9397863-e4a3-42ac-b794-67400e2190de.jsonl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asra-arc/data/large_scale/transitions/c942f0fc-d78e-494d-bb68-cc6c85b2b103.jsonl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asra-arc/data/large_scale/transitions/c944f254-89bd-4a06-9373-92993c4fbe40.jsonl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asra-arc/data/large_scale/transitions/c951ea94-70cb-40de-aa5f-9b42f878e588.jsonl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asra-arc/data/large_scale/transitions/c953663e-e039-45bc-9d6d-b628a9e83600.jsonl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asra-arc/data/large_scale/transitions/c95ce3cc-41f6-46a9-9d61-69c23b05e113.jsonl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asra-arc/data/large_scale/transitions/c96eab0e-2e3b-461c-b6a7-a9685b5f3b6b.jsonl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asra-arc/data/large_scale/transitions/c9727226-6f91-4141-a9ba-e33a6c199244.jsonl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asra-arc/data/large_scale/transitions/c9741084-7bf1-4ec2-abe2-685f27e52159.jsonl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asra-arc/data/large_scale/transitions/c9875c0f-64d2-4f81-b48a-0a51fb88f4a4.jsonl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asra-arc/data/large_scale/transitions/c987b4f9-25cd-4ceb-af8f-43b232751def.jsonl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asra-arc/data/large_scale/transitions/c997585b-9cb2-42d5-9d3f-811929b78b4a.jsonl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asra-arc/data/large_scale/transitions/c997b757-7ba5-4402-99aa-99c0eee84e3a.jsonl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asra-arc/data/large_scale/transitions/c99da794-fd48-4e47-840c-8234b97551c7.jsonl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asra-arc/data/large_scale/transitions/c9ac70da-89d3-486b-bd19-aed37e04cde8.jsonl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asra-arc/data/large_scale/transitions/c9affe12-69e4-4baf-ba21-601209c16c5c.jsonl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asra-arc/data/large_scale/transitions/c9ba3097-6303-4c11-9a02-879ce6abf1bf.jsonl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asra-arc/data/large_scale/transitions/c9bdec14-b36b-4064-a90d-adb6cf13da96.jsonl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asra-arc/data/large_scale/transitions/c9bfe1d1-c37d-496e-9284-6eb7e587eba4.jsonl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asra-arc/data/large_scale/transitions/c9c6a541-9fd2-43a5-85c5-f8d1b7eb83f6.jsonl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asra-arc/data/large_scale/transitions/c9d035ba-6fcb-4032-9b78-6e571a8e129a.jsonl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asra-arc/data/large_scale/transitions/c9d08101-4caf-4b6c-ba9c-368be29a210b.jsonl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asra-arc/data/large_scale/transitions/c9d5e324-3738-4338-8b7b-53230aee49db.jsonl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asra-arc/data/large_scale/transitions/c9ddb5c6-4f31-483b-b8c0-8ffbfe6fe150.jsonl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asra-arc/data/large_scale/transitions/c9e034d2-6a1f-4896-98d9-f1032f3dc7e4.jsonl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asra-arc/data/large_scale/transitions/c9e6f72f-734a-41e4-a398-df6da0c3a539.jsonl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asra-arc/data/large_scale/transitions/ca161540-a8dc-447c-8db0-32255f58ac22.jsonl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asra-arc/data/large_scale/transitions/ca163853-b9f3-4d45-b0db-2659114b33ce.jsonl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asra-arc/data/large_scale/transitions/ca17ae1a-e55a-46ad-82f5-20c3784fe676.jsonl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asra-arc/data/large_scale/transitions/ca199431-23be-4272-875f-c4ccaac3e305.jsonl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asra-arc/data/large_scale/transitions/ca1f6cb6-4fd8-4251-9eb2-b571e7e196e5.jsonl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asra-arc/data/large_scale/transitions/ca25b3c2-6520-4e45-872b-aa149920062b.jsonl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asra-arc/data/large_scale/transitions/ca27b2cd-c7d7-435e-8c26-217b0bcc72fa.jsonl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asra-arc/data/large_scale/transitions/ca2c72ae-6f6c-40ca-8ba3-7380dd0792bc.jsonl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asra-arc/data/large_scale/transitions/ca2d7adc-0c09-41a1-96d0-24f4bcada221.jsonl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asra-arc/data/large_scale/transitions/ca365b9f-b61d-48da-a1a3-9838d325c5a2.jsonl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asra-arc/data/large_scale/transitions/ca37f739-5980-418a-af53-253a5d33f1dd.jsonl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asra-arc/data/large_scale/transitions/ca47a060-18b0-4697-9034-a6dd5429950e.jsonl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asra-arc/data/large_scale/transitions/ca485ecf-e468-46a1-9967-d7c89ee094c6.jsonl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asra-arc/data/large_scale/transitions/ca486a57-a494-44b9-a73e-3e37585662ae.jsonl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asra-arc/data/large_scale/transitions/ca490282-0f3b-49ef-b8c8-557aef82950d.jsonl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asra-arc/data/large_scale/transitions/ca51468f-38e8-44d2-8acb-c1230590800a.jsonl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asra-arc/data/large_scale/transitions/ca574f35-fc99-4a90-a6a4-5f4a25ee5be6.jsonl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asra-arc/data/large_scale/transitions/ca58a461-9317-4afd-a726-f9a92f1b631c.jsonl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asra-arc/data/large_scale/transitions/ca595742-57a8-4843-9bdc-46ec79c6c7e9.jsonl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asra-arc/data/large_scale/transitions/ca5cca02-7f36-4d63-8c4d-4afbfc1b5f93.jsonl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asra-arc/data/large_scale/transitions/ca720594-aef4-425d-9d46-ea3a704d5390.jsonl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asra-arc/data/large_scale/transitions/ca777922-166e-45fc-886d-982a14a627db.jsonl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asra-arc/data/large_scale/transitions/ca788938-149b-4041-93ac-1d40191d6dd3.jsonl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asra-arc/data/large_scale/transitions/ca892c8c-98a2-4d78-97be-a097fb19f631.jsonl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asra-arc/data/large_scale/transitions/ca915463-755e-468f-8585-239b53297a99.jsonl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asra-arc/data/large_scale/transitions/ca9becf4-88f6-4376-a7b8-fbfc5816412d.jsonl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asra-arc/data/large_scale/transitions/ca9ee29e-99af-4d32-a282-73d06721ec17.jsonl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asra-arc/data/large_scale/transitions/ca9f9b1a-199d-4f4d-a689-8f05646d6351.jsonl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asra-arc/data/large_scale/transitions/caa248fd-e273-42e0-9d6b-06e06a7defb3.jsonl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asra-arc/data/large_scale/transitions/cab4c3a1-e7be-4b6c-8cd1-4968e43ab3f3.jsonl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asra-arc/data/large_scale/transitions/cab4e62e-5673-4c52-a8e2-fe6b7d636974.jsonl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asra-arc/data/large_scale/transitions/cac60390-d66d-488b-b5ea-6883cc48f5fe.jsonl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asra-arc/data/large_scale/transitions/cac69bf7-7063-480c-8893-b93fb80da36b.jsonl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asra-arc/data/large_scale/transitions/cad34866-51a7-46f7-988a-52246c30f650.jsonl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asra-arc/data/large_scale/transitions/cae4c71a-c916-472c-85ac-bcb3f4d7400f.jsonl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asra-arc/data/large_scale/transitions/caea7440-002d-4540-8430-840b8a0e765e.jsonl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asra-arc/data/large_scale/transitions/caeccaf0-f187-409d-b653-afffef0bd01e.jsonl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asra-arc/data/large_scale/transitions/caee92a4-5a42-4b58-a132-44f9f45bf7e6.jsonl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asra-arc/data/large_scale/transitions/caf2ff28-c20c-41ca-aed4-14eeb3e25150.jsonl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asra-arc/data/large_scale/transitions/caf5d3ac-af8e-4043-bc85-71da8292f07e.jsonl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asra-arc/data/large_scale/transitions/cb09a746-85c5-4345-87b5-9bf3bb2ffdb6.jsonl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asra-arc/data/large_scale/transitions/cb19acc4-95e2-4ec5-b575-d4970eced928.jsonl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asra-arc/data/large_scale/transitions/cb22d9ae-d54a-4f16-99ad-3454d9df0e81.jsonl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asra-arc/data/large_scale/transitions/cb23dce4-c6fe-4022-a4b7-84f0eb79bb5a.jsonl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asra-arc/data/large_scale/transitions/cb348859-5631-47a2-85d4-76f4baf1c8e6.jsonl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asra-arc/data/large_scale/transitions/cb383a3e-6c92-4f69-910b-b596dccaf7e6.jsonl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asra-arc/data/large_scale/transitions/cb3ab62b-6e3a-4e34-a122-fdec037804cf.jsonl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asra-arc/data/large_scale/transitions/cb43b06d-18ef-4271-9975-840a5c30eadd.jsonl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asra-arc/data/large_scale/transitions/cb448e09-25df-4235-9dfe-8335b72ee9f0.jsonl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asra-arc/data/large_scale/transitions/cb549f45-d562-4e46-8dfb-928e97a8a603.jsonl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asra-arc/data/large_scale/transitions/cb6d2b09-41ba-4b80-b1a7-5e3bb6b549ad.jsonl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asra-arc/data/large_scale/transitions/cb6f96ec-9f07-4de7-bc47-4b8d418d22fb.jsonl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asra-arc/data/large_scale/transitions/cb703e23-247d-40b3-a52d-e595ab381c81.jsonl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asra-arc/data/large_scale/transitions/cb717a68-c06b-4c05-97eb-5c7965e29449.jsonl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asra-arc/data/large_scale/transitions/cb74c04b-6740-47ca-8c2e-f4e32ecdf93f.jsonl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asra-arc/data/large_scale/transitions/cb7c6845-ec8f-488a-a681-bec4075437ac.jsonl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asra-arc/data/large_scale/transitions/cb7fdc70-31d1-4134-8fc6-bb0036dbd943.jsonl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asra-arc/data/large_scale/transitions/cb89b375-6b44-459e-9a05-c8c5bfaf24b5.jsonl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asra-arc/data/large_scale/transitions/cb89c101-20be-4f14-884c-c60c12feca63.jsonl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asra-arc/data/large_scale/transitions/cb958e66-7d7d-470e-b27f-463d9597398e.jsonl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asra-arc/data/large_scale/transitions/cb97dab1-2f51-4385-a34e-b71cab6a5260.jsonl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asra-arc/data/large_scale/transitions/cba09911-8a18-4ef2-8dfc-1e7037899731.jsonl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asra-arc/data/large_scale/transitions/cba3d8a6-3e7e-4df7-8242-71e3629f9b6d.jsonl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asra-arc/data/large_scale/transitions/cba51fb0-a3fb-4ef4-9119-a87adc3c9e5b.jsonl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asra-arc/data/large_scale/transitions/cbb2e6da-0993-4447-bfb4-3680532a4911.jsonl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asra-arc/data/large_scale/transitions/cbc32e6b-237c-4218-8455-a49a947f1fe4.jsonl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asra-arc/data/large_scale/transitions/cbc76176-ed4a-4040-b1c7-246d862c71eb.jsonl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asra-arc/data/large_scale/transitions/cbccd4f1-c3d8-4520-87d2-fca0db1ca97e.jsonl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asra-arc/data/large_scale/transitions/cbd45538-2854-48ac-acaf-8b639626059e.jsonl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asra-arc/data/large_scale/transitions/cbdc19ae-f745-4e74-8a00-2033656cf639.jsonl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asra-arc/data/large_scale/transitions/cbe69184-b6fa-44e0-8076-d96a66c58d04.jsonl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asra-arc/data/large_scale/transitions/cbf2f460-3578-4032-baf5-bc71b1718be3.jsonl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asra-arc/data/large_scale/transitions/cc05e73b-4b33-448d-bff2-d7a81db4c756.jsonl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asra-arc/data/large_scale/transitions/cc09845d-0fc1-4146-a185-727bd8cd6f27.jsonl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asra-arc/data/large_scale/transitions/cc0b2f94-547b-404a-ae65-0d6310d732db.jsonl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asra-arc/data/large_scale/transitions/cc0cc751-f426-4d2c-95d5-a6081d9e3e23.jsonl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asra-arc/data/large_scale/transitions/cc10d807-1002-4ae6-a4b4-73c8b020816f.jsonl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asra-arc/data/large_scale/transitions/cc11b52f-1951-4812-9e07-a84005053fe3.jsonl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asra-arc/data/large_scale/transitions/cc153d39-8f0d-43eb-bac7-c791bf73502a.jsonl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asra-arc/data/large_scale/transitions/cc170714-4a01-4683-9881-c5097b98c880.jsonl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asra-arc/data/large_scale/transitions/cc27d489-0cb8-42e9-b218-f61b17aa78d6.jsonl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asra-arc/data/large_scale/transitions/cc29d880-f4d6-4ac3-bfd8-10d70475c7ba.jsonl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asra-arc/data/large_scale/transitions/cc2a90d7-51a4-43f3-9133-3174dadbe6a9.jsonl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asra-arc/data/large_scale/transitions/cc36a86b-ebaf-4d0c-a3c1-b62d262391ae.jsonl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asra-arc/data/large_scale/transitions/cc441f99-b9f3-472e-9d9f-f54f4e5c6d7c.jsonl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asra-arc/data/large_scale/transitions/cc458b97-861d-40a6-87aa-f3e5b9316931.jsonl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asra-arc/data/large_scale/transitions/cc4a62ac-563c-49c0-af3b-66a9662ebca8.jsonl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asra-arc/data/large_scale/transitions/cc532c72-baea-484f-8371-1ea2175a72f3.jsonl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asra-arc/data/large_scale/transitions/cc587870-56f7-4fe1-9790-c254471dfcfa.jsonl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asra-arc/data/large_scale/transitions/cc61d674-9bf4-4a24-8dd2-7c040b6b0ddd.jsonl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asra-arc/data/large_scale/transitions/cc6bdd62-8881-4f8e-881b-2aee5cd3bc43.jsonl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asra-arc/data/large_scale/transitions/cc76b47f-8cbd-4e00-94ce-8455bc10f107.jsonl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asra-arc/data/large_scale/transitions/cc7dedf2-db4d-42b0-b57a-361434a22fee.jsonl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asra-arc/data/large_scale/transitions/cc857312-eb69-4eef-ba05-8e4ec379d940.jsonl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asra-arc/data/large_scale/transitions/cc89c852-f434-415f-8ddd-5220e16d1f39.jsonl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asra-arc/data/large_scale/transitions/cc8bbf46-f84f-420e-b73c-4bdddd1c20b3.jsonl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asra-arc/data/large_scale/transitions/cc98371f-ae63-49f3-ad59-1288077f8c15.jsonl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asra-arc/data/large_scale/transitions/cc99f276-756f-44a0-9dc2-55213188457a.jsonl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asra-arc/data/large_scale/transitions/cc9b00cf-b9b3-4289-a931-e008a142a096.jsonl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asra-arc/data/large_scale/transitions/cc9b0a28-e29d-4a90-b56a-8ead798ad7bf.jsonl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asra-arc/data/large_scale/transitions/cc9ea104-f934-478d-88b7-a4e36239397b.jsonl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asra-arc/data/large_scale/transitions/cca187e0-d08d-46f0-8b2a-50e391f9cdd4.jsonl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asra-arc/data/large_scale/transitions/cca2cb97-0dee-492e-a32d-0c872cff4fb7.jsonl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asra-arc/data/large_scale/transitions/cca8c704-d3ff-4a2b-b3a2-56ad8bcc01ba.jsonl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asra-arc/data/large_scale/transitions/ccaaad38-c812-42a0-a003-822b7e4f3994.jsonl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asra-arc/data/large_scale/transitions/ccbad172-dec9-4e31-b34e-1e513226636c.jsonl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asra-arc/data/large_scale/transitions/ccbc84f4-6b91-44b6-b822-de5b7ae6b74b.jsonl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asra-arc/data/large_scale/transitions/ccbd92d8-18e8-4d02-8243-2eb2a9d281c8.jsonl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asra-arc/data/large_scale/transitions/ccc1e478-c59b-4d82-9930-f74264f6e14b.jsonl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asra-arc/data/large_scale/transitions/ccce5541-f1a4-40f2-ad67-b276a78d88fd.jsonl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asra-arc/data/large_scale/transitions/ccd6712d-c174-4784-a3df-a347c92e2138.jsonl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asra-arc/data/large_scale/transitions/ccd720aa-2231-46e9-bfdd-6ad8c7af42a9.jsonl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asra-arc/data/large_scale/transitions/ccd744a8-781f-401c-b9e2-f6ab6e52de46.jsonl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asra-arc/data/large_scale/transitions/ccde64c9-7638-4b00-a4c2-fde8ea1f2315.jsonl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asra-arc/data/large_scale/transitions/cce4c018-62f3-47c6-8b91-b764045c126a.jsonl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asra-arc/data/large_scale/transitions/ccf6e39b-eeb7-4ab5-b4c8-74ac61ca0730.jsonl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asra-arc/data/large_scale/transitions/ccf9a677-22ce-44aa-8bc2-f58963f184ef.jsonl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asra-arc/data/large_scale/transitions/ccff1c02-0c16-4175-89cd-ada3586b2b39.jsonl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asra-arc/data/large_scale/transitions/cd006623-2e5e-42cd-94c7-f6b499476ba3.jsonl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asra-arc/data/large_scale/transitions/cd010064-e91d-4f92-8efd-3f4fb65ca657.jsonl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asra-arc/data/large_scale/transitions/cd112902-c7f1-42e2-89a4-c0fb466ac0f9.jsonl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asra-arc/data/large_scale/transitions/cd11428a-fbb5-46b4-8f97-46d2e2a13523.jsonl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asra-arc/data/large_scale/transitions/cd13091c-0efc-421e-918f-20260b4d73bb.jsonl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asra-arc/data/large_scale/transitions/cd14fec0-1e38-4061-a3b6-8dfe97afc048.jsonl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asra-arc/data/large_scale/transitions/cd1ec5c6-053f-45dc-ac86-3daf5186f42e.jsonl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asra-arc/data/large_scale/transitions/cd2890a8-27a1-494f-91f2-8e090ec0be49.jsonl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asra-arc/data/large_scale/transitions/cd2976bf-9537-4ab1-8f2a-a1f6bb6a0f30.jsonl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asra-arc/data/large_scale/transitions/cd29e750-6110-472a-bbd2-e0d55cf377e2.jsonl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asra-arc/data/large_scale/transitions/cd2b16d6-ab13-4bf5-b4a5-5906d34b1ee8.jsonl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asra-arc/data/large_scale/transitions/cd2dbdfa-792f-492f-ae9c-a41bd56c4aaf.jsonl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asra-arc/data/large_scale/transitions/cd31d94b-4fa4-48ed-9e15-ba509fa3eaba.jsonl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asra-arc/data/large_scale/transitions/cd34e2eb-a866-4d9f-a2a0-426a87d7649b.jsonl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asra-arc/data/large_scale/transitions/cd46d9d9-71ba-4319-8d51-63fba8cb74ee.jsonl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asra-arc/data/large_scale/transitions/cd49b3e9-2fb4-433e-9f2f-07ebb9b37f38.jsonl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asra-arc/data/large_scale/transitions/cd4ad7eb-1b21-4759-bc90-23acfe432352.jsonl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asra-arc/data/large_scale/transitions/cd530972-0a07-4831-a08e-126efb86d466.jsonl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asra-arc/data/large_scale/transitions/cd5a788c-6aa9-4d98-acc8-0ec6c2dbffd2.jsonl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asra-arc/data/large_scale/transitions/cd5b2fbf-3a7a-44f3-a75d-a3ef0b043257.jsonl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asra-arc/data/large_scale/transitions/cd5e452c-fd5c-49d9-ba32-ea15e464f04e.jsonl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asra-arc/data/large_scale/transitions/cd5fe355-0106-4cd2-9fb5-f8d7c71ce11b.jsonl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asra-arc/data/large_scale/transitions/cd76be63-db37-4f7f-933a-f75349f29e7c.jsonl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asra-arc/data/large_scale/transitions/cd83ba25-f180-45ac-842c-bf972732edab.jsonl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asra-arc/data/large_scale/transitions/cd849d18-8521-47dc-806c-4221d9705c07.jsonl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asra-arc/data/large_scale/transitions/cd903221-ee95-4e3c-8bc9-b23629be5003.jsonl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asra-arc/data/large_scale/transitions/cd9c7a8c-8545-4688-be87-208bfd49d3aa.jsonl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asra-arc/data/large_scale/transitions/cda76a91-7c91-49cd-821f-c5d66baedc82.jsonl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asra-arc/data/large_scale/transitions/cda9588f-89f8-4521-a46b-b6af84baa5c2.jsonl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asra-arc/data/large_scale/transitions/cdab6ee1-8e5e-4612-b862-d90d0f652684.jsonl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asra-arc/data/large_scale/transitions/cdab909e-87bd-48bf-85fa-49a209c85f58.jsonl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asra-arc/data/large_scale/transitions/cdafc0b6-5365-421f-a10d-573d4873faa3.jsonl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asra-arc/data/large_scale/transitions/cdb37fe9-c1d7-442c-b7e7-b11919cba4c4.jsonl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asra-arc/data/large_scale/transitions/cdb7906d-f55c-42e5-899c-289a961f3121.jsonl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asra-arc/data/large_scale/transitions/cdb979a1-bb16-4ee8-bff6-411cd0fed568.jsonl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asra-arc/data/large_scale/transitions/cdbb0339-e747-4c8b-b851-a147eb395b13.jsonl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asra-arc/data/large_scale/transitions/cdbeaca6-de91-4be0-af02-b570ce6ed244.jsonl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asra-arc/data/large_scale/transitions/cdc40aa5-ef2f-4cc3-b0e0-121a922b4e5d.jsonl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asra-arc/data/large_scale/transitions/cdc40c64-6f55-49d0-9ab9-a44f34c4b00b.jsonl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asra-arc/data/large_scale/transitions/cdc7e98e-2a72-4063-baba-295442184d00.jsonl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asra-arc/data/large_scale/transitions/cdc8ba47-7b57-494b-9e64-31225e8e9e45.jsonl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asra-arc/data/large_scale/transitions/cdc8f3de-9cc7-4489-8101-41cf447aed8f.jsonl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asra-arc/data/large_scale/transitions/cdc8fd48-5b86-4a48-9241-fad269cbdd1f.jsonl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asra-arc/data/large_scale/transitions/cdca3aea-ce30-4538-b662-fd4bb2ca55cd.jsonl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asra-arc/data/large_scale/transitions/cdcc14e2-8924-4532-b74e-c0e225f8448e.jsonl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asra-arc/data/large_scale/transitions/cdd401c4-a213-4a0e-a119-3063ebf40528.jsonl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asra-arc/data/large_scale/transitions/cdd59b0d-4d2a-45a4-8a04-c220b4ae835c.jsonl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asra-arc/data/large_scale/transitions/cdd64d0e-67f6-473d-bed4-fd2d48d4c9a0.jsonl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asra-arc/data/large_scale/transitions/cde586ac-41b6-416c-b3c3-633cb2005895.jsonl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asra-arc/data/large_scale/transitions/cdedbb9f-0226-4da9-9b84-d370c47f47cd.jsonl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asra-arc/data/large_scale/transitions/cdefae8e-a163-493c-a58b-4763bb3d1a22.jsonl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asra-arc/data/large_scale/transitions/cdf22d8d-e9e4-4622-984a-2983fc8e0508.jsonl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asra-arc/data/large_scale/transitions/cdf49db1-59f4-4e50-90bf-5d9031758c34.jsonl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asra-arc/data/large_scale/transitions/cdfaa67b-dbf5-49c4-a739-aa2143f1ea45.jsonl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asra-arc/data/large_scale/transitions/ce00e1ce-eb8f-4a6b-891d-d6322e8e2b3c.jsonl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asra-arc/data/large_scale/transitions/ce029530-7bd5-4ca4-8545-4e3563f0589f.jsonl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asra-arc/data/large_scale/transitions/ce0642aa-44da-4850-96dd-2530067e9c7c.jsonl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asra-arc/data/large_scale/transitions/ce13010b-6707-4b88-aca9-4d2df282f06e.jsonl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asra-arc/data/large_scale/transitions/ce25a3e6-dc6d-4110-974d-9531d4438dfe.jsonl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asra-arc/data/large_scale/transitions/ce29bdd9-95cc-4922-9035-f691056be8ed.jsonl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asra-arc/data/large_scale/transitions/ce2cef51-515b-4b29-9d57-777596355648.jsonl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asra-arc/data/large_scale/transitions/ce39b2b4-c691-4be1-9ddb-c7335bf78542.jsonl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asra-arc/data/large_scale/transitions/ce3c938c-7955-490c-8a3f-8035d3f5da34.jsonl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asra-arc/data/large_scale/transitions/ce4987c1-4f0f-4e25-ac80-893da657e55e.jsonl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asra-arc/data/large_scale/transitions/ce4e648c-2484-4783-bb19-74a77516a064.jsonl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asra-arc/data/large_scale/transitions/ce54cd05-ba58-4fbe-a5e1-7ca5c2e14050.jsonl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asra-arc/data/large_scale/transitions/ce5ca89e-1e6b-45a1-ba6d-bd4479497c0a.jsonl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asra-arc/data/large_scale/transitions/ce64954a-f290-43d5-b1a8-1e6c306a7762.jsonl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asra-arc/data/large_scale/transitions/ce686bcf-0f27-4c1b-8cff-7fbd24baa39d.jsonl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asra-arc/data/large_scale/transitions/ce6f2ddd-80ab-4317-9ea2-9aff49e674b1.jsonl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asra-arc/data/large_scale/transitions/ce78f3ad-819e-4d16-a105-f0a2e5402e23.jsonl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asra-arc/data/large_scale/transitions/ce7d05cc-8f51-41ca-a4b5-88c7e13e0e4c.jsonl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asra-arc/data/large_scale/transitions/ce7f3c36-8fee-4cf6-90f4-186bac9b86cc.jsonl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asra-arc/data/large_scale/transitions/ce8049b4-ed00-418e-b690-b7f0077bfe65.jsonl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asra-arc/data/large_scale/transitions/ce88fa25-2fcb-497d-99b7-8863dbe8ba9d.jsonl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asra-arc/data/large_scale/transitions/ce89385e-ce9f-4ff4-898d-7b42479295cb.jsonl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asra-arc/data/large_scale/transitions/ce8d923c-7013-4652-99c5-65f156c6b0a2.jsonl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asra-arc/data/large_scale/transitions/ce910498-b2f8-47fe-a09d-c6a5431052a2.jsonl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asra-arc/data/large_scale/transitions/ce95b608-e89d-4b11-849d-d4df860aa258.jsonl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asra-arc/data/large_scale/transitions/ce9f8d09-5142-49e6-88d8-ca2acbae0c0e.jsonl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asra-arc/data/large_scale/transitions/cea0b4af-ef1c-41ee-85ee-f63cff099f97.jsonl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asra-arc/data/large_scale/transitions/cea40b94-9aa3-478b-b2de-22e5b80b340f.jsonl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asra-arc/data/large_scale/transitions/cea68707-39fb-445c-93f8-dc516e074a38.jsonl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asra-arc/data/large_scale/transitions/cea98612-b345-4b88-98b4-e3719c6ea3d0.jsonl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asra-arc/data/large_scale/transitions/ceaf12b1-0eed-4b9e-bf11-cb3e4b60fe7a.jsonl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asra-arc/data/large_scale/transitions/ceb059e6-cbec-4682-af99-9a753d3f2608.jsonl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asra-arc/data/large_scale/transitions/ceb832ca-00b5-4895-8bef-97bb2266ef0c.jsonl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asra-arc/data/large_scale/transitions/ceb9092c-2503-435e-aa7f-276961c0d07d.jsonl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asra-arc/data/large_scale/transitions/ceceb11a-ebaf-4dd2-8a50-b86b2209686e.jsonl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asra-arc/data/large_scale/transitions/cedbd551-29ee-4a03-b4e5-ec0ff5d27586.jsonl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asra-arc/data/large_scale/transitions/cee0abb9-3b5d-489b-aae0-5c2ffb381807.jsonl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asra-arc/data/large_scale/transitions/ceec5d82-eabe-4f23-89a1-06a482c43f76.jsonl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asra-arc/data/large_scale/transitions/ceef464c-1034-46c9-b741-0f9281f32ca3.jsonl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asra-arc/data/large_scale/transitions/cef59597-29ba-49e1-a9fc-a1d61f0b0bdf.jsonl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asra-arc/data/large_scale/transitions/cef99bea-e136-467d-a760-99b98f4a3d19.jsonl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asra-arc/data/large_scale/transitions/cf03f972-5c29-409f-960d-b4bf7acfd303.jsonl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asra-arc/data/large_scale/transitions/cf05feed-d331-4399-8161-4232193d7a3d.jsonl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asra-arc/data/large_scale/transitions/cf0d64ac-3655-4889-a641-d00da66f9dab.jsonl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asra-arc/data/large_scale/transitions/cf164dda-313d-4b12-96c7-16128698ec3a.jsonl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asra-arc/data/large_scale/transitions/cf175a3c-4f4d-4442-826a-528632adc9b0.jsonl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asra-arc/data/large_scale/transitions/cf1d9fbc-a106-4d2f-8b19-476ae8fc727d.jsonl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asra-arc/data/large_scale/transitions/cf20dbec-cc1e-4d18-8804-c59388fd94f9.jsonl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asra-arc/data/large_scale/transitions/cf24a463-4805-47ae-bf93-ae6df7d5018d.jsonl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asra-arc/data/large_scale/transitions/cf254785-8094-49cf-92f7-c0dd31caba52.jsonl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asra-arc/data/large_scale/transitions/cf2650a9-20a5-4b59-9086-8ce3b0cda5e5.jsonl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asra-arc/data/large_scale/transitions/cf2f26e2-569f-4807-a016-5ae2dfcb11e1.jsonl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asra-arc/data/large_scale/transitions/cf3ba208-b4ec-4bc8-a442-61f54ca9cd47.jsonl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asra-arc/data/large_scale/transitions/cf3bd250-4b0b-4ca7-b55a-811f316a12a9.jsonl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asra-arc/data/large_scale/transitions/cf3e46dd-9677-45c6-8b0a-674dc80789fd.jsonl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asra-arc/data/large_scale/transitions/cf433502-dd74-4f86-a62c-ddcdf0c03e67.jsonl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asra-arc/data/large_scale/transitions/cf4a0442-ae8f-4938-a165-ec9ac27257dd.jsonl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asra-arc/data/large_scale/transitions/cf5a68bb-d41d-4297-a150-62caf8520eb9.jsonl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asra-arc/data/large_scale/transitions/cf66cbcc-4875-4c5b-ac8e-57ce03a5571e.jsonl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asra-arc/data/large_scale/transitions/cf8102ed-d59e-449b-a44d-9fabceb6b7de.jsonl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asra-arc/data/large_scale/transitions/cf8258ef-c097-4ced-8567-1ad38f34d653.jsonl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asra-arc/data/large_scale/transitions/cf989009-7c64-4191-86cb-9ed521d4d2b0.jsonl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asra-arc/data/large_scale/transitions/cfa014b6-16d6-444f-8e36-13580400d9b7.jsonl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asra-arc/data/large_scale/transitions/cfa90b41-2b50-43d2-803b-4c888cd8cfb3.jsonl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asra-arc/data/large_scale/transitions/cfac8700-9136-41f6-90d6-2e4d46c404a0.jsonl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asra-arc/data/large_scale/transitions/cfae499d-5328-4014-9a93-c6d0688f3d9e.jsonl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asra-arc/data/large_scale/transitions/cfb1db54-54ef-48ca-b1de-bf8e77b4be4b.jsonl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asra-arc/data/large_scale/transitions/cfb3a098-546f-4cfc-8b7b-cea89dbefc7a.jsonl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asra-arc/data/large_scale/transitions/cfb6877a-bd06-4df7-9e1c-31013cd55e98.jsonl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asra-arc/data/large_scale/transitions/cfc137be-468e-4c3c-83cf-90f618427b06.jsonl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asra-arc/data/large_scale/transitions/cfc162f1-df6e-4966-a16f-985fa6d0dff4.jsonl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asra-arc/data/large_scale/transitions/cfc7ef16-b180-4cee-8fe2-ba5c08a54495.jsonl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asra-arc/data/large_scale/transitions/cfcd305b-67cf-4405-afc7-638a53d19381.jsonl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asra-arc/data/large_scale/transitions/cfcedaa9-a771-4f2a-8f21-170bb55a8410.jsonl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asra-arc/data/large_scale/transitions/cfd08f16-ffbb-455c-a9f1-4f87db6bc927.jsonl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asra-arc/data/large_scale/transitions/cfd1f209-c64d-4404-97a3-05219fa7c26a.jsonl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asra-arc/data/large_scale/transitions/cfd8aa96-471f-4250-be24-a7ac28d126e0.jsonl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asra-arc/data/large_scale/transitions/cfe1cd58-c549-458c-89f3-fae931f4bfaf.jsonl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asra-arc/data/large_scale/transitions/cfe8af9b-2436-433a-bd3b-c4adc7df147d.jsonl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asra-arc/data/large_scale/transitions/cff26834-4879-42f3-aefc-c8d0c8410955.jsonl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asra-arc/data/large_scale/transitions/cff2e763-c6aa-4aa3-992e-703aa46a8f8b.jsonl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asra-arc/data/large_scale/transitions/cffbc389-35b8-49a9-a278-69c3bd18c91f.jsonl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asra-arc/data/large_scale/transitions/d00b7d3c-74ae-47a4-8bfe-ab78200b683c.jsonl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asra-arc/data/large_scale/transitions/d018303c-3101-480d-a3f8-bb6f89a3edde.jsonl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asra-arc/data/large_scale/transitions/d025638a-ef81-4bb5-b158-6269238c98f1.jsonl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asra-arc/data/large_scale/transitions/d028cf39-c189-462f-81b5-d039eb36272b.jsonl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asra-arc/data/large_scale/transitions/d02b73f1-ce1e-4519-bcdd-516611e6621e.jsonl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asra-arc/data/large_scale/transitions/d03a20c3-3b6b-41de-a806-fd8b263dfeb2.jsonl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asra-arc/data/large_scale/transitions/d0491845-32f2-444f-9b7f-efa87bb0a88b.jsonl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asra-arc/data/large_scale/transitions/d05f0610-f278-44ab-b34a-9ca8b39fffd3.jsonl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asra-arc/data/large_scale/transitions/d0653ac9-afd5-4346-8e03-a24eae8bb74e.jsonl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asra-arc/data/large_scale/transitions/d065b3a3-a79c-4486-bd54-397a83c190e3.jsonl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asra-arc/data/large_scale/transitions/d06a6ae7-9871-4fc6-b8b2-f95f1878b0aa.jsonl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asra-arc/data/large_scale/transitions/d06ad609-27da-486b-9a78-bc9cac2e22a5.jsonl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asra-arc/data/large_scale/transitions/d06b719b-eaf2-4d99-a819-02f89f3e8333.jsonl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asra-arc/data/large_scale/transitions/d075742c-35ee-4771-8008-731de26ece52.jsonl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asra-arc/data/large_scale/transitions/d07605b9-e8c3-4064-9807-f1d849cc482e.jsonl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asra-arc/data/large_scale/transitions/d07dcdf4-6f78-4131-bd4a-43d074d27197.jsonl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asra-arc/data/large_scale/transitions/d08282fd-35c3-4a0f-af3b-ca801a1932ba.jsonl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asra-arc/data/large_scale/transitions/d0840d69-8813-4b78-80e7-865e594a1fa6.jsonl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asra-arc/data/large_scale/transitions/d096a586-a1ec-4bdb-8446-de7581e40bc2.jsonl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asra-arc/data/large_scale/transitions/d09e1c87-14ba-449f-998b-44dc52a054f2.jsonl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asra-arc/data/large_scale/transitions/d09e6668-cfcb-48ea-b815-f104992ff8e8.jsonl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asra-arc/data/large_scale/transitions/d0a51630-9042-4014-acb3-047bf45afc5f.jsonl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asra-arc/data/large_scale/transitions/d0ad4995-1314-421d-be0d-25b3a29bb255.jsonl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asra-arc/data/large_scale/transitions/d0b1c991-8db6-437a-a948-3694db745cd2.jsonl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asra-arc/data/large_scale/transitions/d0b76ade-0662-438d-826d-37e9b45f3025.jsonl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asra-arc/data/large_scale/transitions/d0b8d02c-83b0-4a71-ba59-64979eaab908.jsonl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asra-arc/data/large_scale/transitions/d0be26fc-ef64-47d9-916e-6d71bd2122d6.jsonl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asra-arc/data/large_scale/transitions/d0c1a922-db06-4b46-9298-ce087b1aa574.jsonl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asra-arc/data/large_scale/transitions/d0c2c865-9cb9-4ec4-8424-25d783d39cb0.jsonl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asra-arc/data/large_scale/transitions/d0c4be4f-bc3d-4158-8751-78bc232529fa.jsonl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asra-arc/data/large_scale/transitions/d0cb0939-78d9-4b72-81f0-7228b337d843.jsonl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asra-arc/data/large_scale/transitions/d0cee41a-c931-4d7c-93f4-f7e6bcec0825.jsonl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asra-arc/data/large_scale/transitions/d0d0d7df-d85f-4a2a-8378-b1481e094d3d.jsonl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asra-arc/data/large_scale/transitions/d0d5ae82-f035-413e-bfff-4bce9bd64808.jsonl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asra-arc/data/large_scale/transitions/d0d6f166-3f45-46b9-accc-4b98c66528f7.jsonl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asra-arc/data/large_scale/transitions/d0dd3fe9-a805-400a-9fde-f8b6543baee4.jsonl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asra-arc/data/large_scale/transitions/d0e55309-d863-43d0-9702-e15384badbf1.jsonl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asra-arc/data/large_scale/transitions/d0f12acf-b526-4545-9997-c9b71a52ccbe.jsonl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asra-arc/data/large_scale/transitions/d100e7a8-ffa0-4591-902c-944d291b5945.jsonl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asra-arc/data/large_scale/transitions/d104ea4b-34bf-47cc-b909-bb2841f1f706.jsonl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asra-arc/data/large_scale/transitions/d1055c00-a38e-41df-b4f7-3cf65850315b.jsonl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asra-arc/data/large_scale/transitions/d10973fe-8161-440f-b46f-e39156ac27f7.jsonl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asra-arc/data/large_scale/transitions/d10d5333-a748-4266-a612-e81aa9cb3f27.jsonl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asra-arc/data/large_scale/transitions/d1105de3-8030-4023-823d-409a0d244e8f.jsonl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asra-arc/data/large_scale/transitions/d1142f5f-8ca6-44ba-80de-9bc43c6d0f23.jsonl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asra-arc/data/large_scale/transitions/d118d6f7-f85f-491b-a737-add2685835f1.jsonl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asra-arc/data/large_scale/transitions/d122982f-94b2-4161-b1eb-fd49596daa18.jsonl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asra-arc/data/large_scale/transitions/d12a00ef-9400-4cce-a324-3ec48fb1fabb.jsonl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asra-arc/data/large_scale/transitions/d12eff04-9681-42c2-ae72-cbc93b397e8c.jsonl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asra-arc/data/large_scale/transitions/d148ef09-8507-449c-87c4-8d4ffd393648.jsonl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asra-arc/data/large_scale/transitions/d14e5aee-2207-40af-99eb-5ff7c7df4461.jsonl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asra-arc/data/large_scale/transitions/d14e8662-bdf1-4310-b34c-85a74e7f1f3a.jsonl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asra-arc/data/large_scale/transitions/d15af40b-7640-4a9d-96c3-baef97e9b7fb.jsonl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asra-arc/data/large_scale/transitions/d15cae19-6c55-4e81-9c06-2fb6c2e414fe.jsonl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asra-arc/data/large_scale/transitions/d1635618-8aaf-4dc6-9e7e-73bfeb26ce4a.jsonl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asra-arc/data/large_scale/transitions/d16a0d64-156a-47c6-b9d3-aba61b7f64c2.jsonl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asra-arc/data/large_scale/transitions/d16ae8b3-b91b-423c-94c5-a73034b26253.jsonl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asra-arc/data/large_scale/transitions/d16fa23d-a5c6-4242-9c58-5e9fa643b98c.jsonl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asra-arc/data/large_scale/transitions/d1759bf8-e5a2-4d72-8f5d-74f7b0b7b357.jsonl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asra-arc/data/large_scale/transitions/d17841a1-5646-41ff-bbfd-125f2774c53d.jsonl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asra-arc/data/large_scale/transitions/d1794cc3-94b8-42ae-a43e-6e508fff9a33.jsonl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asra-arc/data/large_scale/transitions/d179e2cd-8c98-45ca-97a1-9f5e1f1ffe1c.jsonl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asra-arc/data/large_scale/transitions/d1815ee7-2500-46a6-8ad1-aef3d7e92d1b.jsonl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asra-arc/data/large_scale/transitions/d1824130-1787-42a6-ada1-a632bd9bce2b.jsonl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asra-arc/data/large_scale/transitions/d186f9fa-3e22-4bc8-868a-772b8d930c60.jsonl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asra-arc/data/large_scale/transitions/d18b74b2-133a-4b00-ac2d-efcfb83251f5.jsonl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asra-arc/data/large_scale/transitions/d18c8429-c744-4078-b055-d3aaec8e715c.jsonl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asra-arc/data/large_scale/transitions/d18dfc65-7ea4-495f-a9a8-e7b7d9d82ed8.jsonl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asra-arc/data/large_scale/transitions/d19088e7-8a27-422d-842a-5f979ffb3ed9.jsonl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asra-arc/data/large_scale/transitions/d196f15c-e0a5-4314-bdf6-1e1da55a8299.jsonl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asra-arc/data/large_scale/transitions/d1a07f69-c1e2-4664-b3fa-04abc7352cd2.jsonl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asra-arc/data/large_scale/transitions/d1a3dfca-c76f-48a3-8ada-355d63f2b971.jsonl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asra-arc/data/large_scale/transitions/d1a6d422-ef8d-40f2-a46e-f9873864a41b.jsonl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asra-arc/data/large_scale/transitions/d1a8e581-b441-43a6-a776-c3dde8b26889.jsonl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asra-arc/data/large_scale/transitions/d1ac85e3-d6e5-4797-9d2b-562e8c9a7b33.jsonl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asra-arc/data/large_scale/transitions/d1ae62a1-4ad8-4917-9cbf-327b22c3e9f1.jsonl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asra-arc/data/large_scale/transitions/d1afb257-9140-42f5-a4cf-b4ee1fafa9ea.jsonl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asra-arc/data/large_scale/transitions/d1bb6a0b-171f-4cab-8a20-c2f9db2dfa82.jsonl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asra-arc/data/large_scale/transitions/d1c3a2ec-a823-4644-8f71-eb6b4e1ea699.jsonl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asra-arc/data/large_scale/transitions/d1c570d6-7f3e-49d8-b9f5-c8705239d331.jsonl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asra-arc/data/large_scale/transitions/d1ca4ea8-47a3-4cbf-9474-d990e72df6d7.jsonl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asra-arc/data/large_scale/transitions/d1da4895-b7a7-4207-83e6-b2e692bb12d6.jsonl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asra-arc/data/large_scale/transitions/d1dfcfed-217c-45d0-adc2-e81663dbff58.jsonl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asra-arc/data/large_scale/transitions/d1e5d289-1b0a-43df-8422-972277bc12dd.jsonl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asra-arc/data/large_scale/transitions/d1e73f4c-354c-4bdc-b543-cdbeffb23ac5.jsonl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asra-arc/data/large_scale/transitions/d1e78854-8bc6-4243-9f1a-2946c4f42ed5.jsonl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asra-arc/data/large_scale/transitions/d1e971bd-1f85-4ccb-8a2b-a0ae11313c57.jsonl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asra-arc/data/large_scale/transitions/d1f4ca7d-ca21-4a32-be43-0cf8d48a5e58.jsonl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asra-arc/data/large_scale/transitions/d1fe33dd-6d4b-468b-b5da-3cc7d353f325.jsonl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asra-arc/data/large_scale/transitions/d20bda55-cae8-4a10-94cf-33e7a616c879.jsonl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asra-arc/data/large_scale/transitions/d20f5893-7015-4ebe-b411-a9acd85e2789.jsonl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asra-arc/data/large_scale/transitions/d2100690-c322-4df4-a09b-0782f43401bb.jsonl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asra-arc/data/large_scale/transitions/d212ea0b-88b5-4ce2-bbdd-b5f8f54c7e5d.jsonl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asra-arc/data/large_scale/transitions/d219767a-78a0-4549-b7c1-20546b9f4ca0.jsonl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asra-arc/data/large_scale/transitions/d219fc5f-e5e0-4eb8-a124-ada99ee37810.jsonl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asra-arc/data/large_scale/transitions/d21ab301-66db-464f-9b30-33ad0a2691b3.jsonl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asra-arc/data/large_scale/transitions/d224327a-bef6-412a-a0f6-1ef34d979d86.jsonl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asra-arc/data/large_scale/transitions/d225915a-72a4-43f6-b18d-406cca4a0921.jsonl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asra-arc/data/large_scale/transitions/d22758dd-9659-458f-986f-4cd437e59b2c.jsonl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asra-arc/data/large_scale/transitions/d229e02d-2e4d-4488-b25c-accd0fda4cb4.jsonl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asra-arc/data/large_scale/transitions/d22bb102-7d91-4182-a8b5-673cc0875b29.jsonl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asra-arc/data/large_scale/transitions/d22e2bec-d9d1-44de-828a-76698ff402cd.jsonl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asra-arc/data/large_scale/transitions/d22e451e-34bd-4ac5-b254-dd445c42702a.jsonl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asra-arc/data/large_scale/transitions/d231b38d-3db4-494f-9468-efa08e59ada0.jsonl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asra-arc/data/large_scale/transitions/d2483ba2-5cb3-481b-be42-0f73087acd5e.jsonl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asra-arc/data/large_scale/transitions/d250daaa-7a4d-4269-98fb-994b24fc493e.jsonl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asra-arc/data/large_scale/transitions/d25232c6-07a2-4620-b891-b4ed61eff524.jsonl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asra-arc/data/large_scale/transitions/d252fa9f-cbd6-42b6-b4ad-c2fcd7b5b277.jsonl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asra-arc/data/large_scale/transitions/d257b0f2-a6e3-4e64-860a-0ae5a5f6b3ae.jsonl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asra-arc/data/large_scale/transitions/d258d059-e0e4-44b4-b73d-415bdc264db5.jsonl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asra-arc/data/large_scale/transitions/d2591c31-24ef-4b57-b377-43a0aadee50c.jsonl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asra-arc/data/large_scale/transitions/d261399a-7c57-43c7-a442-b8c6c3ae451c.jsonl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asra-arc/data/large_scale/transitions/d265a27b-b227-4f7a-815c-ec787466d226.jsonl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asra-arc/data/large_scale/transitions/d2746253-ca3b-44b4-bcc9-7bc14c865235.jsonl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asra-arc/data/large_scale/transitions/d27a24c6-e49c-40bf-805c-afd9ba21085a.jsonl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asra-arc/data/large_scale/transitions/d27d31fe-1959-4b2f-9515-8ea7f7b725c0.jsonl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asra-arc/data/large_scale/transitions/d28138c1-081a-4d42-96f3-e11a87bab6e4.jsonl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asra-arc/data/large_scale/transitions/d28f420d-6121-4a37-b4c2-b2243e4f9225.jsonl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asra-arc/data/large_scale/transitions/d292a499-8aca-4898-b60d-0d2db873bd12.jsonl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asra-arc/data/large_scale/transitions/d2980b74-ad8d-4cab-aeb3-7a8ecd63c98f.jsonl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asra-arc/data/large_scale/transitions/d2980d6f-c575-494f-a1ee-f150149b755c.jsonl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asra-arc/data/large_scale/transitions/d29a0f53-e96b-429f-a628-bb858843b55b.jsonl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asra-arc/data/large_scale/transitions/d29d2e3e-be41-46ff-b188-96df656015df.jsonl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asra-arc/data/large_scale/transitions/d2a3bc47-7782-4116-bca5-f8bf3e70ad16.jsonl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asra-arc/data/large_scale/transitions/d2af0c38-4019-4e29-bdee-e93c26cc6df6.jsonl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asra-arc/data/large_scale/transitions/d2b23774-da3d-4871-872d-074c1334815c.jsonl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asra-arc/data/large_scale/transitions/d2c3b9f4-479a-4ced-9525-53a3bd48ca88.jsonl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asra-arc/data/large_scale/transitions/d2c518f9-0663-4ca3-ad43-b71549bb651d.jsonl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asra-arc/data/large_scale/transitions/d2c7ae76-006c-46e6-aa0e-889e9ea28a76.jsonl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asra-arc/data/large_scale/transitions/d2cb3ce2-fed3-4118-9236-b8832ead860a.jsonl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asra-arc/data/large_scale/transitions/d2cd032b-69c7-4961-99f1-7a286697f122.jsonl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asra-arc/data/large_scale/transitions/d2cec881-c79d-4bcd-8a55-3ead92c32597.jsonl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asra-arc/data/large_scale/transitions/d2da5350-5a24-49cc-b4c3-4759cb14544d.jsonl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asra-arc/data/large_scale/transitions/d2ea5919-7b10-4754-aa88-5806f7e4d354.jsonl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asra-arc/data/large_scale/transitions/d2ef803d-e853-4751-a375-c18f0c2c90fd.jsonl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asra-arc/data/large_scale/transitions/d2efab3f-9ded-4d17-9f62-70ebea4d0d17.jsonl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asra-arc/data/large_scale/transitions/d2f0047a-adbe-4388-a60f-4ffbbd9d4965.jsonl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asra-arc/data/large_scale/transitions/d2f57bf0-017a-4c8c-842f-6e3dc8e80aec.jsonl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asra-arc/data/large_scale/transitions/d2f7a5e0-e892-4d8e-92e4-2a7c6b7211ff.jsonl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asra-arc/data/large_scale/transitions/d30f0290-81ef-4ae0-9670-cf8df4303517.jsonl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asra-arc/data/large_scale/transitions/d32492cf-749b-4f48-99ab-71b7e69a0100.jsonl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asra-arc/data/large_scale/transitions/d333a67a-439d-4e16-988d-92ea5b8d98d9.jsonl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asra-arc/data/large_scale/transitions/d336afea-24a1-462d-a048-200035bf4e6b.jsonl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asra-arc/data/large_scale/transitions/d34486df-ef42-47c8-9423-43afb679db27.jsonl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asra-arc/data/large_scale/transitions/d34606e4-3c39-4195-9c81-26fe0f12a584.jsonl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asra-arc/data/large_scale/transitions/d34bfaf6-4984-443b-9805-c58346b9e549.jsonl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asra-arc/data/large_scale/transitions/d3522114-c305-4cff-bdea-000a7548ca1e.jsonl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asra-arc/data/large_scale/transitions/d3526666-d84a-4323-8949-e8216256c187.jsonl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asra-arc/data/large_scale/transitions/d35515cf-c6c8-49c2-b1c4-670217241f10.jsonl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asra-arc/data/large_scale/transitions/d358e1bf-c0b5-4612-94bd-8bcd175111cb.jsonl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asra-arc/data/large_scale/transitions/d35dee34-f7af-4f5b-a9fa-971cb8c9c38e.jsonl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asra-arc/data/large_scale/transitions/d364c11b-a30b-4446-a214-8f53cd6871f2.jsonl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asra-arc/data/large_scale/transitions/d36726b6-07a6-45c2-9c1b-231ac401da60.jsonl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asra-arc/data/large_scale/transitions/d3682682-2e38-4e4a-88e2-0fcd74532ad1.jsonl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asra-arc/data/large_scale/transitions/d369ceef-0d78-415e-94b0-2f6a51f93f4b.jsonl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asra-arc/data/large_scale/transitions/d36d1c27-3260-4a59-995b-ab53e0477e54.jsonl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asra-arc/data/large_scale/transitions/d37258bd-9fa7-4773-9a4d-ee4905fa2d70.jsonl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asra-arc/data/large_scale/transitions/d374104e-a46b-473e-8904-2b0fb18a5d62.jsonl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asra-arc/data/large_scale/transitions/d3741182-a93b-4eee-b7ad-356704676d33.jsonl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asra-arc/data/large_scale/transitions/d37678f7-e01b-47e8-a8c2-8fbec905dab9.jsonl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asra-arc/data/large_scale/transitions/d37b93b5-6f21-40aa-ac2b-a5ac86a3bec2.jsonl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asra-arc/data/large_scale/transitions/d3803a41-9381-43d1-bbe0-e110d35890ed.jsonl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asra-arc/data/large_scale/transitions/d38c5f6e-62fe-4a82-a623-08081dfcbe40.jsonl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asra-arc/data/large_scale/transitions/d38f3f01-2153-4af6-bbe1-da305ff2bda8.jsonl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asra-arc/data/large_scale/transitions/d39b727e-3396-4f8d-9b94-9b372cde9a6d.jsonl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asra-arc/data/large_scale/transitions/d39c31be-86f5-42c1-9845-7f495e2cf089.jsonl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asra-arc/data/large_scale/transitions/d39e30d8-e1ee-42aa-bd79-6708aa96237a.jsonl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asra-arc/data/large_scale/transitions/d3a09742-bc40-4167-8e29-40b8c6540bca.jsonl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asra-arc/data/large_scale/transitions/d3a4295b-ccd0-4da5-b5fe-e442461023d3.jsonl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asra-arc/data/large_scale/transitions/d3a85ebc-d32b-49ed-a978-bb62434d9fbf.jsonl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asra-arc/data/large_scale/transitions/d3b11b42-dda9-4602-b880-86bbf7643a36.jsonl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asra-arc/data/large_scale/transitions/d3b57ab2-0865-4b2c-a50e-3a836b8ce6d0.jsonl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asra-arc/data/large_scale/transitions/d3b5ed14-bb50-4dc4-bc6a-1a1078cd5b5c.jsonl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asra-arc/data/large_scale/transitions/d3c12d9a-bfe6-4e2f-a9d3-d7f274e41079.jsonl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asra-arc/data/large_scale/transitions/d3c51cbb-b325-4e30-964c-9e16b3992031.jsonl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asra-arc/data/large_scale/transitions/d3c6bc06-7e60-4295-ac13-eb3c04fc92d2.jsonl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asra-arc/data/large_scale/transitions/d3d4a48d-dcf2-4a3e-bbc0-469f8d266ef3.jsonl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asra-arc/data/large_scale/transitions/d3e4bbae-4fd6-4e34-ae2a-bc1f0fbc97aa.jsonl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asra-arc/data/large_scale/transitions/d3f23a78-8fb5-476e-9cc4-f6881c3a920d.jsonl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asra-arc/data/large_scale/transitions/d3f86879-cb60-400a-bafe-892d15d20577.jsonl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asra-arc/data/large_scale/transitions/d3f9ceb2-89ed-4318-a3ad-bd6748404010.jsonl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asra-arc/data/large_scale/transitions/d403a3c7-63ee-4013-8bfc-63d3f3305f15.jsonl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asra-arc/data/large_scale/transitions/d4099e32-27f5-4041-ab78-4050c616b3e7.jsonl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asra-arc/data/large_scale/transitions/d4128b75-4dc1-49a2-ad1b-30b5416208fd.jsonl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asra-arc/data/large_scale/transitions/d41675d7-42bb-4b76-9d2e-a58c8a625be9.jsonl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asra-arc/data/large_scale/transitions/d4292743-f107-4d22-b5cd-1d9cdebf127e.jsonl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asra-arc/data/large_scale/transitions/d42a5001-3c6f-4a69-b174-6583d0b3d229.jsonl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asra-arc/data/large_scale/transitions/d42c503e-028c-41a1-ab3a-457f5875cc87.jsonl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asra-arc/data/large_scale/transitions/d430a722-9c51-4a88-b324-7f22200ed753.jsonl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asra-arc/data/large_scale/transitions/d4335195-f118-4070-9c40-a58c949d5dfb.jsonl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asra-arc/data/large_scale/transitions/d43357d4-148e-4ebc-afaf-2f4e4bec9f5a.jsonl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asra-arc/data/large_scale/transitions/d436d0da-4790-4b41-bbdb-07de0331e087.jsonl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asra-arc/data/large_scale/transitions/d43ef8e8-71a0-400a-8d5e-2d60d42e88c9.jsonl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asra-arc/data/large_scale/transitions/d440fc01-7c7c-44ac-9c55-eceb7c547aba.jsonl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asra-arc/data/large_scale/transitions/d443e7f6-9eb0-4ddb-9226-a5256bf76983.jsonl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asra-arc/data/large_scale/transitions/d448b8c7-6c92-494f-bef0-44128a777929.jsonl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asra-arc/data/large_scale/transitions/d44c7d36-2840-43e8-9ee5-2b5c2ea0a206.jsonl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asra-arc/data/large_scale/transitions/d45240ed-1985-4d92-bc75-d9d6d7d681b2.jsonl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asra-arc/data/large_scale/transitions/d4579836-ea07-4e81-b150-12aea70a7094.jsonl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asra-arc/data/large_scale/transitions/d45ad856-6fb8-4605-a69d-8b0b241e79f6.jsonl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asra-arc/data/large_scale/transitions/d462d1bf-5952-4dab-a328-ad098da80d51.jsonl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asra-arc/data/large_scale/transitions/d472c4b2-d9f1-42b3-b261-56e76c118180.jsonl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asra-arc/data/large_scale/transitions/d474a287-586d-45bf-accf-e8d8c2ff7ec3.jsonl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asra-arc/data/large_scale/transitions/d4773750-419e-4831-97c7-15530fc1e030.jsonl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asra-arc/data/large_scale/transitions/d47addcd-4783-4f3d-a6a0-5ab742f4d904.jsonl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asra-arc/data/large_scale/transitions/d47edd95-af0e-4d14-87bd-b78c45044cbb.jsonl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asra-arc/data/large_scale/transitions/d487a08a-82e5-41ea-8ef8-a1b39ad0376c.jsonl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asra-arc/data/large_scale/transitions/d487e52a-48d8-431f-8fd1-ec69eb27e6ec.jsonl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asra-arc/data/large_scale/transitions/d489bb58-2b9e-4277-9aa5-f0c9bb9d5d72.jsonl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asra-arc/data/large_scale/transitions/d4930bae-e554-44bd-be56-7da3df7080d6.jsonl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asra-arc/data/large_scale/transitions/d493bb2e-37f1-48c5-9ba9-ce56a1c8e231.jsonl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asra-arc/data/large_scale/transitions/d4963b2f-b7eb-4169-ba3e-74b0b96f3478.jsonl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asra-arc/data/large_scale/transitions/d496b403-9a98-4063-99cd-fb228b88556f.jsonl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asra-arc/data/large_scale/transitions/d496b477-a85b-4717-8054-d8d99448ab03.jsonl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asra-arc/data/large_scale/transitions/d497e15d-48b5-4e3c-b870-9fcb80bcb3ee.jsonl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asra-arc/data/large_scale/transitions/d49b3931-eb34-41a0-9167-8d41f0e7f2de.jsonl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asra-arc/data/large_scale/transitions/d49bfb8a-a75a-4dd2-a958-a89ab061b780.jsonl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asra-arc/data/large_scale/transitions/d49d729e-1217-4a23-a727-4715deba83b9.jsonl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asra-arc/data/large_scale/transitions/d49e703d-b84a-4c73-8dc7-11ce20d85f4e.jsonl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asra-arc/data/large_scale/transitions/d4aab561-a92e-436f-8728-248ed87da29b.jsonl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asra-arc/data/large_scale/transitions/d4ac004c-a390-48dd-b172-ec528bc0454d.jsonl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asra-arc/data/large_scale/transitions/d4b71c55-58e8-4da7-8ec2-0922c5aeb210.jsonl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asra-arc/data/large_scale/transitions/d4c3bc0c-d5dd-40c7-bc3c-02b403fc5d85.jsonl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asra-arc/data/large_scale/transitions/d4c611ad-b5af-471a-b0ac-33905902c6b2.jsonl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asra-arc/data/large_scale/transitions/d4c755ce-7072-49ef-ad45-07d8f20e3e94.jsonl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asra-arc/data/large_scale/transitions/d4ceec5a-58ae-4402-946a-aaa8b9d451a6.jsonl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asra-arc/data/large_scale/transitions/d4d1056b-ece7-4183-b9f4-ced47bbc7a48.jsonl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asra-arc/data/large_scale/transitions/d4d47dcc-b20a-4c6e-8fa5-784e21a24e98.jsonl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asra-arc/data/large_scale/transitions/d4e27beb-1fb0-4748-a030-b52b5d1e7027.jsonl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asra-arc/data/large_scale/transitions/d4e78fec-cb83-42dd-ae40-3e7100f51470.jsonl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asra-arc/data/large_scale/transitions/d4efd6c7-4e8a-4b96-b5b9-93d62a1d19d8.jsonl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asra-arc/data/large_scale/transitions/d4f76d87-b38d-4580-ac05-1e096b7b39c4.jsonl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asra-arc/data/large_scale/transitions/d4fb523d-0c06-49f0-8aff-a730b11b8115.jsonl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asra-arc/data/large_scale/transitions/d50ad169-61b8-41cd-aa57-a314291f41be.jsonl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asra-arc/data/large_scale/transitions/d50b6af9-dba9-45ba-86ea-3aa536552916.jsonl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asra-arc/data/large_scale/transitions/d50c9b04-a9d7-4f4f-86f7-ca655af89e24.jsonl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asra-arc/data/large_scale/transitions/d50ddb2c-b6ba-4aa7-ac78-9d83dbaa38fa.jsonl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asra-arc/data/large_scale/transitions/d51a787e-09ac-4eef-83ad-856ff8387a1d.jsonl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asra-arc/data/large_scale/transitions/d51f38cf-be95-4c3f-9ebd-693a1721978b.jsonl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asra-arc/data/large_scale/transitions/d521e767-bdcc-4df3-8eff-960fc595b4ac.jsonl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asra-arc/data/large_scale/transitions/d5275aae-818d-44d9-909a-f6de5ab9aba4.jsonl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asra-arc/data/large_scale/transitions/d52ab0bd-077e-4f85-83a6-ceaba6857ee7.jsonl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asra-arc/data/large_scale/transitions/d52e51bc-49fc-43fa-b1bf-26ca536828b9.jsonl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asra-arc/data/large_scale/transitions/d530224c-d30a-4dcc-aaa9-20b1bbcd5623.jsonl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asra-arc/data/large_scale/transitions/d53633b9-5a9f-457b-8554-ee922131d7f7.jsonl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asra-arc/data/large_scale/transitions/d53ca306-98f4-41ed-9fa0-b4c5739ba209.jsonl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asra-arc/data/large_scale/transitions/d540eb2b-07ae-4cee-87ad-10ddcb37961a.jsonl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asra-arc/data/large_scale/transitions/d5439e9c-c108-4170-82f1-a3e95901043c.jsonl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asra-arc/data/large_scale/transitions/d551b382-ddf5-4b4e-a072-c3cfc3ca65d6.jsonl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asra-arc/data/large_scale/transitions/d5539d36-9aba-4ebb-bc48-450d873ce1ee.jsonl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asra-arc/data/large_scale/transitions/d55bc892-e65a-4566-879d-24e67b184ee2.jsonl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asra-arc/data/large_scale/transitions/d55f8518-9d5d-46b2-be29-23d681d5f089.jsonl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asra-arc/data/large_scale/transitions/d5658499-db1e-4b86-8291-52364c519313.jsonl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asra-arc/data/large_scale/transitions/d566b0bc-821d-4679-8204-76f6b3266084.jsonl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asra-arc/data/large_scale/transitions/d567838b-7730-4ee0-b5e0-5945a9258be8.jsonl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asra-arc/data/large_scale/transitions/d567866e-6107-4c78-b18e-140cd40c9d39.jsonl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asra-arc/data/large_scale/transitions/d576f6f3-055d-48ad-888d-0c862b754805.jsonl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asra-arc/data/large_scale/transitions/d580d9b1-a24d-4606-b828-37e5d1379bd3.jsonl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asra-arc/data/large_scale/transitions/d593f09f-6017-4579-8619-06c52d55454f.jsonl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asra-arc/data/large_scale/transitions/d59e1081-5cf8-49a1-849d-d8b8f3089b63.jsonl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asra-arc/data/large_scale/transitions/d5a6f368-275b-437b-9b54-2b890b07d42f.jsonl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asra-arc/data/large_scale/transitions/d5b4d52d-acfc-483e-a3f0-a8caa0ef1edf.jsonl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asra-arc/data/large_scale/transitions/d5ca3d57-2572-40fc-af04-eea88c9cfbbe.jsonl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asra-arc/data/large_scale/transitions/d5ddc2e0-d907-4984-8c91-04a8eeb8b64f.jsonl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asra-arc/data/large_scale/transitions/d5e0113b-66f5-4a13-a11b-ea22f089004d.jsonl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asra-arc/data/large_scale/transitions/d5e5106a-9775-4a00-bcb8-9c91aae234a4.jsonl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asra-arc/data/large_scale/transitions/d5e6403c-bd44-4c27-a680-c73ee39cca1e.jsonl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asra-arc/data/large_scale/transitions/d5f213f9-964b-4bbe-8b4e-caa5b00b7efb.jsonl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asra-arc/data/large_scale/transitions/d60c0ef2-92f3-4cef-aeea-24cd567ac731.jsonl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asra-arc/data/large_scale/transitions/d6117ce2-7cf9-41f3-916c-3ddca154470d.jsonl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asra-arc/data/large_scale/transitions/d61250e8-bd9e-4492-bbb6-f6eae8dd8e47.jsonl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asra-arc/data/large_scale/transitions/d615c16a-5a84-477a-8b39-126a67a6b61a.jsonl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asra-arc/data/large_scale/transitions/d61d2c87-483e-40ce-b0f9-e48a2d0f4be0.jsonl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asra-arc/data/large_scale/transitions/d61ff759-d297-40c6-a56c-9259a30d2efb.jsonl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asra-arc/data/large_scale/transitions/d6243c5c-b8e9-408f-b880-400ee17f7e17.jsonl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asra-arc/data/large_scale/transitions/d624ed3e-c8af-446d-acb9-b50ce2ee76aa.jsonl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asra-arc/data/large_scale/transitions/d634bcec-4db7-4dd4-9a23-487f1013bb6a.jsonl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asra-arc/data/large_scale/transitions/d637083d-14ab-4ef6-8d34-365823365f7b.jsonl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asra-arc/data/large_scale/transitions/d63cb5ae-eb6a-4def-9e51-3e5e21b1db46.jsonl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asra-arc/data/large_scale/transitions/d6460947-4645-4429-9ce3-9372a11eeaf5.jsonl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asra-arc/data/large_scale/transitions/d6489491-19b4-47a4-b488-082463211741.jsonl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asra-arc/data/large_scale/transitions/d654769b-7dee-4351-9e1b-c0ab5a1e9f47.jsonl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asra-arc/data/large_scale/transitions/d654a0fd-5566-404b-b071-1afc2c080dfc.jsonl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asra-arc/data/large_scale/transitions/d66025a4-7c90-4072-9bc1-e20345799df3.jsonl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asra-arc/data/large_scale/transitions/d660d5f1-732c-4de4-8590-e0fdfbd5499c.jsonl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asra-arc/data/large_scale/transitions/d6629a52-0771-4a03-b1ae-967d23a67da9.jsonl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asra-arc/data/large_scale/transitions/d663f34a-0223-4554-8159-afa2b4a5f60b.jsonl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asra-arc/data/large_scale/transitions/d66c120d-a726-4e47-9a6a-16e815d90e31.jsonl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asra-arc/data/large_scale/transitions/d6731ced-8b7c-4c80-ad79-2a17f8c8c846.jsonl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asra-arc/data/large_scale/transitions/d67671af-f489-4628-980d-bcdfe6450d55.jsonl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asra-arc/data/large_scale/transitions/d67f63a2-4595-43c8-a51f-331b977def84.jsonl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asra-arc/data/large_scale/transitions/d687451f-d3ec-4278-a4a0-ebf03a05a295.jsonl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asra-arc/data/large_scale/transitions/d688bfee-4300-4a6d-8ab0-47bf75af4f57.jsonl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asra-arc/data/large_scale/transitions/d68a52aa-2d52-476a-b118-a435a045587c.jsonl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asra-arc/data/large_scale/transitions/d68b4955-d12c-43fd-ab71-9691de5a52c7.jsonl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asra-arc/data/large_scale/transitions/d6969628-bcd8-4290-a81b-79afcfd586e6.jsonl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asra-arc/data/large_scale/transitions/d6a18962-f627-4d96-bf85-e4a670fb956c.jsonl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asra-arc/data/large_scale/transitions/d6aee768-b188-4f52-aee6-b2711a10ca4d.jsonl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asra-arc/data/large_scale/transitions/d6b392ea-3f4c-4c64-9c76-0d5842135df5.jsonl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asra-arc/data/large_scale/transitions/d6babc83-d375-4697-b8f6-47bdac7c1130.jsonl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asra-arc/data/large_scale/transitions/d6be4909-c0ca-4751-a9df-a11bc00c0c2a.jsonl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asra-arc/data/large_scale/transitions/d6d32ce5-8e2a-4f19-b324-0a0bc4935fee.jsonl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asra-arc/data/large_scale/transitions/d6daff81-0fe6-4ba8-affb-40cf0cb1a7f7.jsonl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asra-arc/data/large_scale/transitions/d6dec9ea-678e-4291-9a45-b4eedb984346.jsonl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asra-arc/data/large_scale/transitions/d6df6fc9-7366-4cc1-b41d-efc059c60cb5.jsonl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asra-arc/data/large_scale/transitions/d6e14d9e-55ee-408a-9859-a5a17221aa44.jsonl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asra-arc/data/large_scale/transitions/d6e76016-b54f-4587-9a8b-185973367126.jsonl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asra-arc/data/large_scale/transitions/d6f1b3bc-ff49-4e0b-90b7-0e236d534520.jsonl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asra-arc/data/large_scale/transitions/d6f5c751-6a4a-4f33-9470-62d248085f35.jsonl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asra-arc/data/large_scale/transitions/d6fc889e-233d-4232-9bbc-7d6356db9302.jsonl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asra-arc/data/large_scale/transitions/d7020fde-e4b3-4531-84e1-4d965b619014.jsonl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asra-arc/data/large_scale/transitions/d709b910-7ea4-44b6-9d09-a4a61b531817.jsonl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asra-arc/data/large_scale/transitions/d70b6fd4-d94d-49c6-abc3-d8b995704078.jsonl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asra-arc/data/large_scale/transitions/d7145804-243e-46fb-bc7e-1ac26fc3bc8e.jsonl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asra-arc/data/large_scale/transitions/d7245d60-118b-4aae-9f1c-62b794b5201f.jsonl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asra-arc/data/large_scale/transitions/d72b3cf6-5a47-4fc8-bc57-b9f75e21ad13.jsonl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asra-arc/data/large_scale/transitions/d7312b5d-5250-4879-85fc-864970b9dc81.jsonl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asra-arc/data/large_scale/transitions/d73494e5-031d-4ce6-9385-d223e9961737.jsonl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asra-arc/data/large_scale/transitions/d73aaa82-55df-49e0-8330-dc7489c2c465.jsonl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asra-arc/data/large_scale/transitions/d741ca75-807a-496f-ac2f-ca9c5229e89b.jsonl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asra-arc/data/large_scale/transitions/d747d27a-cc48-400b-adab-019fe1bc67b6.jsonl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asra-arc/data/large_scale/transitions/d751085e-4303-462e-ac0c-4086ce36a755.jsonl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asra-arc/data/large_scale/transitions/d753c1f8-ff35-46d9-9513-bf6e245be999.jsonl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asra-arc/data/large_scale/transitions/d7548486-5122-4229-9163-16c530c6c614.jsonl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asra-arc/data/large_scale/transitions/d75f8c40-8dbf-4ae2-8273-bbc4c50c97db.jsonl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asra-arc/data/large_scale/transitions/d7605d1a-2714-438f-8e42-31a6f8ca5443.jsonl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asra-arc/data/large_scale/transitions/d760d10b-17ee-4a24-b30b-e24eebc28140.jsonl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asra-arc/data/large_scale/transitions/d761da11-52de-4ebc-aacb-7058061c438c.jsonl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asra-arc/data/large_scale/transitions/d768c9e2-b7aa-4891-9d14-d63eaab15732.jsonl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asra-arc/data/large_scale/transitions/d76addbf-6d37-496c-94c8-eead03a35342.jsonl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asra-arc/data/large_scale/transitions/d76bf6d6-6824-4a97-8115-cd355eca5973.jsonl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asra-arc/data/large_scale/transitions/d76e701b-0619-4e8b-b86f-e5d17c349c9f.jsonl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asra-arc/data/large_scale/transitions/d76f7fb9-5dc4-4063-8901-a816a2c4453e.jsonl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asra-arc/data/large_scale/transitions/d76fd063-8b63-42f5-a5bd-4f928686fbf9.jsonl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asra-arc/data/large_scale/transitions/d77779c3-ac06-4c61-bd6b-9cc7ef014a8a.jsonl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asra-arc/data/large_scale/transitions/d7813749-1110-407e-af9e-1547ea2bcaaa.jsonl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asra-arc/data/large_scale/transitions/d7884c06-801a-4da9-8dc7-ce99608fac3b.jsonl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asra-arc/data/large_scale/transitions/d78f0f83-47f7-4724-9547-9f63fd06de57.jsonl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asra-arc/data/large_scale/transitions/d7928f74-a972-445b-894f-6c1c58734fbf.jsonl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asra-arc/data/large_scale/transitions/d7a2deb2-9d77-4d9a-a758-66cc6b4a4100.jsonl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asra-arc/data/large_scale/transitions/d7a38ea9-5d01-400f-a4aa-51033047282c.jsonl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asra-arc/data/large_scale/transitions/d7a56b8d-80e0-4de9-8071-15d85a696e97.jsonl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asra-arc/data/large_scale/transitions/d7acfb3e-0a04-4fbc-bc74-21f30c989034.jsonl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asra-arc/data/large_scale/transitions/d7afea2e-24d0-4ca3-a52e-449078cbd506.jsonl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asra-arc/data/large_scale/transitions/d7bbbaaa-87a2-4aa1-80a0-7628fc721b46.jsonl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asra-arc/data/large_scale/transitions/d7bddec5-553d-4303-8c68-e9b23cd4d377.jsonl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asra-arc/data/large_scale/transitions/d7d03599-6b43-446b-b282-db053bf29ecd.jsonl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asra-arc/data/large_scale/transitions/d7d6fe21-30c2-4fce-b520-2026387ac6b5.jsonl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asra-arc/data/large_scale/transitions/d7d7a365-4958-43d8-80f2-7fce986babb5.jsonl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asra-arc/data/large_scale/transitions/d7d8a5eb-4d78-43a5-be04-423a43a02cde.jsonl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asra-arc/data/large_scale/transitions/d7df2d82-05d9-495a-9d85-2757b95a5bfc.jsonl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asra-arc/data/large_scale/transitions/d7e5c591-6d5f-4cfb-9bfb-15fda2510186.jsonl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asra-arc/data/large_scale/transitions/d7eca6d9-db62-4802-860d-f505ea299453.jsonl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asra-arc/data/large_scale/transitions/d7ee8eed-3792-4ba5-8476-b6ac889299de.jsonl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asra-arc/data/large_scale/transitions/d7ef14f2-dd45-4392-aaff-7c3dd2a1fc78.jsonl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asra-arc/data/large_scale/transitions/d7f6e6da-021d-45f9-8f63-43d957f4560f.jsonl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asra-arc/data/large_scale/transitions/d7ff56fa-647e-4595-8658-dee241d57182.jsonl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asra-arc/data/large_scale/transitions/d807dfa4-612a-48bb-bf35-7c0d145f481f.jsonl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asra-arc/data/large_scale/transitions/d808fbfd-e5d0-41fb-9065-e67a501157f5.jsonl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asra-arc/data/large_scale/transitions/d809fcb9-a8b4-4359-b540-b7e208c1fe68.jsonl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asra-arc/data/large_scale/transitions/d80e6021-3f84-4fb7-954f-94a05da252c1.jsonl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asra-arc/data/large_scale/transitions/d814df21-0d1a-49eb-9015-ff7aec526b6d.jsonl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asra-arc/data/large_scale/transitions/d81523cd-39eb-4d48-90b0-765910e6a7df.jsonl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asra-arc/data/large_scale/transitions/d815f017-ba5b-4ed9-a454-0708cc5f767d.jsonl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asra-arc/data/large_scale/transitions/d81b2d2b-d70a-4889-855d-f86e24b4db6f.jsonl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asra-arc/data/large_scale/transitions/d829cc5e-6da9-44fa-bca2-abb43dd39416.jsonl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asra-arc/data/large_scale/transitions/d829f8e7-ade7-4d9f-8920-b76ecacf6942.jsonl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asra-arc/data/large_scale/transitions/d82b55c8-e12b-4b47-8d3e-f4e81978c665.jsonl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asra-arc/data/large_scale/transitions/d835d750-caaa-4eb7-b6fd-bf9e078933ce.jsonl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asra-arc/data/large_scale/transitions/d83d78d1-738f-414f-b39c-850d1d7ddf6e.jsonl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asra-arc/data/large_scale/transitions/d841a031-068f-4dab-a9bc-01a0f9ab56a2.jsonl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asra-arc/data/large_scale/transitions/d8585398-2f3f-4993-8395-c0da8562766b.jsonl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asra-arc/data/large_scale/transitions/d8598f7d-91f1-43d1-abb1-e66e49cac2c3.jsonl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asra-arc/data/large_scale/transitions/d85e8ee2-15f8-4990-9e84-01bd39eb3072.jsonl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asra-arc/data/large_scale/transitions/d860ddf8-02ba-4a46-816b-ed96ca262c32.jsonl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asra-arc/data/large_scale/transitions/d86acd34-2f03-49f8-b74b-2c8be489bc31.jsonl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asra-arc/data/large_scale/transitions/d86d4581-420f-4cfb-9034-5f5903a0404d.jsonl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asra-arc/data/large_scale/transitions/d873d0bc-a3ca-4968-9153-12ce17505ebe.jsonl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asra-arc/data/large_scale/transitions/d87920d2-19d3-489b-8f53-734c8b1f3318.jsonl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asra-arc/data/large_scale/transitions/d87f67af-4f79-42fa-8706-cd45b8ff8345.jsonl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asra-arc/data/large_scale/transitions/d87ff185-099e-4afa-bad1-9351492f0784.jsonl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asra-arc/data/large_scale/transitions/d884034a-78ef-4d90-877e-82f49b61524e.jsonl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asra-arc/data/large_scale/transitions/d88403eb-18cc-496e-a5ff-d1b422c67cc8.jsonl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asra-arc/data/large_scale/transitions/d88780d9-8827-40a9-957a-63436ac58553.jsonl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asra-arc/data/large_scale/transitions/d88dbc7a-01ce-495c-bfda-e7d517148fa9.jsonl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asra-arc/data/large_scale/transitions/d89593f7-7b34-4d4d-8a86-daacca90545b.jsonl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asra-arc/data/large_scale/transitions/d895fcf1-04ff-4e45-b140-2e2fabe79ce5.jsonl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asra-arc/data/large_scale/transitions/d8997b03-3f39-4938-9f22-c3aa55d1a94c.jsonl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asra-arc/data/large_scale/transitions/d89ad1b2-edba-42a5-8786-2e0fce8a1e25.jsonl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asra-arc/data/large_scale/transitions/d89dabcb-d65b-4f26-894d-13a529aeeb5a.jsonl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asra-arc/data/large_scale/transitions/d8a9f2ca-57c1-44cc-a9f1-84e6553faecf.jsonl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asra-arc/data/large_scale/transitions/d8aae6b8-6e53-4984-9280-a29e80bdbdc7.jsonl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asra-arc/data/large_scale/transitions/d8abfa65-9c7a-443a-868f-a259b371557e.jsonl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asra-arc/data/large_scale/transitions/d8ba43f6-199d-42a2-a24c-4151461fb264.jsonl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asra-arc/data/large_scale/transitions/d8be9290-9f9c-4e09-a66d-6b4d7a458b33.jsonl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asra-arc/data/large_scale/transitions/d8eb50d4-1a00-426a-9f6b-b124e3fd9b22.jsonl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asra-arc/data/large_scale/transitions/d8eb69af-a1d0-4578-960d-ca643efe91cf.jsonl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asra-arc/data/large_scale/transitions/d8ec4f69-14e9-45e8-adfd-b060ea39a682.jsonl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asra-arc/data/large_scale/transitions/d8faf6f1-51cf-4531-bbc0-099358f29ad1.jsonl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asra-arc/data/large_scale/transitions/d8fb190a-b449-4bd1-b9c0-0addf6da9568.jsonl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asra-arc/data/large_scale/transitions/d8fbbc2f-6fc3-4600-b908-5ceacfa560df.jsonl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asra-arc/data/large_scale/transitions/d90163f5-ce29-4fd3-9c3c-dcb9056251d5.jsonl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asra-arc/data/large_scale/transitions/d90b1cf8-055e-426a-9cf0-cba533638341.jsonl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asra-arc/data/large_scale/transitions/d90ed24b-5437-47cd-b6cd-bb0bc38258c8.jsonl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asra-arc/data/large_scale/transitions/d90f0cdd-0d3f-4ca0-94d8-29daaa8e0831.jsonl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asra-arc/data/large_scale/transitions/d91a8076-69b6-488d-9bd2-4d6fd07d57e0.jsonl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asra-arc/data/large_scale/transitions/d91fadbf-bcf2-48cb-b968-a08210fae764.jsonl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asra-arc/data/large_scale/transitions/d9215c0d-b5b7-4378-8931-aebf4d5c542a.jsonl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asra-arc/data/large_scale/transitions/d92904b7-911b-4b80-9663-a3645a68c506.jsonl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asra-arc/data/large_scale/transitions/d92d21a7-0663-43ed-b746-ffadd517be19.jsonl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asra-arc/data/large_scale/transitions/d9351605-1905-437c-aa15-2c2fd6b38c66.jsonl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asra-arc/data/large_scale/transitions/d9384fab-2c46-41b8-acf3-3d7f0ab4286e.jsonl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asra-arc/data/large_scale/transitions/d9479045-2fbe-4097-9051-472dbe3fdff5.jsonl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asra-arc/data/large_scale/transitions/d94c2896-da8a-4a98-8958-9dafc4671cb1.jsonl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asra-arc/data/large_scale/transitions/d94e2937-0388-476c-b550-76d18ff4cd80.jsonl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asra-arc/data/large_scale/transitions/d9531e25-6650-41e7-a041-3bd63cd0f3f4.jsonl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asra-arc/data/large_scale/transitions/d956585b-3abb-45c8-a2ef-a5c59c77141e.jsonl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asra-arc/data/large_scale/transitions/d95e8483-0082-410b-a9c8-40e9a083deb3.jsonl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asra-arc/data/large_scale/transitions/d95f2378-b374-45a9-ad37-cd7087cd1669.jsonl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asra-arc/data/large_scale/transitions/d96bdc9a-03a9-4592-8a7c-cc8ff7815c56.jsonl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asra-arc/data/large_scale/transitions/d973d976-b819-4395-b8a9-441fb1129173.jsonl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asra-arc/data/large_scale/transitions/d976c066-6e0a-4a6b-91c8-ef8f059828b8.jsonl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asra-arc/data/large_scale/transitions/d9787c27-c3ed-4a37-ad71-eeaf1bc099fc.jsonl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asra-arc/data/large_scale/transitions/d97bb7c7-be2e-471c-b74c-645c8b2c31e0.jsonl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asra-arc/data/large_scale/transitions/d97ee025-1b61-4edd-a82f-8cec936061a1.jsonl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asra-arc/data/large_scale/transitions/d9827ed3-6218-4d08-8e94-dabec77827cc.jsonl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asra-arc/data/large_scale/transitions/d98a8c65-f614-48ae-917e-12d2b4376753.jsonl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asra-arc/data/large_scale/transitions/d9904caa-2a5e-4be1-96b9-cb723b2acf94.jsonl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asra-arc/data/large_scale/transitions/d9909cf2-7861-4213-b34f-4af75486805e.jsonl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asra-arc/data/large_scale/transitions/d990c72b-9da8-45bc-82eb-22fca90395c6.jsonl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asra-arc/data/large_scale/transitions/d99d933c-44a2-4041-8257-ae0ef5bb29a4.jsonl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asra-arc/data/large_scale/transitions/d9a9c825-4482-4a75-8136-04c900c368be.jsonl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asra-arc/data/large_scale/transitions/d9aec0e9-7945-403b-bbc1-cfdde30ee71d.jsonl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asra-arc/data/large_scale/transitions/d9b3139c-b6cb-46a8-af57-1657db2ac647.jsonl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asra-arc/data/large_scale/transitions/d9b3f0bd-e02f-4462-91c2-b5a74049811d.jsonl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asra-arc/data/large_scale/transitions/d9b76d72-3afa-4459-9de0-c5a18e7bd20d.jsonl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asra-arc/data/large_scale/transitions/d9c23dab-5fdf-47ab-a15e-266be881576d.jsonl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asra-arc/data/large_scale/transitions/d9c69e00-1479-4456-a7e7-91fccf12b041.jsonl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asra-arc/data/large_scale/transitions/d9cc3c7b-61ea-4c2e-8f82-357b7bfa8907.jsonl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asra-arc/data/large_scale/transitions/d9cfa706-5588-4461-8c5b-af9a40149538.jsonl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asra-arc/data/large_scale/transitions/d9d9ac9a-533c-4df9-b991-984c791af768.jsonl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asra-arc/data/large_scale/transitions/d9e6fe2e-2830-4b96-92e0-635e9feb9cf3.jsonl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asra-arc/data/large_scale/transitions/d9eeb738-d627-4fbc-8010-2eaa0565def2.jsonl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asra-arc/data/large_scale/transitions/d9efb5f7-503a-45a8-92d5-98fcc6df0730.jsonl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asra-arc/data/large_scale/transitions/d9faff74-9a80-4ab4-8f76-cf1d7950285b.jsonl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asra-arc/data/large_scale/transitions/d9fb5feb-522b-465c-ba0b-1a36e5d05ccb.jsonl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asra-arc/data/large_scale/transitions/da06dff2-47d4-4693-aa8b-24d40708ed81.jsonl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asra-arc/data/large_scale/transitions/da071583-33bf-4054-8e60-23083ab7bc55.jsonl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asra-arc/data/large_scale/transitions/da08906f-0240-46fa-9279-fb34434cc0c5.jsonl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asra-arc/data/large_scale/transitions/da0a8c7c-b034-49f0-af80-e7f4c5ce336c.jsonl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asra-arc/data/large_scale/transitions/da17f42c-a25c-4989-a1a0-bccc7c5e765f.jsonl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asra-arc/data/large_scale/transitions/da2c0b55-56d6-452c-8f34-44839372a45e.jsonl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asra-arc/data/large_scale/transitions/da2cbdd2-740a-4dfb-955d-2ef2ce3fe7fa.jsonl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asra-arc/data/large_scale/transitions/da3017e7-a311-4161-8c83-4ffaa686d645.jsonl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asra-arc/data/large_scale/transitions/da37808d-4031-487f-80ae-24ee66245270.jsonl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asra-arc/data/large_scale/transitions/da382f22-7c3f-410e-a58e-67bbb0c171fc.jsonl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asra-arc/data/large_scale/transitions/da445819-f712-4e15-9647-146b11a90269.jsonl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asra-arc/data/large_scale/transitions/da4fe2b6-624d-4c89-923f-4d221034ad38.jsonl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asra-arc/data/large_scale/transitions/da4ff623-9bf7-4f73-a928-45b86a6a6424.jsonl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asra-arc/data/large_scale/transitions/da5269e8-a61d-4230-8b9f-a25652774ee9.jsonl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asra-arc/data/large_scale/transitions/da5ccb5f-ea86-4292-8466-882096f27e42.jsonl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asra-arc/data/large_scale/transitions/da7c814c-9dd4-4593-a2f3-917027e7412f.jsonl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asra-arc/data/large_scale/transitions/daa6cc75-8fac-433e-954e-5a0bf20cb881.jsonl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asra-arc/data/large_scale/transitions/daab8961-fd13-4302-b860-5f1b3d1958e9.jsonl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asra-arc/data/large_scale/transitions/daaff2b8-b2d8-48fa-acbb-bb87d33afe9c.jsonl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asra-arc/data/large_scale/transitions/dab5e91d-35e5-449d-8505-7f47fb14f326.jsonl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asra-arc/data/large_scale/transitions/dab62969-9a52-4465-9c71-9dae784ac6b1.jsonl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asra-arc/data/large_scale/transitions/dab817cc-35f6-4d6a-8338-2ccc2666cdd3.jsonl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asra-arc/data/large_scale/transitions/dab8b63a-8646-4dfe-81ad-06a6285e2db5.jsonl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asra-arc/data/large_scale/transitions/daba29a8-a34f-490d-819e-10c0eb3cad79.jsonl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asra-arc/data/large_scale/transitions/daba843a-d4dd-41f4-8c3b-07c567992018.jsonl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asra-arc/data/large_scale/transitions/dadadce3-d23c-404a-8547-89b853e69a4f.jsonl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asra-arc/data/large_scale/transitions/dadb3264-5c1a-4469-a50f-937e9124fd25.jsonl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asra-arc/data/large_scale/transitions/dadb3cea-e68b-4646-9d9d-c11f0f8d7c54.jsonl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asra-arc/data/large_scale/transitions/dadedce6-fece-4a72-aed0-cf5ba2105104.jsonl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asra-arc/data/large_scale/transitions/daed10c4-401d-47cc-8f89-11ba12aa516d.jsonl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asra-arc/data/large_scale/transitions/daef7e71-c348-40f3-b66b-7f3c3c93ad2a.jsonl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asra-arc/data/large_scale/transitions/daef9741-b19b-43d4-8378-0e766764d00b.jsonl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asra-arc/data/large_scale/transitions/daf5c325-d521-47e6-bcfa-dde2bb788d05.jsonl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asra-arc/data/large_scale/transitions/db0b51b5-41b4-425f-aca3-cd2402ca7001.jsonl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asra-arc/data/large_scale/transitions/db0bf7f3-3f70-49e2-8f26-3b452dab657e.jsonl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asra-arc/data/large_scale/transitions/db10927d-388a-4e21-9595-248b53ed356f.jsonl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asra-arc/data/large_scale/transitions/db11b134-9519-452b-8a6a-b3217d328c57.jsonl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asra-arc/data/large_scale/transitions/db2a6baf-263b-450a-a378-f3d573d25c7b.jsonl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asra-arc/data/large_scale/transitions/db34f6a4-a99e-406a-bed0-23ed231737dc.jsonl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asra-arc/data/large_scale/transitions/db3786c7-d5b8-4e25-b56d-48fb4ebcfe6e.jsonl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asra-arc/data/large_scale/transitions/db3953fa-a5fc-4aa6-988e-94972cfc9c61.jsonl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asra-arc/data/large_scale/transitions/db3db125-e2bc-42ea-8b6a-3420b49b9f9a.jsonl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asra-arc/data/large_scale/transitions/db4bd7ee-8da6-4c5a-93b6-dba57632d356.jsonl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asra-arc/data/large_scale/transitions/db4e7c1f-d67f-40bf-aaba-5bc478ec81f7.jsonl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asra-arc/data/large_scale/transitions/db519bd6-41a3-4938-8fe4-70c732ca23f7.jsonl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asra-arc/data/large_scale/transitions/db5c52fe-dfe2-4e38-a3bf-cd5c482413f5.jsonl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asra-arc/data/large_scale/transitions/db6118a2-fc0e-46eb-bd7c-e0c7357bd4c5.jsonl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asra-arc/data/large_scale/transitions/db6fb7ad-592a-49ae-9cb9-c7a7811e5b24.jsonl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asra-arc/data/large_scale/transitions/db71655d-0d51-4f0a-bebc-d4619b5d6288.jsonl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asra-arc/data/large_scale/transitions/db80c65f-19c4-4095-a64b-477377cb3d78.jsonl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asra-arc/data/large_scale/transitions/db867164-ab76-428b-999d-382f59b91d97.jsonl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asra-arc/data/large_scale/transitions/db8fde13-26b1-4b71-828d-f3506b7cff44.jsonl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asra-arc/data/large_scale/transitions/db91d262-5935-49d9-bc0e-bf38c5319106.jsonl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asra-arc/data/large_scale/transitions/db944dc2-e7dc-462a-8a0e-a0ffff093606.jsonl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asra-arc/data/large_scale/transitions/db97752d-7822-413a-ae6d-002aa96b3d62.jsonl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asra-arc/data/large_scale/transitions/db97c733-1fe7-43ed-86ed-5238c9b9e436.jsonl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asra-arc/data/large_scale/transitions/db99b5a0-d34c-4496-893a-db93d20e23a3.jsonl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asra-arc/data/large_scale/transitions/db9ae3f1-fe34-47d3-adcb-e6144d3b399b.jsonl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asra-arc/data/large_scale/transitions/dba30544-e2f6-4923-b26f-42fb5e3fff9e.jsonl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asra-arc/data/large_scale/transitions/dba6b529-88dc-4df9-a25c-3fda033580dc.jsonl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asra-arc/data/large_scale/transitions/dbaf99fd-9c75-4a37-9ea8-e6512d27651c.jsonl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asra-arc/data/large_scale/transitions/dbb01be5-0d60-4541-a003-6c384222cab0.jsonl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asra-arc/data/large_scale/transitions/dbb25e6f-6038-4fb8-ab45-c6c35314aa92.jsonl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asra-arc/data/large_scale/transitions/dbbb553a-cb03-47a4-acc2-811c1b0eafa5.jsonl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asra-arc/data/large_scale/transitions/dbbb6209-9ffb-4912-bcdf-06bc2aaabb54.jsonl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asra-arc/data/large_scale/transitions/dbc19acb-dd9e-493e-911e-44e95f4476cf.jsonl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asra-arc/data/large_scale/transitions/dbc23f8e-0331-42b7-9fb3-cc16bd897b6c.jsonl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asra-arc/data/large_scale/transitions/dbc3c986-c922-4c9c-912a-dae40357f2d7.jsonl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asra-arc/data/large_scale/transitions/dbc8a382-6366-4903-b929-89108b517a56.jsonl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asra-arc/data/large_scale/transitions/dbca0dd9-bc2d-4ad9-9620-608a0e71eccd.jsonl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asra-arc/data/large_scale/transitions/dbce7993-5cb4-4835-b14c-8b110cae7ac8.jsonl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asra-arc/data/large_scale/transitions/dbd76e20-2e5a-4d0d-a78d-44a680d1c7f5.jsonl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asra-arc/data/large_scale/transitions/dbe2eb2c-fa58-43c9-b7ae-ebbbc28692f3.jsonl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asra-arc/data/large_scale/transitions/dbe331c4-e812-4097-a75a-f8700a3428cb.jsonl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asra-arc/data/large_scale/transitions/dbe41f33-8b2b-4a47-88d0-902d0e47bb7e.jsonl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asra-arc/data/large_scale/transitions/dbec4afb-3959-4c4d-a6a9-6bf3ab9c8dc0.jsonl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asra-arc/data/large_scale/transitions/dbf66049-e8cd-4421-8173-eac35d035026.jsonl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asra-arc/data/large_scale/transitions/dbf71608-a9ff-42b9-855c-a45f6dfa4c11.jsonl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asra-arc/data/large_scale/transitions/dc02d0d5-2691-4600-b599-c367dcb4ae01.jsonl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asra-arc/data/large_scale/transitions/dc064d9d-700f-42e8-8816-091348222cb2.jsonl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asra-arc/data/large_scale/transitions/dc0a094a-da64-4c17-8d3a-877e95152e6c.jsonl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asra-arc/data/large_scale/transitions/dc16cca5-0ea8-4f2d-b934-7127c10615fa.jsonl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asra-arc/data/large_scale/transitions/dc191909-862b-4689-bb79-a290b9c29b84.jsonl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asra-arc/data/large_scale/transitions/dc1bfa6c-4d0d-4b5e-bc21-c02483d07075.jsonl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asra-arc/data/large_scale/transitions/dc20378f-0947-46c1-a21e-62915fee415d.jsonl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asra-arc/data/large_scale/transitions/dc2092bd-8f43-4e30-8041-b84dd0558826.jsonl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asra-arc/data/large_scale/transitions/dc219dce-15f4-4518-ad1f-7e46171ff8f0.jsonl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asra-arc/data/large_scale/transitions/dc21df62-cf43-456c-9a55-a7d8f11831b3.jsonl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asra-arc/data/large_scale/transitions/dc22a998-0b2d-4dd3-82f4-07a6828cfe57.jsonl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asra-arc/data/large_scale/transitions/dc295c6e-85ae-490e-ac17-faa80271df4d.jsonl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asra-arc/data/large_scale/transitions/dc33c7fe-2b72-4515-b7c9-dbbdad9162d9.jsonl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asra-arc/data/large_scale/transitions/dc3d4ad0-abb3-4eb8-b8fd-d138d135cb11.jsonl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asra-arc/data/large_scale/transitions/dc4ae1c1-256d-460b-8e9d-7d8969a4ce7d.jsonl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asra-arc/data/large_scale/transitions/dc4f5ad9-71f0-4871-b508-dc6dd7faa133.jsonl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asra-arc/data/large_scale/transitions/dc4ffb29-9184-4e9b-865b-736c6b65166e.jsonl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asra-arc/data/large_scale/transitions/dc609006-d03b-4283-88b6-51d18a5877e9.jsonl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asra-arc/data/large_scale/transitions/dc619b15-adf0-4a7a-b4cf-74a17e47b806.jsonl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asra-arc/data/large_scale/transitions/dc635b42-33a4-4910-b3dd-6dc39c89b18d.jsonl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asra-arc/data/large_scale/transitions/dc6e1efc-94d2-4610-95ab-b9186e3ba7b7.jsonl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asra-arc/data/large_scale/transitions/dc709aab-10a3-4ef4-87ad-07a1151cbb93.jsonl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asra-arc/data/large_scale/transitions/dc7bbbf9-9e19-4061-a081-294a73e3f7b1.jsonl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asra-arc/data/large_scale/transitions/dc8e7b4b-dbbe-466e-b7c2-5c077321c2ca.jsonl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asra-arc/data/large_scale/transitions/dcabfc36-39b0-40f6-a53e-18614c6acb04.jsonl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asra-arc/data/large_scale/transitions/dcb0affd-13c9-4636-a0b7-70a43b7dfe5a.jsonl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asra-arc/data/large_scale/transitions/dcd71d1b-1880-4a1a-bdbe-2be2af186a6f.jsonl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asra-arc/data/large_scale/transitions/dcd7b4e9-5ab6-4047-9f78-ffacf3a196ed.jsonl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asra-arc/data/large_scale/transitions/dcdccb64-5e1b-4ad9-acda-6bb45da7a28c.jsonl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asra-arc/data/large_scale/transitions/dce171e8-51ed-42e7-a84b-6847dbaa04a4.jsonl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asra-arc/data/large_scale/transitions/dce5fec4-4c8d-433d-ab8d-8bd40982604c.jsonl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asra-arc/data/large_scale/transitions/dce73452-7835-45ba-a42f-a28198d57111.jsonl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asra-arc/data/large_scale/transitions/dceec20f-703b-4a5b-a1e5-92338339073f.jsonl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asra-arc/data/large_scale/transitions/dcf2c773-41e4-4b36-8ce7-df41f1e80847.jsonl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asra-arc/data/large_scale/transitions/dcf6d3a6-02cf-4760-bd87-b36ac6a54d81.jsonl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asra-arc/data/large_scale/transitions/dcf7cb31-d3f7-4e1d-9b6f-02c0979b835c.jsonl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asra-arc/data/large_scale/transitions/dd02f330-b20b-4b27-838e-95f70f28a943.jsonl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asra-arc/data/large_scale/transitions/dd0a73dd-efed-4901-858f-e943d618cb90.jsonl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asra-arc/data/large_scale/transitions/dd0daea6-8773-4f17-8863-fd01363f1eec.jsonl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asra-arc/data/large_scale/transitions/dd0e22d6-a5ef-4756-9620-8159dd36910f.jsonl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asra-arc/data/large_scale/transitions/dd0f1541-66c9-4b7c-b4b3-c3500cee1660.jsonl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asra-arc/data/large_scale/transitions/dd1c980e-d075-406f-970a-9f7e9e993ea8.jsonl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asra-arc/data/large_scale/transitions/dd4c0866-f37c-4ae7-9cfa-c9c34ca7599a.jsonl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asra-arc/data/large_scale/transitions/dd4f0c98-9965-4124-b173-eed7f4b3f27c.jsonl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asra-arc/data/large_scale/transitions/dd52456c-acf2-4049-add4-a1e939d49fc9.jsonl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asra-arc/data/large_scale/transitions/dd58b4d8-33c6-4728-8385-4d32badebc84.jsonl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asra-arc/data/large_scale/transitions/dd5ba0fa-db5c-40b1-99ce-58e5f9e94b36.jsonl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asra-arc/data/large_scale/transitions/dd5fd326-d37d-4bb9-a319-60ab8e150b24.jsonl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asra-arc/data/large_scale/transitions/dd63666c-982f-47c9-827a-638614158f77.jsonl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asra-arc/data/large_scale/transitions/dd68cfcd-70f4-49a9-9235-f7f61c280c22.jsonl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asra-arc/data/large_scale/transitions/dd6caebd-5b04-416c-8116-4c889435d969.jsonl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asra-arc/data/large_scale/transitions/dd766d72-cef2-440c-a360-e516150687c0.jsonl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asra-arc/data/large_scale/transitions/dd7ae458-8e5c-4aa4-88ee-7dea23c23669.jsonl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asra-arc/data/large_scale/transitions/dd8e21e6-1744-456a-9c9d-16e960ed6010.jsonl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asra-arc/data/large_scale/transitions/dd936b7d-026e-437b-8e93-39c6bdc202c4.jsonl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asra-arc/data/large_scale/transitions/dd9563fe-7d9b-4c59-9aa3-df84acc7d012.jsonl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asra-arc/data/large_scale/transitions/dda0a696-5be7-434b-ab2d-3558ccb3c1c5.jsonl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asra-arc/data/large_scale/transitions/dda749ae-00c9-4598-b443-c62a8f1251ef.jsonl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asra-arc/data/large_scale/transitions/ddb554fa-af63-4607-bbad-7030f22b808b.jsonl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asra-arc/data/large_scale/transitions/ddbaa9c7-d776-4657-82bd-f02f5c94ee70.jsonl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asra-arc/data/large_scale/transitions/ddbb2b33-1817-45fb-ab98-1f275d8c3114.jsonl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asra-arc/data/large_scale/transitions/ddc40ed2-0f75-4dca-8cd2-a814ec37409c.jsonl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asra-arc/data/large_scale/transitions/ddc52360-66a2-4e2f-8f3f-2d4aa9bddd42.jsonl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asra-arc/data/large_scale/transitions/ddccc9b3-773c-49de-adcb-cf59b3092c33.jsonl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asra-arc/data/large_scale/transitions/ddd67f72-66c7-4402-9576-69d23db34a60.jsonl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asra-arc/data/large_scale/transitions/dde3813d-c032-4f03-a624-e0c5906167f1.jsonl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asra-arc/data/large_scale/transitions/dde6b00e-46e6-4ac2-8d02-6639774f04ac.jsonl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asra-arc/data/large_scale/transitions/ddee4764-5562-41eb-89ed-af1281f0c83f.jsonl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asra-arc/data/large_scale/transitions/de011c11-0c01-425e-9c87-bdd0e36e68ce.jsonl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asra-arc/data/large_scale/transitions/de018606-b1c0-4b43-b03c-8d7010d2d7b9.jsonl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asra-arc/data/large_scale/transitions/de018db8-8958-4cc8-a4f3-bf56a6491f33.jsonl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asra-arc/data/large_scale/transitions/de0baf36-6fa1-4b61-a789-a7faf3eeda5e.jsonl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asra-arc/data/large_scale/transitions/de16981a-9439-4f23-a22b-6016385e4f89.jsonl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asra-arc/data/large_scale/transitions/de2136f3-bef7-4dea-abf4-08464c3a37a6.jsonl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asra-arc/data/large_scale/transitions/de21e940-56da-403a-9a61-8f05949d8c29.jsonl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asra-arc/data/large_scale/transitions/de276b55-ab95-43b2-b5e0-b851e7de27f5.jsonl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asra-arc/data/large_scale/transitions/de340be3-785d-4305-940c-748b1b562b38.jsonl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asra-arc/data/large_scale/transitions/de34f71c-cc6d-46e4-8317-20966f42e63a.jsonl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asra-arc/data/large_scale/transitions/de39531f-fa90-452d-8b68-eda7c743ea7f.jsonl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asra-arc/data/large_scale/transitions/de3e73cb-eda2-4747-9f58-7a25678ea1dd.jsonl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asra-arc/data/large_scale/transitions/de451d2d-208a-46ba-85a1-dc82c286c111.jsonl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asra-arc/data/large_scale/transitions/de462aa6-b507-4b87-95e4-f2accd863751.jsonl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asra-arc/data/large_scale/transitions/de472070-76a4-42b0-869e-5fdeab8ad5df.jsonl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asra-arc/data/large_scale/transitions/de57953e-bd24-49e6-86fb-01e05dae76b0.jsonl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asra-arc/data/large_scale/transitions/de6205b0-03cf-4b75-b901-0869a3a66264.jsonl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asra-arc/data/large_scale/transitions/de7ed242-e898-4db2-abe1-c16eff4ba723.jsonl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asra-arc/data/large_scale/transitions/de8bee18-1d33-451b-abe5-67b066b4b6b0.jsonl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asra-arc/data/large_scale/transitions/de8f3ee6-eb3e-4421-a4b2-7ab69b9b8780.jsonl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asra-arc/data/large_scale/transitions/de9a6b61-7409-4b05-80b0-f3f0e9d60522.jsonl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asra-arc/data/large_scale/transitions/de9a9ebd-37e8-48bf-8cba-3f77efcb3df9.jsonl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asra-arc/data/large_scale/transitions/de9c390f-9511-4a19-9404-d8f5470a1f9e.jsonl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asra-arc/data/large_scale/transitions/de9e051d-b24c-4927-9eb2-1edf113cb625.jsonl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asra-arc/data/large_scale/transitions/dea90358-1100-4b1d-b35e-1522fd86b833.jsonl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asra-arc/data/large_scale/transitions/deb78dc5-27cd-4e52-85a2-22696a560738.jsonl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asra-arc/data/large_scale/transitions/debeee0b-5368-4db9-abc4-d92be52730ee.jsonl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asra-arc/data/large_scale/transitions/dec3b1c4-0a32-4f95-974b-09da3f892e40.jsonl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asra-arc/data/large_scale/transitions/deccbe53-d044-475c-b384-3e379b4e94ab.jsonl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asra-arc/data/large_scale/transitions/ded1750f-260a-4d4e-b151-008853f5ef12.jsonl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asra-arc/data/large_scale/transitions/ded6e4b5-f7e0-4c37-bc2f-6ae966f511fd.jsonl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asra-arc/data/large_scale/transitions/dedda242-2836-48b3-8dbc-4302f4ab1aba.jsonl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asra-arc/data/large_scale/transitions/dedf7e43-0d58-470f-80c1-57453293abdb.jsonl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asra-arc/data/large_scale/transitions/dee22dcb-34d7-4c2d-9727-f0cc1e71bc76.jsonl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asra-arc/data/large_scale/transitions/dee7aae9-6174-4612-995d-758ae3fc5b25.jsonl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asra-arc/data/large_scale/transitions/dee8774e-a818-459c-bffc-b280ec96fff3.jsonl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asra-arc/data/large_scale/transitions/defb207a-c7b8-4866-9e92-72f658139d8a.jsonl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asra-arc/data/large_scale/transitions/df017934-13b6-4c7f-b4a1-4a77e5eb4df3.jsonl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asra-arc/data/large_scale/transitions/df03df26-727b-4be1-9f35-0eacefb304fc.jsonl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asra-arc/data/large_scale/transitions/df0ec26f-b759-4c73-9637-4823f775adc0.jsonl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asra-arc/data/large_scale/transitions/df1d06ff-1621-4b67-a75f-3333dc487e74.jsonl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asra-arc/data/large_scale/transitions/df2454bf-285b-4874-b15f-33805b82af98.jsonl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asra-arc/data/large_scale/transitions/df24a635-4199-4b1f-997c-4b456a477d23.jsonl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asra-arc/data/large_scale/transitions/df2985c3-6a83-4ca4-9f6e-1f4b7a43bd8a.jsonl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asra-arc/data/large_scale/transitions/df2a524e-9d17-4d7e-88c9-d7c635ae31ea.jsonl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asra-arc/data/large_scale/transitions/df2e9b9e-ac4f-4a3a-ab3f-f2d859d44b97.jsonl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asra-arc/data/large_scale/transitions/df3bed0d-7f74-496a-824b-e97faac15898.jsonl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asra-arc/data/large_scale/transitions/df3c6986-a2b9-469e-84ad-93726a18a2d1.jsonl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asra-arc/data/large_scale/transitions/df3ee46f-517c-4c62-88f6-4d63dec68109.jsonl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asra-arc/data/large_scale/transitions/df448375-c702-4c95-9222-ca423aacc282.jsonl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asra-arc/data/large_scale/transitions/df466bef-bb00-4d47-8cf3-7c9daf8a427e.jsonl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asra-arc/data/large_scale/transitions/df4bf310-7295-4726-9b14-3e7550e50e00.jsonl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asra-arc/data/large_scale/transitions/df52d435-e140-4c4b-9695-4f19104a1bac.jsonl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asra-arc/data/large_scale/transitions/df54689b-9fb2-4554-b576-ac2e33f6ef66.jsonl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asra-arc/data/large_scale/transitions/df621f99-13e0-4a55-89a3-48dad9ef3663.jsonl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asra-arc/data/large_scale/transitions/df709bd8-ab89-4de1-9040-dc250b7f791e.jsonl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asra-arc/data/large_scale/transitions/df7577cf-39ca-49f4-89d9-4dc0fb6e0939.jsonl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asra-arc/data/large_scale/transitions/df7ff67e-e8f0-42a2-9f4d-31e1e5b3fc2f.jsonl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asra-arc/data/large_scale/transitions/df86849a-9b8d-4109-834c-24489b16e92d.jsonl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asra-arc/data/large_scale/transitions/df875300-5778-4360-93a8-9a767845e5e5.jsonl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asra-arc/data/large_scale/transitions/df8d1fd6-6e3b-4573-bc35-a40f6a9efa69.jsonl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asra-arc/data/large_scale/transitions/df8f54e8-3c37-4bbb-b1a0-01ae83fe66e3.jsonl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asra-arc/data/large_scale/transitions/df917975-537f-4636-add3-ac7134ab0507.jsonl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asra-arc/data/large_scale/transitions/df9950d0-7fbc-46d4-b9ad-084f28507a1c.jsonl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asra-arc/data/large_scale/transitions/df99fd8e-e5ba-4f95-b161-562264a52830.jsonl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asra-arc/data/large_scale/transitions/dfa71fdb-ab6b-4db1-94af-f4a34541e2ec.jsonl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asra-arc/data/large_scale/transitions/dfad1ab9-639c-4e67-a10a-c151734f79dd.jsonl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asra-arc/data/large_scale/transitions/dfc1bd3f-a055-4f9c-8ad6-c51b82a03b18.jsonl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asra-arc/data/large_scale/transitions/dfc702f4-5a24-4b36-85c9-edfd86aa614f.jsonl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asra-arc/data/large_scale/transitions/dfcd5fb5-7d94-4acf-a7f5-89f42d6791a0.jsonl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asra-arc/data/large_scale/transitions/dfcf326e-d7ad-48ca-9172-f4845c0c47c9.jsonl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asra-arc/data/large_scale/transitions/dfd04984-a213-4f3c-a7ba-62b0276fcea5.jsonl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asra-arc/data/large_scale/transitions/dfd5bf37-de6b-4639-85f5-6851f33f106a.jsonl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asra-arc/data/large_scale/transitions/dfda8a0b-f04c-4f3e-bd62-ad1879d42dd9.jsonl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asra-arc/data/large_scale/transitions/dfdcdce4-0089-4500-9bc9-3692426d081d.jsonl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asra-arc/data/large_scale/transitions/dff0e4dc-41b8-42d8-bf54-b315a326c013.jsonl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asra-arc/data/large_scale/transitions/dff2d79c-864d-472f-af53-cf0d73c14cbd.jsonl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asra-arc/data/large_scale/transitions/dff3f069-6913-4be7-aa0d-52b163461dc9.jsonl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asra-arc/data/large_scale/transitions/dffb7673-8eed-4118-84ba-4068df4c973c.jsonl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asra-arc/data/large_scale/transitions/dffd02c9-2f69-48e9-84d4-820805cfc7bb.jsonl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asra-arc/data/large_scale/transitions/dffff6c3-8ba4-4b45-9b94-62a463375cf7.jsonl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asra-arc/data/large_scale/transitions/e002ed72-73dd-4e10-b52f-b7a7f61a9802.jsonl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asra-arc/data/large_scale/transitions/e005fb6d-db9a-4975-8eab-4074a370c4f2.jsonl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asra-arc/data/large_scale/transitions/e0066911-1d17-41a8-8339-1eb164f6b5a1.jsonl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asra-arc/data/large_scale/transitions/e01047e8-6c31-4e1e-9961-7a89f02b1624.jsonl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asra-arc/data/large_scale/transitions/e0151683-0ff0-441b-9151-f42a3a2f9b02.jsonl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asra-arc/data/large_scale/transitions/e021acc9-619f-472d-8469-62396e295f67.jsonl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asra-arc/data/large_scale/transitions/e0299086-601e-4a87-9dcb-c8e8afe057b5.jsonl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asra-arc/data/large_scale/transitions/e02accfc-a541-481d-a50c-d036a10e1fa7.jsonl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asra-arc/data/large_scale/transitions/e02ee994-a0c5-4bea-90e3-e7bee9d4c8e8.jsonl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asra-arc/data/large_scale/transitions/e02f7252-15db-4400-b517-49a2d636fc50.jsonl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asra-arc/data/large_scale/transitions/e0343143-57a8-414d-8eb7-9717586da47a.jsonl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asra-arc/data/large_scale/transitions/e0347dde-e2d2-49e0-8feb-d51b66901054.jsonl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asra-arc/data/large_scale/transitions/e03bb9f4-d1e0-4964-bff3-633b684ed9da.jsonl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asra-arc/data/large_scale/transitions/e040b942-8793-4f76-806a-cb8b59ded39f.jsonl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asra-arc/data/large_scale/transitions/e043147f-8650-451c-9050-926a4deb7765.jsonl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asra-arc/data/large_scale/transitions/e0465c34-80f5-4ed4-b51e-f42dfb163285.jsonl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asra-arc/data/large_scale/transitions/e05cd38a-f12c-4281-bf50-4aa9dc00958f.jsonl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asra-arc/data/large_scale/transitions/e064a669-c241-4d62-b8e4-37264c9fa6ed.jsonl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asra-arc/data/large_scale/transitions/e06555af-09f4-4814-ab16-91acd27d51ba.jsonl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asra-arc/data/large_scale/transitions/e07371f3-d724-4430-a367-0f05ddc75409.jsonl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asra-arc/data/large_scale/transitions/e07cf6bc-d5dd-476f-a5fb-9e775c835c2b.jsonl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asra-arc/data/large_scale/transitions/e086011d-8608-4951-a05c-15d99e94fc0d.jsonl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asra-arc/data/large_scale/transitions/e087209d-5556-4467-ad95-79e27dcad723.jsonl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asra-arc/data/large_scale/transitions/e08fb7df-8f5d-4fcc-b4e8-96c1805eaed0.jsonl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asra-arc/data/large_scale/transitions/e0906397-97ff-47fc-9213-bf507d870cd0.jsonl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asra-arc/data/large_scale/transitions/e098eeb5-841d-4704-bf9b-bc1c6f3d1211.jsonl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asra-arc/data/large_scale/transitions/e0a6b36b-54fa-44e0-bbb6-3d53aa7f9976.jsonl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asra-arc/data/large_scale/transitions/e0a8077b-53f6-403c-a0ec-c5b56575ead6.jsonl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asra-arc/data/large_scale/transitions/e0ab8ac6-82b9-47f3-8509-3d17a5dd1894.jsonl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asra-arc/data/large_scale/transitions/e0ad451c-cf6a-4c6b-853d-f068fc3fb5db.jsonl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asra-arc/data/large_scale/transitions/e0aeddb2-730d-4e4a-a4c1-6eb57ee74a44.jsonl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asra-arc/data/large_scale/transitions/e0b29134-fca0-4cc6-a154-74f9e62a3c22.jsonl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asra-arc/data/large_scale/transitions/e0d4ddb5-8458-48b4-90b5-dbcd2fc1bb73.jsonl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asra-arc/data/large_scale/transitions/e0e15dfb-1bd8-42f9-9122-be20f51c925b.jsonl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asra-arc/data/large_scale/transitions/e0e79071-9836-4437-bd28-63b28aed6610.jsonl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asra-arc/data/large_scale/transitions/e0f21109-d75c-47b5-a451-24a95324aecc.jsonl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asra-arc/data/large_scale/transitions/e0f2bc73-4be4-4daa-90ab-9718c0f9d986.jsonl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asra-arc/data/large_scale/transitions/e0f32fe9-94df-496f-880a-30e24d0e0e54.jsonl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asra-arc/data/large_scale/transitions/e0f92e4d-2d97-4dd9-aaf6-20814cb7a98c.jsonl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asra-arc/data/large_scale/transitions/e0fa8f87-0241-4e39-9136-db74262d90e9.jsonl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asra-arc/data/large_scale/transitions/e10144b3-b15f-4f0d-907a-22ceb2c74abd.jsonl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asra-arc/data/large_scale/transitions/e10b1d49-632d-44d5-b820-969794392d45.jsonl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asra-arc/data/large_scale/transitions/e10e491f-ce9a-47c7-bc6e-71b3e4c0f908.jsonl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asra-arc/data/large_scale/transitions/e11223cc-b010-4850-99fd-20bf061fb3d1.jsonl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asra-arc/data/large_scale/transitions/e11e3b6c-b3cb-4843-ab03-251a83cca72f.jsonl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asra-arc/data/large_scale/transitions/e129322d-2a74-4ab8-97fa-336419a1144f.jsonl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asra-arc/data/large_scale/transitions/e1506a31-f2b7-4ae2-b9df-824f0d2b9c87.jsonl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asra-arc/data/large_scale/transitions/e154ab1c-c139-43b0-a635-4f167c52fc53.jsonl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asra-arc/data/large_scale/transitions/e1582fe1-c569-4210-8a45-6a6d20909429.jsonl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asra-arc/data/large_scale/transitions/e15cc004-8ce9-4530-9d6e-50b2bed8d342.jsonl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asra-arc/data/large_scale/transitions/e17d5713-dae9-4ac3-a347-f0f8a4b94e24.jsonl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asra-arc/data/large_scale/transitions/e18021e6-bd7d-46f9-9a65-f5932bcc0281.jsonl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asra-arc/data/large_scale/transitions/e1842842-224b-4267-9b0a-2a6546a10a4b.jsonl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asra-arc/data/large_scale/transitions/e1854d90-e9a8-4c57-a883-f79fa88660e7.jsonl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asra-arc/data/large_scale/transitions/e18872fb-e4d9-4626-84ba-f696b208910b.jsonl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asra-arc/data/large_scale/transitions/e18cffdd-ce58-4aec-be5d-041166773a33.jsonl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asra-arc/data/large_scale/transitions/e18e59c4-7cb4-44ce-b0be-4a7638d02de0.jsonl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asra-arc/data/large_scale/transitions/e18e8d70-734a-49f4-8527-1c37d059e1ce.jsonl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asra-arc/data/large_scale/transitions/e192ff64-75bc-4e28-a2f2-e0733a33261b.jsonl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asra-arc/data/large_scale/transitions/e1a17792-a29f-46ac-8cf7-0c9dea74e1a6.jsonl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asra-arc/data/large_scale/transitions/e1b12bed-8456-45f1-98d8-c54031ecac0f.jsonl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asra-arc/data/large_scale/transitions/e1b94c4e-da12-4cbb-8e23-fad3c42eb05e.jsonl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asra-arc/data/large_scale/transitions/e1bb91d2-d66a-48d7-8282-ec00fcabc0d1.jsonl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asra-arc/data/large_scale/transitions/e1bc3922-47d4-4a61-b03e-eea5103d6ffb.jsonl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asra-arc/data/large_scale/transitions/e1bc41ad-635d-4c13-8b8e-c2c406f56133.jsonl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asra-arc/data/large_scale/transitions/e1bf28e8-d2d8-41b6-85a2-9a42c7add4b3.jsonl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asra-arc/data/large_scale/transitions/e1bfe5aa-68e0-4920-9979-47aad05b7345.jsonl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asra-arc/data/large_scale/transitions/e1de07c1-212b-4921-9857-1df29cc82368.jsonl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asra-arc/data/large_scale/transitions/e1e2e387-6813-4ab0-98e0-d247367fa79e.jsonl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asra-arc/data/large_scale/transitions/e1e50d8b-50b2-433f-9c3c-f591e98244a5.jsonl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asra-arc/data/large_scale/transitions/e1e8a28c-56c5-4f2d-915c-ae4a9a72c86c.jsonl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asra-arc/data/large_scale/transitions/e1eca0d1-1a82-4dd5-93ed-c7b40c71b073.jsonl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asra-arc/data/large_scale/transitions/e1ed4d59-0b63-4d65-be42-b4702be2789e.jsonl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asra-arc/data/large_scale/transitions/e1ee8dc6-fb99-46ba-8961-8e034f2812d2.jsonl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asra-arc/data/large_scale/transitions/e1ef5304-2233-4e8b-abe2-1d2e81e234fa.jsonl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asra-arc/data/large_scale/transitions/e1f2cb56-6022-48b7-bd83-c0e98ac5238b.jsonl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asra-arc/data/large_scale/transitions/e1f3d8d6-cc1f-40d6-81c5-9989f5228ed8.jsonl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asra-arc/data/large_scale/transitions/e207ac67-8c4c-48a0-80a1-6c569827d0e8.jsonl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asra-arc/data/large_scale/transitions/e20ee6d0-ba2b-4d0c-bb37-21f03ea56bbf.jsonl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asra-arc/data/large_scale/transitions/e20f7323-8380-4032-993c-daf1e4222cd7.jsonl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asra-arc/data/large_scale/transitions/e20fb1ff-4bf8-40d7-a787-481ee7485a91.jsonl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asra-arc/data/large_scale/transitions/e2239af9-84e8-4f22-a5ad-e44f080ab6ec.jsonl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asra-arc/data/large_scale/transitions/e228c4bb-6694-4380-adab-2c21cb8db891.jsonl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asra-arc/data/large_scale/transitions/e23048de-9a83-4898-a4e1-37149375a593.jsonl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asra-arc/data/large_scale/transitions/e24501d1-09c9-4c45-8042-bafe629e9ad1.jsonl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asra-arc/data/large_scale/transitions/e246a175-59b1-4a1b-8cef-8711f39f536b.jsonl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asra-arc/data/large_scale/transitions/e24a610f-ae58-4947-b55d-c6dfab6c8edc.jsonl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asra-arc/data/large_scale/transitions/e24ac38c-32ec-4ae6-b8ee-ccef0d2027c6.jsonl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asra-arc/data/large_scale/transitions/e24c8068-0e5e-44b8-b90d-7a63da58ec65.jsonl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asra-arc/data/large_scale/transitions/e2525d3d-3023-4e27-bf87-8c5e88ab1303.jsonl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asra-arc/data/large_scale/transitions/e252a418-069e-4be3-afc6-b3aa0f086dc4.jsonl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asra-arc/data/large_scale/transitions/e25a3f7b-536c-4bba-938a-37c455062218.jsonl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asra-arc/data/large_scale/transitions/e25b5bc3-ef6a-4469-957f-e264a7145db3.jsonl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asra-arc/data/large_scale/transitions/e25e879e-5eb5-46ca-bfda-5a18b79c8802.jsonl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asra-arc/data/large_scale/transitions/e264d0b2-f169-4429-8ccc-3c7d705e643e.jsonl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asra-arc/data/large_scale/transitions/e266af52-b86e-459a-ba37-ff12f533c85b.jsonl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asra-arc/data/large_scale/transitions/e2672556-cd0d-45d1-8893-8801db3d297d.jsonl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asra-arc/data/large_scale/transitions/e26a2580-707e-427f-8265-7135d3c1c1db.jsonl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asra-arc/data/large_scale/transitions/e27c9352-7207-44a3-b06a-50cdda2f26ac.jsonl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asra-arc/data/large_scale/transitions/e27eb459-b51e-455c-bd4e-f54c021d97bc.jsonl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asra-arc/data/large_scale/transitions/e28a794b-dcd5-43b4-b7c4-00e93c057912.jsonl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asra-arc/data/large_scale/transitions/e28ed089-99e5-440c-93c2-c727e23c5154.jsonl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asra-arc/data/large_scale/transitions/e292b05d-5eea-4dd1-b380-b120faf6e43f.jsonl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asra-arc/data/large_scale/transitions/e29c5b49-a710-4713-b775-5124058efe4d.jsonl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asra-arc/data/large_scale/transitions/e29e2671-dbc5-461f-921c-09f176a32d0f.jsonl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asra-arc/data/large_scale/transitions/e2a3e91a-a3f5-4266-971d-7dbd987016df.jsonl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asra-arc/data/large_scale/transitions/e2b75b16-28d6-43e2-a71a-1dbc12f1a456.jsonl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asra-arc/data/large_scale/transitions/e2bbba10-f2cc-41da-88f8-1787315f96ca.jsonl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asra-arc/data/large_scale/transitions/e2bddddd-8fbf-4933-810e-afd61c0c3324.jsonl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asra-arc/data/large_scale/transitions/e2c14879-cabb-4e08-b54d-17805a1085cf.jsonl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asra-arc/data/large_scale/transitions/e2c1a2db-1e55-4476-89b6-86b7c1c63bb6.jsonl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asra-arc/data/large_scale/transitions/e2c35d0c-0ff6-4ef1-aeee-293c79c025b4.jsonl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asra-arc/data/large_scale/transitions/e2cf21f1-c111-4bd4-9d51-8b007c669bed.jsonl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asra-arc/data/large_scale/transitions/e2dbe4d2-97f2-4fea-ae37-0673f13e3acb.jsonl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asra-arc/data/large_scale/transitions/e2dd6f69-ad16-4ba4-abd1-15391bc3f0e3.jsonl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asra-arc/data/large_scale/transitions/e2e1251b-356c-499d-bddb-21c5047bf55b.jsonl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asra-arc/data/large_scale/transitions/e2e1ff08-0f26-4f58-bfc0-563559bc666a.jsonl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asra-arc/data/large_scale/transitions/e2e6f774-ac12-4e6e-beee-a1c435b53d37.jsonl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asra-arc/data/large_scale/transitions/e2f1b039-f22d-48c5-8e6b-0f85f3f29eeb.jsonl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asra-arc/data/large_scale/transitions/e2f1b316-ed5d-4363-ab95-77198109a7ed.jsonl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asra-arc/data/large_scale/transitions/e2f2a635-77ac-47f8-8d46-53e7f1ffd53c.jsonl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asra-arc/data/large_scale/transitions/e2f4f22b-9224-46cc-94f2-72b48f2c6016.jsonl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asra-arc/data/large_scale/transitions/e2f6e5fe-f044-4304-9c50-8dc1a90b13b2.jsonl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asra-arc/data/large_scale/transitions/e2fb9da8-5b90-495b-92ef-043527714730.jsonl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asra-arc/data/large_scale/transitions/e2ffd0b2-0eab-4f9c-9ce0-dad82167a124.jsonl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asra-arc/data/large_scale/transitions/e308b192-a60c-4546-9eb2-c57373fc150d.jsonl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asra-arc/data/large_scale/transitions/e3095e43-67a7-4a33-a4db-1ab737d3809b.jsonl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asra-arc/data/large_scale/transitions/e30a31ce-a736-4aa0-a5a4-fccf664499a4.jsonl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asra-arc/data/large_scale/transitions/e31030c8-ab26-4c9d-b47e-62dae42c0f68.jsonl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asra-arc/data/large_scale/transitions/e31d2e3c-f173-4be4-b014-24897a35e8c9.jsonl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asra-arc/data/large_scale/transitions/e31da3ae-0bc8-417d-8b42-a004e47724cd.jsonl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asra-arc/data/large_scale/transitions/e31e8d66-2522-4612-a6a2-5e87280f507b.jsonl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asra-arc/data/large_scale/transitions/e320a92a-48d1-4e44-beef-500faa4e965d.jsonl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asra-arc/data/large_scale/transitions/e322c6c4-b57d-474f-9bd6-62081838cd8f.jsonl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asra-arc/data/large_scale/transitions/e3253c35-ce8e-44b9-afb3-17faf8f18c6a.jsonl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asra-arc/data/large_scale/transitions/e329c1fd-c7fa-41eb-9b8d-3963197f9a99.jsonl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asra-arc/data/large_scale/transitions/e32b6795-07e9-4863-a4a1-84984d32e3a4.jsonl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asra-arc/data/large_scale/transitions/e32b9f85-c549-4884-a5d1-4407fca111cb.jsonl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asra-arc/data/large_scale/transitions/e32e4f7c-8674-4252-9165-8aac37bb9673.jsonl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asra-arc/data/large_scale/transitions/e33bd297-ccb9-4bac-8840-863b85d80005.jsonl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asra-arc/data/large_scale/transitions/e33e8a4b-c651-4163-960d-aba944e632fe.jsonl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asra-arc/data/large_scale/transitions/e3411e42-9538-4a31-a4da-85dd30581802.jsonl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asra-arc/data/large_scale/transitions/e34620a1-5964-4c49-afb9-37f26dfca10f.jsonl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asra-arc/data/large_scale/transitions/e34d06d6-0d24-40b7-a966-216c54323035.jsonl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asra-arc/data/large_scale/transitions/e3593b26-6d6f-4034-b42e-218718027a01.jsonl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asra-arc/data/large_scale/transitions/e35a0688-cade-4405-acf3-065ba1d5cc42.jsonl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asra-arc/data/large_scale/transitions/e3614aea-ea33-47ea-9c75-8a0bec842ff3.jsonl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asra-arc/data/large_scale/transitions/e3616421-60a0-4462-a8a7-9d1fbec0a07d.jsonl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asra-arc/data/large_scale/transitions/e364bff9-8a39-4ad9-b937-b2a3c51a82bc.jsonl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asra-arc/data/large_scale/transitions/e36554ba-ed0f-48b6-9ac2-885862a02552.jsonl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asra-arc/data/large_scale/transitions/e36d8051-e2c5-4051-a28d-b65c605a9ece.jsonl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asra-arc/data/large_scale/transitions/e378d94a-5f7f-4849-b2d5-174b921b013d.jsonl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asra-arc/data/large_scale/transitions/e37c2d5f-79a7-408e-a115-34ff3926c19a.jsonl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asra-arc/data/large_scale/transitions/e38c11bf-d877-4baf-85bc-6488938f1383.jsonl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asra-arc/data/large_scale/transitions/e38e4826-38de-412e-9e62-d9c3db712ca4.jsonl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asra-arc/data/large_scale/transitions/e38e5f73-505a-4d40-b1ea-517dc2f72ef5.jsonl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asra-arc/data/large_scale/transitions/e3948ded-722f-449f-b695-5b42f1a2ca6a.jsonl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asra-arc/data/large_scale/transitions/e39660ac-1ca1-4b86-aeb0-56984049d39b.jsonl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asra-arc/data/large_scale/transitions/e396f1b8-d67e-4b37-8cbb-25b017023cf8.jsonl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asra-arc/data/large_scale/transitions/e3996f60-05b8-4700-bb9c-e4dc552b18c9.jsonl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asra-arc/data/large_scale/transitions/e39f3f62-7ab4-400c-b179-116c2742fe93.jsonl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asra-arc/data/large_scale/transitions/e3a1e2e2-2f8c-49d9-8933-fb05081f0462.jsonl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asra-arc/data/large_scale/transitions/e3a8b53a-8f23-484c-8a10-d8661b6e2c47.jsonl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asra-arc/data/large_scale/transitions/e3ab40a9-ff7d-42a2-8417-b598194d68b7.jsonl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asra-arc/data/large_scale/transitions/e3ba6f0f-7a7c-4404-b7d4-288107975066.jsonl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asra-arc/data/large_scale/transitions/e3c6f5dd-c934-4db3-b5b3-ed3076011663.jsonl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asra-arc/data/large_scale/transitions/e3cdc6cc-d5b5-471e-8c45-2e5afd501484.jsonl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asra-arc/data/large_scale/transitions/e3cf3413-a030-43b9-88d8-4605289c28f3.jsonl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asra-arc/data/large_scale/transitions/e3d7f5e2-01b9-430c-b167-8a9244c7cca8.jsonl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asra-arc/data/large_scale/transitions/e3e49a17-3ba9-472d-b1cc-4e09551b67b1.jsonl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asra-arc/data/large_scale/transitions/e3ea66b9-8e0d-4bbd-843a-e820f46b8db1.jsonl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asra-arc/data/large_scale/transitions/e3ea8878-c13d-42d9-af79-7d9a51e4d018.jsonl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asra-arc/data/large_scale/transitions/e3f6715c-ec92-43c0-9d24-4625489a957c.jsonl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asra-arc/data/large_scale/transitions/e3f7656c-a766-4476-9534-11abf1e11ccb.jsonl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asra-arc/data/large_scale/transitions/e3fad3f3-0d78-44ad-bdd9-1de9c28c0a55.jsonl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asra-arc/data/large_scale/transitions/e3fd53e5-b616-461b-8160-36bd3b464b95.jsonl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asra-arc/data/large_scale/transitions/e3ff6f22-b4ea-4e8f-8c81-b2ccbfd42a67.jsonl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asra-arc/data/large_scale/transitions/e403cdd6-c0cb-4c9b-9f81-d794f3b59dfa.jsonl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asra-arc/data/large_scale/transitions/e406720a-f452-441f-892a-4a0bb77a47aa.jsonl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asra-arc/data/large_scale/transitions/e40bde2e-c14d-48ba-b34e-f0617f1f2d09.jsonl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asra-arc/data/large_scale/transitions/e40f0f0c-c4ea-4cba-b99f-8b5bb4337c2a.jsonl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asra-arc/data/large_scale/transitions/e415b23f-4ab6-4dd9-9095-44434c7fa280.jsonl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asra-arc/data/large_scale/transitions/e41d1003-e4f8-48a1-99f0-5c2d1e198a2c.jsonl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asra-arc/data/large_scale/transitions/e42696f2-40b2-478e-ad62-3337555e8996.jsonl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asra-arc/data/large_scale/transitions/e42dab5a-ee92-4e93-8a1e-8b86c37f7e62.jsonl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asra-arc/data/large_scale/transitions/e43978e9-6495-45e4-9a70-1d53d3d655cc.jsonl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asra-arc/data/large_scale/transitions/e441bfbb-0c07-4c29-b3e4-8d1d6288e740.jsonl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asra-arc/data/large_scale/transitions/e442ff0e-7d89-4603-9ef7-3ce765a93947.jsonl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asra-arc/data/large_scale/transitions/e443c2f4-4f08-4226-96ec-f4a11b0f7332.jsonl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asra-arc/data/large_scale/transitions/e443ce4e-fbab-462e-a92b-3d7d4708edbf.jsonl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asra-arc/data/large_scale/transitions/e44a0649-3298-4eed-bf34-7224bf602805.jsonl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asra-arc/data/large_scale/transitions/e4534838-3bcf-4702-a11c-c16073ab73f8.jsonl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asra-arc/data/large_scale/transitions/e454c0a7-3c07-4929-bbb0-60e24c7007cd.jsonl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asra-arc/data/large_scale/transitions/e46041e1-87ba-42f3-9f79-3c439fc13ddf.jsonl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asra-arc/data/large_scale/transitions/e461ba29-7a3c-4d76-9c1c-4f8c1eb64520.jsonl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asra-arc/data/large_scale/transitions/e464e51f-3b15-4d5e-a66d-131fcd3cd805.jsonl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asra-arc/data/large_scale/transitions/e466c826-d9bc-43ec-9158-ba0b92ff0573.jsonl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asra-arc/data/large_scale/transitions/e46aa960-1066-4c8a-b62f-2d833a025e62.jsonl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asra-arc/data/large_scale/transitions/e46ac68e-127d-4113-9118-897bf46d9148.jsonl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asra-arc/data/large_scale/transitions/e46bec6a-416a-4289-8846-8f678893967f.jsonl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asra-arc/data/large_scale/transitions/e4735fcf-da63-40a0-a08d-45e0700bde17.jsonl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asra-arc/data/large_scale/transitions/e478bc4b-1c52-4294-aa1e-4135f77837a3.jsonl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asra-arc/data/large_scale/transitions/e4805a45-c3d3-42f5-acbe-646ad2630940.jsonl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asra-arc/data/large_scale/transitions/e48263bd-8b23-438d-b511-2d2c453690b0.jsonl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asra-arc/data/large_scale/transitions/e48bb053-efd0-4b85-b17a-ac5abcdaef37.jsonl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asra-arc/data/large_scale/transitions/e48d46be-3a16-4a66-aefe-921934d79fcb.jsonl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asra-arc/data/large_scale/transitions/e48da9bc-0846-4c28-b2a3-625518727fa4.jsonl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asra-arc/data/large_scale/transitions/e4908bbf-c3bf-4807-b6e3-514729e8fb37.jsonl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asra-arc/data/large_scale/transitions/e496c2ac-bbc3-4d8a-a268-b86b962ad858.jsonl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asra-arc/data/large_scale/transitions/e4982ea2-ff7a-4334-bdd9-d6a7f3166e37.jsonl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asra-arc/data/large_scale/transitions/e4a1380e-726f-48d0-b804-02fa349e6d8f.jsonl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asra-arc/data/large_scale/transitions/e4a54e06-147e-46ff-a664-6307f6bae89e.jsonl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asra-arc/data/large_scale/transitions/e4b0f64c-6390-4601-8c7f-35c572f20e54.jsonl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asra-arc/data/large_scale/transitions/e4b2d76c-59dd-4721-8f99-7a7a96c29c61.jsonl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asra-arc/data/large_scale/transitions/e4b4fd85-d64b-435c-9443-0bebce9af3ff.jsonl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asra-arc/data/large_scale/transitions/e4bcb661-718c-4bca-8975-047f202fb5f4.jsonl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asra-arc/data/large_scale/transitions/e4be23b8-15c7-4f17-be67-282d625d51a4.jsonl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asra-arc/data/large_scale/transitions/e4c1d4d8-2b57-4f0c-b82b-91d739810cf0.jsonl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asra-arc/data/large_scale/transitions/e4c4d10f-328a-47ec-a720-d5354b40e39c.jsonl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asra-arc/data/large_scale/transitions/e4ccd4a5-396a-4d15-a570-600e798ee653.jsonl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asra-arc/data/large_scale/transitions/e4ce2bf5-4250-4c71-8fec-725a287d0b4f.jsonl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asra-arc/data/large_scale/transitions/e4ce8125-c9d7-46f9-b39f-1442e0aa79e3.jsonl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asra-arc/data/large_scale/transitions/e4d4d041-215c-42a1-9f58-201d0fd3c8ee.jsonl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asra-arc/data/large_scale/transitions/e4dd80f0-cd4d-4cd3-a5cc-c1e8eecae07e.jsonl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asra-arc/data/large_scale/transitions/e4e4776f-13a8-449f-8570-a09488c47661.jsonl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asra-arc/data/large_scale/transitions/e4e78a88-bcf7-4e8e-842b-db6739013f5a.jsonl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asra-arc/data/large_scale/transitions/e4fb5871-cf7f-4db6-a5ef-98c59ed68125.jsonl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asra-arc/data/large_scale/transitions/e4fcd43d-95ed-4695-a274-f413ca423634.jsonl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asra-arc/data/large_scale/transitions/e50a5463-9306-48d1-b282-c17982adcc7d.jsonl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asra-arc/data/large_scale/transitions/e50a8bb2-dbdb-4774-b8c2-2b5342e4e982.jsonl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asra-arc/data/large_scale/transitions/e50f1237-14cb-484c-a175-d43c8fc37f97.jsonl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asra-arc/data/large_scale/transitions/e5164afb-60f2-41dc-abc5-17650e42467b.jsonl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asra-arc/data/large_scale/transitions/e520c71c-5fea-4b34-823e-e7392fe9c770.jsonl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asra-arc/data/large_scale/transitions/e522ad5e-03f4-4757-ba3c-47d7678828c4.jsonl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asra-arc/data/large_scale/transitions/e5237ac1-db78-4dec-8986-504bf29a1c53.jsonl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asra-arc/data/large_scale/transitions/e5304668-edb9-42d0-a35c-109b7114a6fa.jsonl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asra-arc/data/large_scale/transitions/e532f788-eb50-48b4-9d4e-c717e8b28863.jsonl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asra-arc/data/large_scale/transitions/e53fcbd0-9e7c-4f27-95c8-2f8f32dc2390.jsonl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asra-arc/data/large_scale/transitions/e53fdddb-629a-4894-9722-ad21fee6b7ae.jsonl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asra-arc/data/large_scale/transitions/e54b479d-ebe9-430b-ab8d-9ff1f41aec38.jsonl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asra-arc/data/large_scale/transitions/e54fc122-23ca-43a5-bfa0-6cdcbbad6136.jsonl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asra-arc/data/large_scale/transitions/e55f3fbc-1aaa-4f0d-88db-1a217baf1c21.jsonl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asra-arc/data/large_scale/transitions/e562a54f-99eb-4f63-a994-544aa3ccc344.jsonl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asra-arc/data/large_scale/transitions/e564b8e6-9b1f-4223-a799-dba456b26d86.jsonl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asra-arc/data/large_scale/transitions/e5707815-4918-4cbc-b7f8-b21807e8a5f6.jsonl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asra-arc/data/large_scale/transitions/e5713a90-e544-4b53-8237-45a421a6582d.jsonl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asra-arc/data/large_scale/transitions/e573da55-695e-4d99-9028-33cdc5c39dc9.jsonl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asra-arc/data/large_scale/transitions/e5775262-6a36-4c94-96ad-93694c42add0.jsonl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asra-arc/data/large_scale/transitions/e5786e06-b9ae-4dfa-a954-6a334b16eeb0.jsonl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asra-arc/data/large_scale/transitions/e57ce881-3671-4277-a01f-1769f4124331.jsonl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asra-arc/data/large_scale/transitions/e57e7ff7-607b-421e-a61c-8ae6c8fb70f1.jsonl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asra-arc/data/large_scale/transitions/e57f6b13-83f1-4fdd-be8c-58742e4e2b0c.jsonl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asra-arc/data/large_scale/transitions/e58390dc-7292-4c1b-981b-4d54e9d114d4.jsonl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asra-arc/data/large_scale/transitions/e584941d-e312-46c3-9d60-33a6e4cf2391.jsonl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asra-arc/data/large_scale/transitions/e5906e0e-b4e8-48a4-8174-db511c4ea914.jsonl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asra-arc/data/large_scale/transitions/e59339a5-f44d-417f-8350-1d1f2c76c6eb.jsonl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asra-arc/data/large_scale/transitions/e5947a27-a472-4428-a93b-1c5ef96ae122.jsonl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asra-arc/data/large_scale/transitions/e59a3340-3d7f-4ddd-92e7-6538d194f68f.jsonl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asra-arc/data/large_scale/transitions/e59be548-4e5c-44c4-aff8-c6ed0c71da57.jsonl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asra-arc/data/large_scale/transitions/e59f62b7-9226-4503-aa95-fee4ed40f637.jsonl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asra-arc/data/large_scale/transitions/e5a2f695-e927-4521-b655-3cf22302bef4.jsonl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asra-arc/data/large_scale/transitions/e5a42f0a-c429-4380-9dc7-78256d1bae3d.jsonl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asra-arc/data/large_scale/transitions/e5bb48b7-0af3-492a-a461-83960de998c8.jsonl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asra-arc/data/large_scale/transitions/e5c8aa91-5abc-4cd6-8ceb-793b60f159a3.jsonl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asra-arc/data/large_scale/transitions/e5d3819a-0aab-43cf-8dff-c4bb8524b16f.jsonl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asra-arc/data/large_scale/transitions/e5d771a3-adce-4e0d-9cc2-815d397d5584.jsonl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asra-arc/data/large_scale/transitions/e5d92fba-b5ba-4ee1-aafa-77ad26c0dee1.jsonl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asra-arc/data/large_scale/transitions/e5e33c61-fe42-423b-b466-3f0534c314dd.jsonl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asra-arc/data/large_scale/transitions/e5e5127a-8eaa-4b18-a8bb-a7f4f1718fee.jsonl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asra-arc/data/large_scale/transitions/e5e51355-3af6-4612-9e6c-8f11f1c9e96a.jsonl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asra-arc/data/large_scale/transitions/e5f3925c-dbb5-445e-bd39-1c56e2e1eaa9.jsonl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asra-arc/data/large_scale/transitions/e5f88883-195e-4d58-a6a7-be23744d7512.jsonl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asra-arc/data/large_scale/transitions/e5fa68ad-6b9b-4865-9128-dc6e9a136d93.jsonl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asra-arc/data/large_scale/transitions/e610ce81-335f-4a2d-a859-c3e0335f3f2d.jsonl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asra-arc/data/large_scale/transitions/e61a0959-984e-414d-8a8b-0fe1fc582665.jsonl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asra-arc/data/large_scale/transitions/e61a55dc-eff5-4805-90aa-bfeee124eb0b.jsonl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asra-arc/data/large_scale/transitions/e61ac472-7e16-4df9-b7d9-7348bf18c1d6.jsonl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asra-arc/data/large_scale/transitions/e61c7cad-2f56-44ab-9f41-2817c840f48d.jsonl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asra-arc/data/large_scale/transitions/e6379adc-41f9-4a55-9ff9-ff7997743af1.jsonl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asra-arc/data/large_scale/transitions/e63c235a-0396-4030-a9a8-d0f4b75e5915.jsonl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asra-arc/data/large_scale/transitions/e63c59fd-f282-4d65-90bb-cfe1483a7aca.jsonl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asra-arc/data/large_scale/transitions/e6412997-fd49-4c68-872a-92263cee1140.jsonl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asra-arc/data/large_scale/transitions/e647d074-ecf7-4629-9821-8c86d05c5ac9.jsonl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asra-arc/data/large_scale/transitions/e64967e3-352d-4811-9c39-27bcb49b9ea3.jsonl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asra-arc/data/large_scale/transitions/e650c971-79c9-4ad3-b027-98dd97451435.jsonl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asra-arc/data/large_scale/transitions/e6568085-eb84-49ed-94db-0f98ad82bb35.jsonl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asra-arc/data/large_scale/transitions/e659bde3-524b-4705-bd77-1f502e88bdfe.jsonl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asra-arc/data/large_scale/transitions/e65ca573-1a00-4564-8665-835a4d5ed20e.jsonl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asra-arc/data/large_scale/transitions/e65f5a60-de19-4057-90c0-43befbc35e45.jsonl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asra-arc/data/large_scale/transitions/e66220fc-d27b-4a4e-9100-e984e4a417b1.jsonl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asra-arc/data/large_scale/transitions/e66fc7ec-e702-4029-82b1-1f94bb6296ad.jsonl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asra-arc/data/large_scale/transitions/e67028e4-516a-4891-9087-1707d5e0d87e.jsonl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asra-arc/data/large_scale/transitions/e673fc9f-e06c-4e9a-bb22-e516fc0b59c9.jsonl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asra-arc/data/large_scale/transitions/e676bfd1-9604-4c1f-8749-7b2d61cd324f.jsonl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asra-arc/data/large_scale/transitions/e67bfca6-df46-4b31-b358-be282255dae8.jsonl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asra-arc/data/large_scale/transitions/e67db7f5-8b34-4117-ae43-250da3bed215.jsonl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asra-arc/data/large_scale/transitions/e681591e-5c4a-4004-8082-0cd176ddaad3.jsonl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asra-arc/data/large_scale/transitions/e68c106e-fdc8-4d5a-85f5-c02287d0ca7d.jsonl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asra-arc/data/large_scale/transitions/e690ea48-fe22-4f6d-bcdb-5ba0fd796419.jsonl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asra-arc/data/large_scale/transitions/e698523b-c3a7-4d15-b21e-4cb12c8cfc88.jsonl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asra-arc/data/large_scale/transitions/e69bf95f-4dcd-4718-b381-363393106288.jsonl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asra-arc/data/large_scale/transitions/e6a48865-285c-4c02-ab96-b7fede316194.jsonl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asra-arc/data/large_scale/transitions/e6aa9836-bf71-4371-ba40-00e5e92bc85e.jsonl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asra-arc/data/large_scale/transitions/e6afba8d-1b3c-444b-8f5a-14497f928282.jsonl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asra-arc/data/large_scale/transitions/e6bbabce-7572-4307-afa8-4ecc363f5b3a.jsonl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asra-arc/data/large_scale/transitions/e6bdca80-df6a-460d-9039-b4ccb7405e02.jsonl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asra-arc/data/large_scale/transitions/e6c03c4f-adb5-4448-966c-c1528a194819.jsonl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asra-arc/data/large_scale/transitions/e6caa650-f627-470e-a020-c36c244c0096.jsonl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asra-arc/data/large_scale/transitions/e6cf4b16-2e01-4070-803b-fb4737ad8290.jsonl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asra-arc/data/large_scale/transitions/e6dadaa9-0d0c-4954-bf76-209ca64876d3.jsonl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asra-arc/data/large_scale/transitions/e6e74f8f-18ff-46b9-a134-60dcd7e67b06.jsonl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asra-arc/data/large_scale/transitions/e6eb57c7-577c-49e3-8bac-d3381fdc710c.jsonl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asra-arc/data/large_scale/transitions/e6ecac7f-95b3-4ee8-9e12-4d048b370794.jsonl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asra-arc/data/large_scale/transitions/e6ecb54f-5f5c-4dd3-b8fc-f99f1b095b52.jsonl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asra-arc/data/large_scale/transitions/e6f1160f-1bcc-4c37-81a3-34ce1b719cde.jsonl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asra-arc/data/large_scale/transitions/e6f3220c-982e-44aa-9f09-9ad389b5e467.jsonl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asra-arc/data/large_scale/transitions/e6f8a1a1-8797-4d4f-bde5-f6369382750f.jsonl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asra-arc/data/large_scale/transitions/e6fd44b6-f7be-4ddd-994f-0b75cd4f49b9.jsonl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asra-arc/data/large_scale/transitions/e704717f-5ee6-44bc-a8f6-cd97267f37d6.jsonl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asra-arc/data/large_scale/transitions/e70daca1-ba9a-4c35-bd97-25c64f83075b.jsonl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asra-arc/data/large_scale/transitions/e70e1579-a28c-4323-a884-7a4df2c32cb6.jsonl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asra-arc/data/large_scale/transitions/e715597e-316e-48bc-9902-21e0ea4c86fe.jsonl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asra-arc/data/large_scale/transitions/e719f3a5-69a5-4071-929a-b22d769a230e.jsonl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asra-arc/data/large_scale/transitions/e71c6cd5-94b8-4de0-8b07-dffdaf9329ec.jsonl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asra-arc/data/large_scale/transitions/e7271a12-a52c-4a58-8fc6-57bb01bb2e46.jsonl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asra-arc/data/large_scale/transitions/e7272153-9dbc-4f71-ba8e-00581b20eda6.jsonl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asra-arc/data/large_scale/transitions/e733d13f-d2a2-4079-9653-8587fd9e2056.jsonl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asra-arc/data/large_scale/transitions/e7392d62-b76e-434c-9d77-0a525e5beeac.jsonl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asra-arc/data/large_scale/transitions/e74d4503-1da7-47be-b3df-e8be8f936a16.jsonl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asra-arc/data/large_scale/transitions/e75f3aba-71af-409b-9aa6-0fa493e10dfc.jsonl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asra-arc/data/large_scale/transitions/e77f6c38-b959-462f-9825-76b9e7ae0b01.jsonl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asra-arc/data/large_scale/transitions/e77fb190-c088-42f9-9260-63c88388583a.jsonl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asra-arc/data/large_scale/transitions/e782ad94-b8bf-48fd-8db2-caa95c509ca6.jsonl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asra-arc/data/large_scale/transitions/e7841e6e-ff2f-44b6-8885-cd1fcd834f93.jsonl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asra-arc/data/large_scale/transitions/e7883e4e-270d-4ed0-a78a-420902acb844.jsonl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asra-arc/data/large_scale/transitions/e78912a8-8425-4761-b1e5-0e7a2969ebc0.jsonl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asra-arc/data/large_scale/transitions/e79b021e-76ab-4705-a484-f2ea04728de2.jsonl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asra-arc/data/large_scale/transitions/e79f3ac9-5d82-42b2-8b07-8a712e814ad2.jsonl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asra-arc/data/large_scale/transitions/e7b5aaf4-8327-407a-86f7-fe3eeb45924b.jsonl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asra-arc/data/large_scale/transitions/e7b87504-4e85-4107-abcb-3fa0b105bea5.jsonl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asra-arc/data/large_scale/transitions/e7b8ed72-32ac-4d3d-8f0b-dc7b14db588a.jsonl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asra-arc/data/large_scale/transitions/e7d17ee8-8e32-4cff-af30-c77681ff28c3.jsonl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asra-arc/data/large_scale/transitions/e7d43297-b3dd-43c2-805c-39def2972255.jsonl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asra-arc/data/large_scale/transitions/e7d8605f-8445-439b-9fae-70c9ba148269.jsonl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asra-arc/data/large_scale/transitions/e7e2e044-e9bd-4f1c-a059-f3d1e0b71181.jsonl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asra-arc/data/large_scale/transitions/e7e37bd7-36df-40b6-8fcd-2840951468b4.jsonl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asra-arc/data/large_scale/transitions/e7e43815-d677-45f6-9508-e89e59604f1a.jsonl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asra-arc/data/large_scale/transitions/e7ee8fa4-be27-43f0-9098-b05a6b09675e.jsonl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asra-arc/data/large_scale/transitions/e7f30123-4d69-45a5-91ee-a4c90fceaffd.jsonl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asra-arc/data/large_scale/transitions/e7f4ec9c-db54-4444-b923-1922c1a477d1.jsonl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asra-arc/data/large_scale/transitions/e7f91351-8742-44a1-89bc-e9258d16d9b1.jsonl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asra-arc/data/large_scale/transitions/e8006309-5655-48f0-9d05-24ce14fc87af.jsonl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asra-arc/data/large_scale/transitions/e8094caa-a2d7-436b-8b1e-a069a75892de.jsonl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asra-arc/data/large_scale/transitions/e80acf95-6d64-45a1-b29f-b09a9c025cc8.jsonl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asra-arc/data/large_scale/transitions/e817c85e-9596-45fa-9b9a-9e8f7118c7ec.jsonl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asra-arc/data/large_scale/transitions/e81f7871-25c3-4d11-be2e-dded72871521.jsonl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asra-arc/data/large_scale/transitions/e82ea5b4-1a1b-4e68-9403-7a1f6113a6a3.jsonl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asra-arc/data/large_scale/transitions/e83917ba-9e4c-4b54-9478-803f50d93f83.jsonl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asra-arc/data/large_scale/transitions/e842ae9d-670b-4ebb-b46e-4dcd5046f6ee.jsonl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asra-arc/data/large_scale/transitions/e846174f-01c0-4335-b67a-d345b534109f.jsonl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asra-arc/data/large_scale/transitions/e84c58b7-a3b0-463e-b074-e034c88a94bf.jsonl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asra-arc/data/large_scale/transitions/e84d0c0e-c86a-4409-8733-095b0533acea.jsonl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asra-arc/data/large_scale/transitions/e84d5f69-2612-407e-95b7-687384737b08.jsonl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asra-arc/data/large_scale/transitions/e84e24c7-3971-49b5-9a16-2f9605198ec6.jsonl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asra-arc/data/large_scale/transitions/e8509f65-a86b-4515-a07a-6163e1fa1d2d.jsonl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asra-arc/data/large_scale/transitions/e85aed4a-87f6-4e1f-9fbb-f409318e2e94.jsonl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asra-arc/data/large_scale/transitions/e85f434e-9579-48de-adfe-52e5e15c4158.jsonl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asra-arc/data/large_scale/transitions/e8626f01-35cb-479a-b7f4-f92bdd43b455.jsonl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asra-arc/data/large_scale/transitions/e864911e-34ac-41bf-a4e2-53addf6bf5b4.jsonl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asra-arc/data/large_scale/transitions/e868ebf0-4dfd-445e-a527-99d19121ee3e.jsonl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asra-arc/data/large_scale/transitions/e86c1997-cec7-4179-ba72-7f669c32b799.jsonl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asra-arc/data/large_scale/transitions/e877ec07-c2f6-4fde-9952-5ba64f0d8039.jsonl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asra-arc/data/large_scale/transitions/e87d67e3-f271-44ce-9d25-4c8d7282e06d.jsonl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asra-arc/data/large_scale/transitions/e889b177-af38-409d-ad8a-d401a5d4f522.jsonl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asra-arc/data/large_scale/transitions/e88a2167-7362-43b1-9f2a-9adaf19ef4ed.jsonl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asra-arc/data/large_scale/transitions/e88c94c6-166b-4227-95e4-7d94d73684b8.jsonl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asra-arc/data/large_scale/transitions/e88d9f98-a319-4b14-91d2-3f8d2f577cee.jsonl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asra-arc/data/large_scale/transitions/e88f8ffa-427d-41c6-b44f-7dbcb4dd009e.jsonl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asra-arc/data/large_scale/transitions/e891be1c-9ade-4d88-b78e-4ab29e466548.jsonl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asra-arc/data/large_scale/transitions/e89e8ebd-9f4d-458b-a876-ca79c7942ef1.jsonl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asra-arc/data/large_scale/transitions/e89ec75d-ca4c-4328-ac35-d9e51ba93e2e.jsonl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asra-arc/data/large_scale/transitions/e89f2ecd-8b51-46a7-bfa2-240298cfdc91.jsonl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asra-arc/data/large_scale/transitions/e8aff88a-017b-41c4-9e82-007713833799.jsonl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asra-arc/data/large_scale/transitions/e8b05fad-d0d5-4c2c-bb61-8f7e996f6eee.jsonl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asra-arc/data/large_scale/transitions/e8bc0d5a-2caf-43f8-a1e7-80bb9113d3de.jsonl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asra-arc/data/large_scale/transitions/e8c5c851-85f2-4695-b5d0-55557389d9a3.jsonl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asra-arc/data/large_scale/transitions/e8c7848a-9c82-4f18-b898-953379fe1c75.jsonl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asra-arc/data/large_scale/transitions/e8cd46c7-f37e-4cfd-ab11-5b767833698d.jsonl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asra-arc/data/large_scale/transitions/e8cffff0-946e-4726-be61-a2810d6dedb2.jsonl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asra-arc/data/large_scale/transitions/e8e2e501-1ba4-40f7-b422-888de21c4d99.jsonl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asra-arc/data/large_scale/transitions/e8e535ed-5e9f-429f-8113-d341ee9bebf7.jsonl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asra-arc/data/large_scale/transitions/e8e66c6a-522f-495a-a3e5-ae0cd201da16.jsonl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asra-arc/data/large_scale/transitions/e8e691c8-31e4-4710-98f1-84363fcb6b9e.jsonl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asra-arc/data/large_scale/transitions/e8eec2d5-3798-42c9-af7d-8560e7144733.jsonl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asra-arc/data/large_scale/transitions/e8f359c5-7ce9-4943-b92e-9043fc934ddc.jsonl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asra-arc/data/large_scale/transitions/e9003943-6c69-4486-a41a-9e55acf3b96b.jsonl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asra-arc/data/large_scale/transitions/e9029033-6c78-44f4-98e0-762547dca311.jsonl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asra-arc/data/large_scale/transitions/e906e156-4593-4844-8537-9d90abfa6322.jsonl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asra-arc/data/large_scale/transitions/e90d9aa4-5910-4dab-8aff-e71c60d0fea3.jsonl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asra-arc/data/large_scale/transitions/e90f4414-3e35-49b7-b47a-f4033dc5d259.jsonl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asra-arc/data/large_scale/transitions/e914b17b-87fe-461a-b4f6-efccce1796c7.jsonl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asra-arc/data/large_scale/transitions/e9184e2e-c036-492c-abc9-910b3caedf8d.jsonl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asra-arc/data/large_scale/transitions/e918950f-c424-42ba-bb94-8f7c65f291fb.jsonl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asra-arc/data/large_scale/transitions/e926cd9a-3acc-4608-a60f-feb91b232181.jsonl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asra-arc/data/large_scale/transitions/e9297280-a32e-41ba-aaa4-de24d6dbc933.jsonl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asra-arc/data/large_scale/transitions/e92e16cf-d49d-4c92-9720-e87c87fa6f07.jsonl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asra-arc/data/large_scale/transitions/e92e78d4-e96e-446e-8e7c-f9efaaec80cc.jsonl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asra-arc/data/large_scale/transitions/e92e83cf-2540-443c-abbc-8ce27a9d8f62.jsonl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asra-arc/data/large_scale/transitions/e93004d8-92f9-4059-8f43-07f713bb13a1.jsonl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asra-arc/data/large_scale/transitions/e9347828-f3b8-4c69-ab70-d1deee250c19.jsonl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asra-arc/data/large_scale/transitions/e936f208-cbb2-4c8a-b60d-d7b51f5a287a.jsonl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asra-arc/data/large_scale/transitions/e93a0240-95b9-457c-af45-cc468ae024f4.jsonl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asra-arc/data/large_scale/transitions/e93a2894-c67b-4273-a5eb-3fd8a63dc7ab.jsonl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asra-arc/data/large_scale/transitions/e94136f2-bde5-4604-8052-46209e135d42.jsonl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asra-arc/data/large_scale/transitions/e9420231-a68c-451d-9220-6c1d8e9b07e3.jsonl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asra-arc/data/large_scale/transitions/e94ad4bb-ab25-49af-869b-88edeed51cf9.jsonl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asra-arc/data/large_scale/transitions/e9515703-bd8d-42e2-a02a-127ccbf74b71.jsonl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asra-arc/data/large_scale/transitions/e952be07-fe8c-4444-b6c7-54e7deaa69ce.jsonl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asra-arc/data/large_scale/transitions/e953c66d-bc3f-412f-90d0-dd70c96aa964.jsonl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asra-arc/data/large_scale/transitions/e95a4cdf-6d4c-4a6b-9906-ebb86f8cdc41.jsonl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asra-arc/data/large_scale/transitions/e95b0250-89a0-4dc1-a52e-5bd47e702ddb.jsonl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asra-arc/data/large_scale/transitions/e95e28bb-fa9c-494e-b446-92cc36fc93ad.jsonl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asra-arc/data/large_scale/transitions/e96af766-85c0-493d-b13c-918270cf4850.jsonl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asra-arc/data/large_scale/transitions/e96cb3e7-8456-4a92-8312-95c8d6e5865d.jsonl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asra-arc/data/large_scale/transitions/e96eeb25-dea4-4099-8932-ef5e422432ab.jsonl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asra-arc/data/large_scale/transitions/e970d35d-414a-4eca-8d25-6e4ccaa02ff1.jsonl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asra-arc/data/large_scale/transitions/e9788993-1628-45ad-bbdd-c73f631c4761.jsonl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asra-arc/data/large_scale/transitions/e9824a5a-f5cd-4105-a15c-db6bfa56bd9f.jsonl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asra-arc/data/large_scale/transitions/e983c27a-bd37-40d6-abcb-7838e64752d4.jsonl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asra-arc/data/large_scale/transitions/e9843195-43d4-4ee5-a884-d3dd5f996ac6.jsonl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asra-arc/data/large_scale/transitions/e984da0e-9d4b-4826-8b3f-ab3e505a2e23.jsonl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asra-arc/data/large_scale/transitions/e9850a5b-98da-4603-98ea-ba75a6584fab.jsonl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asra-arc/data/large_scale/transitions/e9870356-e68f-4dc5-98ac-79321a1260f4.jsonl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asra-arc/data/large_scale/transitions/e991a6f4-7720-4008-945f-0fcc9d1bb35e.jsonl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asra-arc/data/large_scale/transitions/e991f2ae-f7c7-4f9d-a854-a85e4cc89d2f.jsonl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asra-arc/data/large_scale/transitions/e99ccd41-50a6-4a71-8e2f-8505e278ae4f.jsonl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asra-arc/data/large_scale/transitions/e9a60c06-f31a-42ea-a928-2702825366f7.jsonl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asra-arc/data/large_scale/transitions/e9a8dbae-37fa-4bb6-be69-ffa7f365134d.jsonl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asra-arc/data/large_scale/transitions/e9bbc2e1-4c03-40dc-8981-566dcf7784c3.jsonl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asra-arc/data/large_scale/transitions/e9bcec20-280b-41c5-94b7-adacc3b605bf.jsonl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asra-arc/data/large_scale/transitions/e9c54ffd-29c7-412a-adb7-388c50be7969.jsonl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asra-arc/data/large_scale/transitions/e9d0ef69-3d53-4382-a4dd-a2a56803dc33.jsonl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asra-arc/data/large_scale/transitions/e9d2738a-a6a8-49a8-abc5-4aec00f4e03f.jsonl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asra-arc/data/large_scale/transitions/e9e176d7-d961-4414-a699-6603ca53711f.jsonl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asra-arc/data/large_scale/transitions/e9e41daa-5906-4881-9d06-c2ea1acafc34.jsonl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asra-arc/data/large_scale/transitions/e9e61dff-605c-4234-b45f-e02a08a30e8b.jsonl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asra-arc/data/large_scale/transitions/e9ed20b9-70f5-4d6c-b899-a215c8f7f775.jsonl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asra-arc/data/large_scale/transitions/e9f0ce7a-a790-42a7-aa2b-02ae1fffece1.jsonl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asra-arc/data/large_scale/transitions/e9f8f4f7-474f-4e15-ac61-54ecd76153b8.jsonl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asra-arc/data/large_scale/transitions/e9fef54d-622a-41ea-873f-168ae89b21ee.jsonl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asra-arc/data/large_scale/transitions/ea00f541-8199-4221-b3f2-d57fa6af42c5.jsonl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asra-arc/data/large_scale/transitions/ea0cc7e8-0d5b-4707-b1d5-2cf6d4fda580.jsonl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asra-arc/data/large_scale/transitions/ea122868-0791-453d-acf6-82cdad269e1f.jsonl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asra-arc/data/large_scale/transitions/ea160eab-1bfb-45a4-865e-3a1cabd8484f.jsonl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asra-arc/data/large_scale/transitions/ea2b0a24-c4d4-43c1-b80a-1fb7dd2ebce4.jsonl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asra-arc/data/large_scale/transitions/ea306691-cde6-403a-adf6-506b77fefbe5.jsonl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asra-arc/data/large_scale/transitions/ea367343-4b38-4acb-a2bd-01345e923e0c.jsonl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asra-arc/data/large_scale/transitions/ea3c90f0-4408-4260-901b-fe760a01d86c.jsonl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asra-arc/data/large_scale/transitions/ea42d225-cd9a-4046-80a5-2895ca8f33a1.jsonl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asra-arc/data/large_scale/transitions/ea433b11-0291-46fb-b62a-1ab67255c0bd.jsonl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asra-arc/data/large_scale/transitions/ea572192-d20a-4927-8ae1-286a0523d9ce.jsonl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asra-arc/data/large_scale/transitions/ea6531b6-7ec8-4ee4-ab5e-993c47dac981.jsonl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asra-arc/data/large_scale/transitions/ea697d1b-1c2d-4098-8dfa-eb15f7037342.jsonl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asra-arc/data/large_scale/transitions/ea6db040-1dc5-4218-a2e7-244347de4d95.jsonl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asra-arc/data/large_scale/transitions/ea76119b-688d-430a-b769-519f271316db.jsonl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asra-arc/data/large_scale/transitions/ea896817-23c8-472b-8383-fa689d9e070f.jsonl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asra-arc/data/large_scale/transitions/ea89f688-0204-49d6-8f58-2ad66e218c9b.jsonl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asra-arc/data/large_scale/transitions/ea8d66b6-461b-44ab-a157-e4effdf82b66.jsonl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asra-arc/data/large_scale/transitions/ea916ed8-4390-4844-a708-2562db53276a.jsonl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asra-arc/data/large_scale/transitions/ea95942c-ee79-4dea-ab14-7f6a290f019b.jsonl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asra-arc/data/large_scale/transitions/eaaec263-5b1f-40ce-9f82-0f7b7ab37bb1.jsonl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asra-arc/data/large_scale/transitions/eab03fa1-e57a-447e-ab6c-d1cda94583ce.jsonl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asra-arc/data/large_scale/transitions/eaba9142-5e96-4753-a02d-48445def1b8e.jsonl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asra-arc/data/large_scale/transitions/eabde671-0e1c-40d6-90a7-add649c70a10.jsonl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asra-arc/data/large_scale/transitions/eac15bc3-b63d-4ee6-a3a9-df83e7c452a7.jsonl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asra-arc/data/large_scale/transitions/eac96a7b-e7b6-4b91-a0b1-e36be82ab205.jsonl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asra-arc/data/large_scale/transitions/eace5e6f-57a3-4d7b-ab2a-71ab130a9200.jsonl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asra-arc/data/large_scale/transitions/ead3872c-1f44-4e38-9169-c93d8a2e7c5e.jsonl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asra-arc/data/large_scale/transitions/eada0630-be11-4de2-8690-24479a538104.jsonl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asra-arc/data/large_scale/transitions/eaf4ee34-644a-4db6-8526-9603cae39a4d.jsonl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asra-arc/data/large_scale/transitions/eaf7831b-4ce1-402b-9637-41f3ff619d15.jsonl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asra-arc/data/large_scale/transitions/eafdf4a2-b8a4-4587-83e9-87db819c5fe2.jsonl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asra-arc/data/large_scale/transitions/eb0216ee-5de8-41e9-83b7-f1ff2a9d83d4.jsonl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asra-arc/data/large_scale/transitions/eb048e1e-3d59-49b0-8c91-8be8c66cacfe.jsonl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asra-arc/data/large_scale/transitions/eb056c80-6eac-433d-abb3-327409846365.jsonl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asra-arc/data/large_scale/transitions/eb05be79-37d7-44dc-8d29-bdc74d101ebe.jsonl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asra-arc/data/large_scale/transitions/eb0dbafb-b3b8-4883-80f1-a386333bd869.jsonl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asra-arc/data/large_scale/transitions/eb10de87-e9fe-4d5a-b649-84b9fc32232b.jsonl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asra-arc/data/large_scale/transitions/eb175a3c-27d1-49a6-93d7-85f84f4eb70c.jsonl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asra-arc/data/large_scale/transitions/eb1d38e6-b6be-4b07-8049-291429e5cedc.jsonl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asra-arc/data/large_scale/transitions/eb203225-6212-4baa-941d-fb53e9b3e619.jsonl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asra-arc/data/large_scale/transitions/eb3175b1-ac4e-459f-9218-06be613231a6.jsonl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asra-arc/data/large_scale/transitions/eb3bf811-99d4-4cc6-b5d4-e20f1fa8c543.jsonl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asra-arc/data/large_scale/transitions/eb3d58df-ded6-40c4-811e-1c3002523bc6.jsonl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asra-arc/data/large_scale/transitions/eb3e7012-1802-4794-8bd3-d7c31515ab03.jsonl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asra-arc/data/large_scale/transitions/eb43e60d-e500-4a98-8601-ce60ab640776.jsonl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asra-arc/data/large_scale/transitions/eb4692c7-f838-4a90-a40a-2aa4814db371.jsonl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asra-arc/data/large_scale/transitions/eb4cde55-038a-4bb4-a6e3-301136ea2481.jsonl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asra-arc/data/large_scale/transitions/eb5553c3-bedb-44e5-a6ce-086b2d6f7074.jsonl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asra-arc/data/large_scale/transitions/eb5f1f69-68f7-40e9-9ca2-64da8b6526c7.jsonl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asra-arc/data/large_scale/transitions/eb6059db-0906-44ce-95a1-9c67f76839b7.jsonl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asra-arc/data/large_scale/transitions/eb65be7d-409e-4798-aade-efd0b5e3e3a7.jsonl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asra-arc/data/large_scale/transitions/eb6ad732-43b9-47de-9748-47b708f9ef79.jsonl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asra-arc/data/large_scale/transitions/eb7c4b1b-b157-49a6-addb-dbedf9af9b28.jsonl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asra-arc/data/large_scale/transitions/eb7eeb29-e9c7-4881-80a0-a01e63f9a5f0.jsonl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asra-arc/data/large_scale/transitions/eb8390fd-4880-4919-b261-05c058a35039.jsonl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asra-arc/data/large_scale/transitions/eb85a3ad-8e55-4242-8f9d-24e2ec748d00.jsonl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asra-arc/data/large_scale/transitions/eb919033-63c4-488d-8698-22645c3b4886.jsonl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asra-arc/data/large_scale/transitions/eb958d5c-35b2-4734-b5a6-5a186955915c.jsonl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asra-arc/data/large_scale/transitions/eb9e7b56-80d2-409b-a36f-a37fa20b2a63.jsonl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asra-arc/data/large_scale/transitions/eb9e8b98-5340-4531-a75b-e47f3cfa06ec.jsonl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asra-arc/data/large_scale/transitions/eba4f8ea-fd80-441a-85d8-f8c6340c8425.jsonl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asra-arc/data/large_scale/transitions/ebab5470-a485-4e90-bc07-55c468b1fcc9.jsonl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asra-arc/data/large_scale/transitions/ebb0f2cd-2587-431a-8160-ed9c2384f2ed.jsonl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asra-arc/data/large_scale/transitions/ebc2df1c-3bf1-47d5-99e9-ef32e2b3938d.jsonl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asra-arc/data/large_scale/transitions/ebc4edaa-51ac-4ae9-be3a-ae208a47f3a5.jsonl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asra-arc/data/large_scale/transitions/ebc5abc3-566a-4239-87e4-36b2e5391fe0.jsonl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asra-arc/data/large_scale/transitions/ebcaeede-7dfa-46cc-bcbd-005459d3e49b.jsonl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asra-arc/data/large_scale/transitions/ebd468a8-b71a-4639-a73e-1bcf2913319a.jsonl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asra-arc/data/large_scale/transitions/ebdcb859-3ccb-4a76-9ecb-c8f1c8b4dfe1.jsonl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asra-arc/data/large_scale/transitions/ebdeb17a-252b-438a-8303-c22228e40bab.jsonl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asra-arc/data/large_scale/transitions/ebe0d261-3a6e-4b83-9109-95aa670c4289.jsonl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asra-arc/data/large_scale/transitions/ebe4f2fa-561c-4dc2-bc95-567e4ddd7815.jsonl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asra-arc/data/large_scale/transitions/ebf2c8bd-5b5c-4beb-b0f5-712ef6e824a3.jsonl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asra-arc/data/large_scale/transitions/ebfb2d7e-0058-473f-ba57-96e4c7f4ab8a.jsonl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asra-arc/data/large_scale/transitions/ec05070a-e93b-4a83-b9d4-4e9728113bd3.jsonl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asra-arc/data/large_scale/transitions/ec152124-cb4e-4654-835e-03b7ea8ffaac.jsonl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asra-arc/data/large_scale/transitions/ec1c1ff7-68b9-47e0-99ca-fdcea7d8516c.jsonl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asra-arc/data/large_scale/transitions/ec229b32-7970-4fc1-9e59-f133a1675f0d.jsonl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asra-arc/data/large_scale/transitions/ec233afa-c62c-4140-a759-30aa45c5e211.jsonl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asra-arc/data/large_scale/transitions/ec2c1c9d-7859-40e7-ab70-b9e002479521.jsonl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asra-arc/data/large_scale/transitions/ec2d9bb0-5c90-4067-adfe-2de20d31a706.jsonl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asra-arc/data/large_scale/transitions/ec353af9-5347-4efb-9744-014f8f700862.jsonl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asra-arc/data/large_scale/transitions/ec3a00d7-9155-494c-97d0-f31f5df079ea.jsonl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asra-arc/data/large_scale/transitions/ec3f1772-f07f-4b81-a80f-dd11a5fa0e55.jsonl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asra-arc/data/large_scale/transitions/ec3f6354-18b6-4f08-b412-30ac86fa1fbc.jsonl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asra-arc/data/large_scale/transitions/ec4a21f9-5827-4db5-b61c-5691d44c8859.jsonl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asra-arc/data/large_scale/transitions/ec4e9d3a-197a-4cbe-bf51-e6ee40ea704e.jsonl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asra-arc/data/large_scale/transitions/ec54d1c3-eb04-4d32-8022-3966142605aa.jsonl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asra-arc/data/large_scale/transitions/ec5961ac-bba3-499e-bc51-360022aa5bbb.jsonl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asra-arc/data/large_scale/transitions/ec5f9278-d1c9-4e23-ba14-eca48f5c976c.jsonl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asra-arc/data/large_scale/transitions/ec63b81b-7be4-444f-b6bc-12dd0d7b192a.jsonl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asra-arc/data/large_scale/transitions/ec810efa-cc7f-42a8-94c9-9be10780b748.jsonl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asra-arc/data/large_scale/transitions/ec8564da-2cb2-48b9-a1d3-1f05829672b3.jsonl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asra-arc/data/large_scale/transitions/ec862f3f-d144-4757-9e02-999a5cfa357d.jsonl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asra-arc/data/large_scale/transitions/ec8634f0-5fb2-43ee-b6f7-7ad34fb210c7.jsonl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asra-arc/data/large_scale/transitions/ec86de7a-8b33-41c6-afc4-98fd95940c6d.jsonl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asra-arc/data/large_scale/transitions/ec87b2ba-8037-4037-98b6-66a0e3f4178f.jsonl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asra-arc/data/large_scale/transitions/ec90d753-5d13-4060-afdb-cb0907360871.jsonl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asra-arc/data/large_scale/transitions/ec948c8d-26fd-4fdd-912d-30dfb34b55b3.jsonl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asra-arc/data/large_scale/transitions/ecacb3c4-89d7-4f5e-872c-895e553961ed.jsonl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asra-arc/data/large_scale/transitions/ecb20914-116f-4c4c-8762-d6aa355af09d.jsonl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asra-arc/data/large_scale/transitions/ecb8059e-f86b-41a0-a58d-46b31767b743.jsonl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asra-arc/data/large_scale/transitions/ecba4912-9505-42cd-88d9-339f7eed2dd9.jsonl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asra-arc/data/large_scale/transitions/ecc7dae0-cbc7-45ea-868a-90e2d1801fcb.jsonl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asra-arc/data/large_scale/transitions/eccbe50e-6afa-44df-9738-5a30a5e00519.jsonl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asra-arc/data/large_scale/transitions/ecce3221-3bb5-47ab-9484-60c23ab7f380.jsonl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asra-arc/data/large_scale/transitions/ecd05a46-d4fe-470a-9c11-0bb57c8f90c5.jsonl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asra-arc/data/large_scale/transitions/ecd1398a-4f79-49d8-bce2-599a4227488d.jsonl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asra-arc/data/large_scale/transitions/ecd4b710-1e13-40e6-96a7-9a8fb0967aaf.jsonl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asra-arc/data/large_scale/transitions/ecdc44b3-3ce5-4f69-853c-a870fe821949.jsonl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asra-arc/data/large_scale/transitions/ece138c2-d56a-4fee-962e-920665d7c40d.jsonl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asra-arc/data/large_scale/transitions/ececc894-564d-4c58-8056-5450dd1e5117.jsonl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asra-arc/data/large_scale/transitions/eced220e-2b0a-4c5b-9c9b-e1afe960885a.jsonl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asra-arc/data/large_scale/transitions/ecf1b4a1-0a0a-4ceb-82a4-635f71d7967c.jsonl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asra-arc/data/large_scale/transitions/ecf4f2b0-5f26-4146-8f3a-ca7e60d4f666.jsonl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asra-arc/data/large_scale/transitions/ecf5fb20-88dc-4bee-b8f5-16d8ce7c2c78.jsonl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asra-arc/data/large_scale/transitions/ecf9e654-9d42-4a59-ac94-01533bca7494.jsonl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asra-arc/data/large_scale/transitions/ed0164f4-816e-4481-9c62-c6b55b5e4a47.jsonl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asra-arc/data/large_scale/transitions/ed02bf30-e8b8-4706-888b-a32098babbb0.jsonl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asra-arc/data/large_scale/transitions/ed043d9a-a4e7-4c5c-9bdc-f631a39d10af.jsonl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asra-arc/data/large_scale/transitions/ed04b039-0fea-4b5c-9083-6b50b11a58fb.jsonl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asra-arc/data/large_scale/transitions/ed14df2c-1502-4d92-82ce-b2765aaf2a79.jsonl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asra-arc/data/large_scale/transitions/ed16eb55-c07d-4fd8-b700-be0e9ad7bc3c.jsonl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asra-arc/data/large_scale/transitions/ed174e7b-4633-4edd-8b87-769df335edc2.jsonl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asra-arc/data/large_scale/transitions/ed315923-73d0-4b86-b176-022f569d1fcc.jsonl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asra-arc/data/large_scale/transitions/ed337a6a-eac3-47f4-8db1-9bf7411ee4cd.jsonl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asra-arc/data/large_scale/transitions/ed4565f7-24c4-48b7-854a-c29ed008026b.jsonl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asra-arc/data/large_scale/transitions/ed498f20-536c-43a2-9744-834714a36bfc.jsonl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asra-arc/data/large_scale/transitions/ed51e01b-9b7d-4737-8904-ee8a0210d9ad.jsonl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asra-arc/data/large_scale/transitions/ed52bca8-42fc-498c-b5d1-6cc608b7d57c.jsonl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asra-arc/data/large_scale/transitions/ed539b09-5fbd-4802-92b7-cf0e27bd1da4.jsonl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asra-arc/data/large_scale/transitions/ed645b19-d8b5-4fe6-8892-907c57ccc821.jsonl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asra-arc/data/large_scale/transitions/ed74a66c-4b44-4669-ba16-e4f58d3b0f18.jsonl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asra-arc/data/large_scale/transitions/ed7914e7-3c5b-41da-894a-a884f586802e.jsonl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asra-arc/data/large_scale/transitions/ed7cb2ce-695b-4d99-b4eb-2e5d3f82b822.jsonl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asra-arc/data/large_scale/transitions/ed8dca53-2f4c-4cf6-8080-8408c13a902e.jsonl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asra-arc/data/large_scale/transitions/ed8e39a2-6c56-47a0-9687-389548b5f33c.jsonl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asra-arc/data/large_scale/transitions/ed904d1c-bb4b-441a-aeb7-7740f6ef1485.jsonl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asra-arc/data/large_scale/transitions/ed9330e9-a4b6-4a4f-8d14-410d7afbc807.jsonl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asra-arc/data/large_scale/transitions/ed950fe2-0ff1-4e11-97d6-e05e391cf82f.jsonl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asra-arc/data/large_scale/transitions/ed966ed9-7fc6-4dc4-a930-dc7563ca7fc7.jsonl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asra-arc/data/large_scale/transitions/eda2cfc4-c6b6-4bb6-a41b-be069ea324e4.jsonl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asra-arc/data/large_scale/transitions/eda92dac-9d39-4fac-85b2-6af8ef6c47c7.jsonl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asra-arc/data/large_scale/transitions/eda9ca16-09c7-4b67-9ddf-8eb9b9ba944d.jsonl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asra-arc/data/large_scale/transitions/edb1327a-036e-42cb-901a-ff1ba93fcd9d.jsonl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asra-arc/data/large_scale/transitions/edb2de21-08c4-43fb-956a-53540670f6eb.jsonl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asra-arc/data/large_scale/transitions/edb599f0-b624-48ba-88f8-d820206f4674.jsonl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asra-arc/data/large_scale/transitions/edb7c1f9-23ab-4197-8e89-0070d924dae3.jsonl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asra-arc/data/large_scale/transitions/edce8c27-e960-45be-b36b-549817408446.jsonl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asra-arc/data/large_scale/transitions/edcf7c12-eec6-42f4-9d2f-5dc87a2365da.jsonl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asra-arc/data/large_scale/transitions/edd4c139-a2d4-42e5-ba4a-45a991277062.jsonl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asra-arc/data/large_scale/transitions/eddad09d-1821-46da-9f29-e4270ea59295.jsonl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asra-arc/data/large_scale/transitions/eddb8639-08d5-4c93-a97f-bb363dff6f87.jsonl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asra-arc/data/large_scale/transitions/edf3fce7-499b-48d8-b5c9-89860fe48b1d.jsonl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asra-arc/data/large_scale/transitions/edf7a8c1-cd81-47d4-bce1-d4367b25329c.jsonl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asra-arc/data/large_scale/transitions/edfc6b7b-c9ce-4cc5-a7ef-26e7b6e00ade.jsonl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asra-arc/data/large_scale/transitions/ee09bdfa-35ca-4ae0-b455-877aad621b82.jsonl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asra-arc/data/large_scale/transitions/ee0da44f-0db8-4a85-ab97-94cd4041bb49.jsonl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asra-arc/data/large_scale/transitions/ee15b37e-50b3-4200-907f-f89b0ff77749.jsonl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asra-arc/data/large_scale/transitions/ee19c449-a7f6-4f6d-895b-c69d553b3a78.jsonl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asra-arc/data/large_scale/transitions/ee1b49be-1c3f-4443-9df7-349b914fa118.jsonl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asra-arc/data/large_scale/transitions/ee1c63dc-6a95-4f9f-95b1-3f1831878c05.jsonl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asra-arc/data/large_scale/transitions/ee239cdd-0a52-42ae-86e5-2c5e260a4dd5.jsonl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asra-arc/data/large_scale/transitions/ee271bea-312e-4d3e-b884-5589946ea6e9.jsonl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asra-arc/data/large_scale/transitions/ee34cead-7719-4d23-8245-a7ea665f297c.jsonl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asra-arc/data/large_scale/transitions/ee3b92d4-51d6-4338-b05a-674cbc9b20f1.jsonl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asra-arc/data/large_scale/transitions/ee3c3724-0e50-4ad6-9c59-58b1830378f5.jsonl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asra-arc/data/large_scale/transitions/ee41f826-014a-42dc-b338-e95fba107d45.jsonl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asra-arc/data/large_scale/transitions/ee55a8ab-76fd-4453-8f7c-92c53d6a65ab.jsonl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asra-arc/data/large_scale/transitions/ee59328d-0e94-40e2-8fc1-7aa39a1a92cf.jsonl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asra-arc/data/large_scale/transitions/ee5cfc7a-cae6-43d7-96bc-2332635c8824.jsonl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asra-arc/data/large_scale/transitions/ee62532b-17cf-4db4-8139-c1ddce174aef.jsonl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asra-arc/data/large_scale/transitions/ee62799e-e0f0-4065-9c16-f8cefae80db3.jsonl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asra-arc/data/large_scale/transitions/ee63a224-047e-4b5c-a3c6-f1a45e333639.jsonl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asra-arc/data/large_scale/transitions/ee6435d4-316a-43eb-9561-8ce56f463633.jsonl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asra-arc/data/large_scale/transitions/ee680c2b-0c8a-4d81-bdc7-2a76b9473b85.jsonl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asra-arc/data/large_scale/transitions/ee6826fa-4845-4bf3-a673-e9c7e6eed6bd.jsonl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asra-arc/data/large_scale/transitions/ee74799b-ce87-4d43-92f6-315dc2bb45cc.jsonl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asra-arc/data/large_scale/transitions/ee7c60ff-3783-43ae-9d71-5a85023dbe26.jsonl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asra-arc/data/large_scale/transitions/ee812d53-3c48-4df4-bed3-c41a67eaebac.jsonl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asra-arc/data/large_scale/transitions/ee873afc-229b-4af7-94fe-154e205f68ff.jsonl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asra-arc/data/large_scale/transitions/ee8d0cdc-28cb-40c6-9f06-7ecea37f5eae.jsonl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asra-arc/data/large_scale/transitions/ee8e98e9-5f24-4c59-99e6-8474cbc8014d.jsonl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asra-arc/data/large_scale/transitions/ee90fa2f-b172-4c2c-952b-126a88e8e609.jsonl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asra-arc/data/large_scale/transitions/ee912ee8-07e3-492f-874c-0e3f1247f30e.jsonl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asra-arc/data/large_scale/transitions/ee990936-8425-4924-9cc8-25583fff5001.jsonl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asra-arc/data/large_scale/transitions/ee9ccad8-bcb2-4ead-aa04-589aabcb6bcd.jsonl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asra-arc/data/large_scale/transitions/ee9fd91e-2021-4d8c-85c7-ab6af22dd87b.jsonl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asra-arc/data/large_scale/transitions/eeada108-68ce-42e8-9185-9e25824d86db.jsonl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asra-arc/data/large_scale/transitions/eeb63255-f434-49c0-a11f-66c404a85927.jsonl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asra-arc/data/large_scale/transitions/eeb86a9a-7838-4183-9baf-e17f9c680cc1.jsonl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asra-arc/data/large_scale/transitions/eecab007-6d8b-4b07-aa7c-de871a71d6cb.jsonl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asra-arc/data/large_scale/transitions/eecc6c3f-afa3-4100-859c-f49ce93b0928.jsonl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asra-arc/data/large_scale/transitions/eecd9f8c-4208-49d3-8327-a227e04a83c5.jsonl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asra-arc/data/large_scale/transitions/eed2142a-6020-48a5-9d58-f97f53ab2184.jsonl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asra-arc/data/large_scale/transitions/eed44351-d7a0-43fb-ae0f-1b962b1e651a.jsonl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asra-arc/data/large_scale/transitions/eedb6f74-e6b5-41a4-8a42-bece21de24fd.jsonl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asra-arc/data/large_scale/transitions/eedbe2f5-7a77-4d67-8b1b-9cab8c441811.jsonl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asra-arc/data/large_scale/transitions/eef102f6-f363-420e-8a89-07bc52619643.jsonl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asra-arc/data/large_scale/transitions/eef819d3-6afc-466d-be44-ece2d7adce86.jsonl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asra-arc/data/large_scale/transitions/eefd6f0b-ab6f-4e7c-bb60-703a7bf04dae.jsonl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asra-arc/data/large_scale/transitions/ef028f00-9e1b-4b02-b931-04889278c7f6.jsonl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asra-arc/data/large_scale/transitions/ef07eaf4-8b3a-4a0b-b757-5bd1d102b8cd.jsonl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asra-arc/data/large_scale/transitions/ef0fb54d-bdcf-45b5-852a-5e5ebda0d707.jsonl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asra-arc/data/large_scale/transitions/ef142dd2-f681-4fd0-84f5-84b41ca33594.jsonl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asra-arc/data/large_scale/transitions/ef289cbd-10bb-4ca0-beeb-acd91d9e60ec.jsonl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asra-arc/data/large_scale/transitions/ef333295-7f69-4244-a4e6-80595c6f566d.jsonl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asra-arc/data/large_scale/transitions/ef43311f-fa51-434b-9577-7431e2276fb2.jsonl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asra-arc/data/large_scale/transitions/ef5045c9-7935-4ab3-a7c1-cb2365ec7eff.jsonl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asra-arc/data/large_scale/transitions/ef5404ad-a685-4546-b86f-a9ba3a8d0ec1.jsonl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asra-arc/data/large_scale/transitions/ef5a9333-7a75-4f01-9064-5f0f93c1a749.jsonl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asra-arc/data/large_scale/transitions/ef65e996-2f73-4346-baa0-b5891e1299ef.jsonl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asra-arc/data/large_scale/transitions/ef676544-a221-4bf4-9ef5-b6087d992f36.jsonl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asra-arc/data/large_scale/transitions/ef709c60-467c-4ffd-aaea-fafdcd30b547.jsonl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asra-arc/data/large_scale/transitions/ef71df72-e8ab-408e-9581-2ed8cc0a20fd.jsonl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asra-arc/data/large_scale/transitions/ef72142a-6831-4041-9eb4-cf1bcf166fc9.jsonl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asra-arc/data/large_scale/transitions/ef76132a-4470-4f67-b7c2-719bd8892aba.jsonl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asra-arc/data/large_scale/transitions/ef7e2b67-278f-44e8-9e79-f2b41349700d.jsonl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asra-arc/data/large_scale/transitions/ef82c837-144e-4316-9bdb-8715d9be3cc9.jsonl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asra-arc/data/large_scale/transitions/ef82d144-86c2-4669-823d-7de6875fdb3d.jsonl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asra-arc/data/large_scale/transitions/ef860556-05c7-4605-ab6e-1c905400a4c2.jsonl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asra-arc/data/large_scale/transitions/ef8d9af5-c365-40da-a34e-8cde1b697821.jsonl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asra-arc/data/large_scale/transitions/ef90960b-d6bf-4840-994c-f8d13c690c13.jsonl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asra-arc/data/large_scale/transitions/ef93be6e-beea-441c-9ea1-04a330a601d6.jsonl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asra-arc/data/large_scale/transitions/ef955655-3e27-46fc-bb00-21ed2c9262ee.jsonl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asra-arc/data/large_scale/transitions/ef96f422-61a1-4bec-a603-bf7b19e7701f.jsonl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asra-arc/data/large_scale/transitions/efa0c619-16c8-4812-b6a6-97ec38375608.jsonl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asra-arc/data/large_scale/transitions/efa21c39-7a59-4b96-b509-49a5cbe65902.jsonl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asra-arc/data/large_scale/transitions/efa4e9f1-bc6f-4ed5-9357-16d860c41d9d.jsonl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asra-arc/data/large_scale/transitions/efaefcac-810a-464a-9b81-3cfaad46a485.jsonl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asra-arc/data/large_scale/transitions/efb002d4-437c-4df4-b24a-a313b2ba460e.jsonl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asra-arc/data/large_scale/transitions/efb04fd3-d8c9-4e39-aed1-1b581efb92aa.jsonl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asra-arc/data/large_scale/transitions/efb1d552-67b8-40b7-bd23-5580ef6c4754.jsonl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asra-arc/data/large_scale/transitions/efb27c2e-549f-41cd-96f3-718f526fa04f.jsonl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asra-arc/data/large_scale/transitions/efb7cabc-77c0-4667-8dd3-2eb2ced981e1.jsonl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asra-arc/data/large_scale/transitions/efbd4473-d336-4184-bebd-00a4b5c1b3c3.jsonl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asra-arc/data/large_scale/transitions/efc0c770-7259-4e18-8774-e007dfab170c.jsonl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asra-arc/data/large_scale/transitions/efc30e08-7fa4-4761-8a1d-52459c6357c7.jsonl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asra-arc/data/large_scale/transitions/efc41937-df6f-49ab-8fcf-03dd1e0696bb.jsonl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asra-arc/data/large_scale/transitions/efdb0761-a4a6-4297-99ea-0ee29f7d3a0a.jsonl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asra-arc/data/large_scale/transitions/efdef0a3-6069-48d4-8528-0651092043cb.jsonl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asra-arc/data/large_scale/transitions/efe12d55-2a7b-4c5b-88cb-497ca70d421d.jsonl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asra-arc/data/large_scale/transitions/efe89931-49ba-4b0b-af5e-0d38ce3a8f81.jsonl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asra-arc/data/large_scale/transitions/efed249e-a263-4af7-bbb9-0d726e34fe41.jsonl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asra-arc/data/large_scale/transitions/eff1012f-a8b8-4819-b1c7-b20d0ad9e3f3.jsonl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asra-arc/data/large_scale/transitions/eff2794b-dee1-497e-ba4f-3ab403ed69ff.jsonl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asra-arc/data/large_scale/transitions/effa659b-3856-430d-87ef-fb974caa7e90.jsonl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asra-arc/data/large_scale/transitions/effb5c10-9f42-4a47-83bd-7f06de8e2655.jsonl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asra-arc/data/large_scale/transitions/f001255f-ee15-4eb1-9561-a5c5b6896aaf.jsonl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asra-arc/data/large_scale/transitions/f00eb5cc-85f6-40b3-a535-9301ec955cb3.jsonl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asra-arc/data/large_scale/transitions/f0128ec1-7f2d-4348-aa99-7f4364fcb469.jsonl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asra-arc/data/large_scale/transitions/f01443a4-82ba-48d9-b567-e1a123c7f795.jsonl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asra-arc/data/large_scale/transitions/f01459b2-6fac-41da-ade2-c862670c5332.jsonl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asra-arc/data/large_scale/transitions/f015b305-0496-4557-920a-66af22f27bd6.jsonl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asra-arc/data/large_scale/transitions/f0234c20-79ee-4c1a-a43a-79e2ca67ea9b.jsonl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asra-arc/data/large_scale/transitions/f02986ed-c6ac-4c4b-8080-81bc2bc07faa.jsonl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asra-arc/data/large_scale/transitions/f0334211-f730-471b-9135-5e848f20a5f8.jsonl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asra-arc/data/large_scale/transitions/f033fa1d-ff85-45d0-b9a3-41abad4d61e1.jsonl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asra-arc/data/large_scale/transitions/f03c555a-8157-4c4b-819f-50bd092658b1.jsonl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asra-arc/data/large_scale/transitions/f03ffb02-fc8b-4feb-9b61-4f202ce783c6.jsonl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asra-arc/data/large_scale/transitions/f04bbf4a-9621-4f93-99fe-01dc8b3cf5f5.jsonl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asra-arc/data/large_scale/transitions/f04d89ab-a72d-4943-8f6b-f6be60edc109.jsonl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asra-arc/data/large_scale/transitions/f04e767a-b427-461d-8d3b-b07e16210b0b.jsonl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asra-arc/data/large_scale/transitions/f05140ba-6c00-4cb2-9aae-1f919206891a.jsonl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asra-arc/data/large_scale/transitions/f051705e-9ad0-4cb5-8f35-e1223af51c32.jsonl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asra-arc/data/large_scale/transitions/f059b41c-7f3a-4d36-b331-dd9b845bad9a.jsonl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asra-arc/data/large_scale/transitions/f059e310-c6aa-4010-bb1c-68d0b9d02373.jsonl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asra-arc/data/large_scale/transitions/f05bbe60-5ecc-4491-84c8-6ab3c9c8bba7.jsonl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asra-arc/data/large_scale/transitions/f06000a5-b935-44b1-b0e5-60c16bfa1b5b.jsonl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asra-arc/data/large_scale/transitions/f06b0bab-c391-4994-9873-2150d8abe361.jsonl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asra-arc/data/large_scale/transitions/f06cc9d4-ac2b-40c8-9086-5b3246672a2f.jsonl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asra-arc/data/large_scale/transitions/f0764a5c-023b-4026-b03c-0d8706020db0.jsonl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asra-arc/data/large_scale/transitions/f07fc392-684c-4129-a864-6d8c903f3a57.jsonl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asra-arc/data/large_scale/transitions/f0896589-e335-4519-bed7-155208d5ad76.jsonl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asra-arc/data/large_scale/transitions/f096e747-ad54-409a-91a9-23140d444b24.jsonl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asra-arc/data/large_scale/transitions/f09edef2-42b1-4b80-80c3-6dd5b23fef59.jsonl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asra-arc/data/large_scale/transitions/f0b0123c-9db9-4f19-be26-16a7bcd1114f.jsonl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asra-arc/data/large_scale/transitions/f0b87139-88dd-4d86-9660-fdcbd59614bf.jsonl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asra-arc/data/large_scale/transitions/f0d2b005-f783-4eaf-bedf-9f733d8acfc8.jsonl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asra-arc/data/large_scale/transitions/f0d41a9b-34ca-474f-ab0e-d5a2ca6f6f8d.jsonl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asra-arc/data/large_scale/transitions/f0d72659-5105-4960-a40f-392a53620971.jsonl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asra-arc/data/large_scale/transitions/f0e22b18-8ff8-40ad-8f44-5a4ea3a6ca72.jsonl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asra-arc/data/large_scale/transitions/f0e2f52e-6d9a-42ed-b6ed-d3183db928ca.jsonl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asra-arc/data/large_scale/transitions/f0e65cc9-b04c-4c3d-9231-8bcb0c977d5d.jsonl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asra-arc/data/large_scale/transitions/f0e92bc5-c9b1-4917-96cc-31e186350a39.jsonl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asra-arc/data/large_scale/transitions/f0f617db-507a-4dbc-822d-4047a4e48dfc.jsonl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asra-arc/data/large_scale/transitions/f0fa5b51-4b25-4cba-8fd2-4e344117d46d.jsonl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asra-arc/data/large_scale/transitions/f0fe0b94-9bc1-4ef2-ab9c-dd67b00aa88b.jsonl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asra-arc/data/large_scale/transitions/f100e9f0-aad1-49c8-bcfb-335f8cb83a6a.jsonl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asra-arc/data/large_scale/transitions/f113efe3-f275-42e7-9ae0-5898a80c4b9b.jsonl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asra-arc/data/large_scale/transitions/f11f535d-2700-4d08-9122-0b222925a046.jsonl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asra-arc/data/large_scale/transitions/f12af85e-9556-4195-95da-61b9ac513819.jsonl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asra-arc/data/large_scale/transitions/f12fd54a-9052-4463-9e33-5cc1c9e76ad4.jsonl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asra-arc/data/large_scale/transitions/f136ddb6-62d9-4000-8f47-43885c119b9b.jsonl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asra-arc/data/large_scale/transitions/f13e506d-32ab-40f9-840b-279dfaec08c0.jsonl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asra-arc/data/large_scale/transitions/f14666db-cf4a-46a1-a8a2-ea80d2a1fbf7.jsonl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asra-arc/data/large_scale/transitions/f14ba6ad-74d0-4ae7-99e5-ade7bee700c3.jsonl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asra-arc/data/large_scale/transitions/f14c9252-c8fd-4c8b-be52-3f8f7bf0887d.jsonl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asra-arc/data/large_scale/transitions/f14e78bd-0e6e-49b7-b173-3c7d9af0c814.jsonl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asra-arc/data/large_scale/transitions/f15178f1-38b7-49b6-a97c-44694ab72027.jsonl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asra-arc/data/large_scale/transitions/f159868e-e9cb-4d07-97a1-a0f568fce8a5.jsonl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asra-arc/data/large_scale/transitions/f160ebce-1528-43a2-9962-3e6f38359f4a.jsonl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asra-arc/data/large_scale/transitions/f1617667-b349-48a3-bd98-07909d5568f0.jsonl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asra-arc/data/large_scale/transitions/f16ae9f5-5249-41ba-88a1-a89919cbde10.jsonl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asra-arc/data/large_scale/transitions/f16bd288-cc9c-4636-a461-d65d74b189fd.jsonl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asra-arc/data/large_scale/transitions/f177175b-aee7-46b9-8945-de4aac926c51.jsonl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asra-arc/data/large_scale/transitions/f1825340-f2f5-473c-b144-f8a82bea90c0.jsonl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asra-arc/data/large_scale/transitions/f18cd737-08bf-479c-9210-dc89648bf8a3.jsonl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asra-arc/data/large_scale/transitions/f19791ac-8de2-4cdb-ba05-741f47983a9b.jsonl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asra-arc/data/large_scale/transitions/f19d35ab-c135-496c-a0ca-075d8b6c0029.jsonl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asra-arc/data/large_scale/transitions/f19dbe0f-9fd2-4417-b75b-1ce701adf29b.jsonl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asra-arc/data/large_scale/transitions/f1a3285c-3d59-4e74-b1b3-a51493d31e3c.jsonl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asra-arc/data/large_scale/transitions/f1a41a84-a3ae-4cb6-9182-67a5b16fd607.jsonl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asra-arc/data/large_scale/transitions/f1aa77b3-2f91-42b9-b370-833a7e92e0aa.jsonl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asra-arc/data/large_scale/transitions/f1af5474-ae9e-4d9b-93b2-bc8f5dc831e3.jsonl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asra-arc/data/large_scale/transitions/f1c69a33-9aac-4f3e-92af-305dd1829941.jsonl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asra-arc/data/large_scale/transitions/f1cd798f-10f6-4a5d-a6ad-38da90b3ccc8.jsonl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asra-arc/data/large_scale/transitions/f1d40f44-68f5-4aa8-9056-4218653f07f5.jsonl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asra-arc/data/large_scale/transitions/f1d4d1e9-f76b-46e5-b5d8-2a434855b47b.jsonl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asra-arc/data/large_scale/transitions/f1d6041c-75ee-49a8-b983-2cfdd6395be7.jsonl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asra-arc/data/large_scale/transitions/f1e0b7c3-fc96-46b4-9ca3-f5ae8c39c4f5.jsonl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asra-arc/data/large_scale/transitions/f1e748db-789a-4b90-982e-b9307a5ad1cd.jsonl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asra-arc/data/large_scale/transitions/f1ee6076-1a19-4686-a39f-ec11ef96bc3c.jsonl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asra-arc/data/large_scale/transitions/f1fc6eae-4d83-4020-851a-99e2fed4fd98.jsonl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asra-arc/data/large_scale/transitions/f1fd7164-1588-41f7-97a8-1214063c3931.jsonl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asra-arc/data/large_scale/transitions/f20a0c43-fe55-432e-8dc4-491e1b231a4d.jsonl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asra-arc/data/large_scale/transitions/f20ecd7f-2230-4ffd-a84a-1b853a1a2eb6.jsonl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asra-arc/data/large_scale/transitions/f2227947-7799-450a-a904-5fdbd0c07197.jsonl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asra-arc/data/large_scale/transitions/f222be15-e81e-4639-a22e-c9afc0fb81e3.jsonl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asra-arc/data/large_scale/transitions/f226e099-84ab-4c7d-abbb-c09b664ac4d3.jsonl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asra-arc/data/large_scale/transitions/f22e9542-b973-445a-b37f-dc0d1ab2b7ef.jsonl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asra-arc/data/large_scale/transitions/f236f2e1-806d-44ef-86ac-dedfe3f57ed6.jsonl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asra-arc/data/large_scale/transitions/f240b7db-3b74-442f-91bf-127d9ec6b25a.jsonl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asra-arc/data/large_scale/transitions/f249baf0-1c0e-46f2-a3b0-be1e6f951375.jsonl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asra-arc/data/large_scale/transitions/f24aba12-0075-4f18-b77d-4280a2d4cc2e.jsonl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asra-arc/data/large_scale/transitions/f24d4583-8900-4860-9413-34c12fa4613a.jsonl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asra-arc/data/large_scale/transitions/f25026f8-aa81-4058-a15e-b9e080d8079a.jsonl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asra-arc/data/large_scale/transitions/f2511d8c-3656-4eee-aa01-b1bf925da1fb.jsonl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asra-arc/data/large_scale/transitions/f253da9b-1ff8-4bf9-ae00-97a23e316954.jsonl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asra-arc/data/large_scale/transitions/f2548a3b-437b-4d69-8cbe-a9696de456e4.jsonl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asra-arc/data/large_scale/transitions/f25d3ae9-e70f-4971-96a3-6c4ebdb9f97b.jsonl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asra-arc/data/large_scale/transitions/f2688b28-2ad3-4e18-8aa7-a836d7c4ebc6.jsonl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asra-arc/data/large_scale/transitions/f26ee726-7472-468d-8194-9c5c96007c91.jsonl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asra-arc/data/large_scale/transitions/f272529d-74ce-441b-b950-712981a27a19.jsonl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asra-arc/data/large_scale/transitions/f274e680-4bdc-4e93-86b1-8ec2c3e86305.jsonl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asra-arc/data/large_scale/transitions/f28a65c0-650b-4961-b701-e00ef139a248.jsonl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asra-arc/data/large_scale/transitions/f2902a78-4ad0-4f9d-9ce7-cb3287fb5932.jsonl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asra-arc/data/large_scale/transitions/f296f1de-d2a2-4e2e-badd-3c0d27b11747.jsonl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asra-arc/data/large_scale/transitions/f2ae5f6a-f330-42a5-8d1e-f8218f94650c.jsonl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asra-arc/data/large_scale/transitions/f2b00c60-8028-401a-84b3-4fc39b188034.jsonl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asra-arc/data/large_scale/transitions/f2b1244d-8389-4b76-a625-4ddac5099147.jsonl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asra-arc/data/large_scale/transitions/f2b1b7de-9e5f-4854-a470-00db7bacfb21.jsonl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asra-arc/data/large_scale/transitions/f2b6aa30-c9ef-405a-88f0-2736d1a41ded.jsonl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asra-arc/data/large_scale/transitions/f2c54f7f-5b68-4b6b-8507-1126e9476e18.jsonl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asra-arc/data/large_scale/transitions/f2c60c9c-3647-4216-b9c6-34a02f00977e.jsonl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asra-arc/data/large_scale/transitions/f2db49c5-e8ee-4f14-a85d-90e0328f55a2.jsonl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asra-arc/data/large_scale/transitions/f2e76c38-fea2-4f69-8a09-87a6c25b815a.jsonl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asra-arc/data/large_scale/transitions/f2eb0105-27fd-4bd9-b641-1a2dffa599ef.jsonl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asra-arc/data/large_scale/transitions/f2ee07bd-29c1-4fbf-81dd-31188244a91a.jsonl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asra-arc/data/large_scale/transitions/f2ef944c-bdb7-41bc-b536-5ce72f153433.jsonl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asra-arc/data/large_scale/transitions/f2f71f1a-743f-49b8-945e-d17c28e12601.jsonl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asra-arc/data/large_scale/transitions/f2fa21a1-a865-4648-aebb-fb60f2912301.jsonl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asra-arc/data/large_scale/transitions/f2fd5331-e8e8-4dc0-9359-d8dfae506415.jsonl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asra-arc/data/large_scale/transitions/f3052095-47a3-4027-b429-d321634ac32a.jsonl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asra-arc/data/large_scale/transitions/f30ac063-c04f-449c-b9c0-a372234d3cce.jsonl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asra-arc/data/large_scale/transitions/f3115ece-e8aa-4483-adcc-7915b1fc2574.jsonl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asra-arc/data/large_scale/transitions/f316b770-077f-4987-849b-dea0b2c8ab57.jsonl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asra-arc/data/large_scale/transitions/f31e26a8-5f80-4276-9514-3788141bb69c.jsonl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asra-arc/data/large_scale/transitions/f31f596f-3f7f-452b-94a5-f8eb20075c8b.jsonl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asra-arc/data/large_scale/transitions/f3216eca-b867-4370-9adb-fb95f93ca301.jsonl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asra-arc/data/large_scale/transitions/f326b244-7835-493b-939e-702fe84ef947.jsonl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asra-arc/data/large_scale/transitions/f32860f6-bd0d-448a-9684-b713834c6d4d.jsonl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asra-arc/data/large_scale/transitions/f32b6cee-b0e8-4d27-ab9c-85edf6686f72.jsonl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asra-arc/data/large_scale/transitions/f32bba63-506a-4600-a434-4a95e4de8405.jsonl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asra-arc/data/large_scale/transitions/f32ea241-9a3d-4cc3-8a1c-8b98cf46cda9.jsonl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asra-arc/data/large_scale/transitions/f32fea44-3235-4792-96c7-ed2ed0fea8ad.jsonl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asra-arc/data/large_scale/transitions/f332087c-9a75-4d89-a119-698f978d3197.jsonl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asra-arc/data/large_scale/transitions/f33604f1-5484-4c1e-94bd-dc5f1c65f241.jsonl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asra-arc/data/large_scale/transitions/f33a145a-4545-4891-963e-e2cd2eb91e57.jsonl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asra-arc/data/large_scale/transitions/f34564db-cf27-440e-9ff9-978536d293cd.jsonl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asra-arc/data/large_scale/transitions/f35bb487-fc8d-4339-8747-e0a487e017e3.jsonl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asra-arc/data/large_scale/transitions/f3651171-2921-4417-9fc1-13ba9866256d.jsonl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asra-arc/data/large_scale/transitions/f3667ce7-bc68-48e6-9d39-a974baa3b243.jsonl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asra-arc/data/large_scale/transitions/f3763a06-2581-4bd1-891f-7ddecd00b89c.jsonl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asra-arc/data/large_scale/transitions/f38de3f6-f82e-454b-8e11-092a381af0d6.jsonl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asra-arc/data/large_scale/transitions/f39311ca-3322-4e42-bb69-e89b9866c3b7.jsonl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asra-arc/data/large_scale/transitions/f395db51-2c40-4729-a5a1-3ee7b0b7075f.jsonl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asra-arc/data/large_scale/transitions/f3994900-590f-43a7-afed-eb518a00b16f.jsonl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asra-arc/data/large_scale/transitions/f39d415c-a522-4eb2-bae8-10880cd7a984.jsonl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asra-arc/data/large_scale/transitions/f3adab3e-b5ff-4419-8f0f-c25a54bd22ed.jsonl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asra-arc/data/large_scale/transitions/f3b470df-85d3-4677-aeee-2dbc1007cabd.jsonl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asra-arc/data/large_scale/transitions/f3c1170e-0587-4724-8b7a-cf2674b62293.jsonl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asra-arc/data/large_scale/transitions/f3c98603-19a8-4a9d-9136-f72471f74ed0.jsonl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asra-arc/data/large_scale/transitions/f3cb2e1e-ef85-41e8-84d7-ac08ee3c19bf.jsonl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asra-arc/data/large_scale/transitions/f3cb4142-a277-4edc-a74b-f8d50c74a479.jsonl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asra-arc/data/large_scale/transitions/f3cf5601-4aa1-4914-b3c5-700b08b0ec01.jsonl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asra-arc/data/large_scale/transitions/f3d5b0f4-c37a-49d3-80b9-fa8359df8ba1.jsonl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asra-arc/data/large_scale/transitions/f3d8fc69-5cb0-4bac-b934-c3408c103c64.jsonl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asra-arc/data/large_scale/transitions/f3d946e9-d395-4368-a898-69ec9c60dcae.jsonl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asra-arc/data/large_scale/transitions/f3de70f1-ace1-47c8-924d-1c3421c5398f.jsonl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asra-arc/data/large_scale/transitions/f3e648f3-cf8b-476e-a7dc-76e2b13030ef.jsonl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asra-arc/data/large_scale/transitions/f3ec2dab-42f2-45db-9812-c0e20dc38a2d.jsonl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asra-arc/data/large_scale/transitions/f3ee7a83-0d38-43b0-9ee5-e4a1b2c147ed.jsonl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asra-arc/data/large_scale/transitions/f3efa329-1b20-4ade-bcf5-8c664a6bf8c7.jsonl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asra-arc/data/large_scale/transitions/f3f13fa6-5880-42dc-97fa-1c88f9f97057.jsonl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asra-arc/data/large_scale/transitions/f3ff0004-c3eb-49a8-99a3-135cf447047f.jsonl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asra-arc/data/large_scale/transitions/f4058647-b7f3-4962-9569-6042335401c9.jsonl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asra-arc/data/large_scale/transitions/f409f2aa-3e7b-4a1e-84fe-a6e278632c0d.jsonl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asra-arc/data/large_scale/transitions/f4142f0c-4686-4d80-9265-0f2b60ff7ba6.jsonl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asra-arc/data/large_scale/transitions/f4154d4b-3e15-418b-8fc8-fc33ac1aa6e3.jsonl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asra-arc/data/large_scale/transitions/f416a15c-e11b-441d-86ac-0c17ad1d3e13.jsonl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asra-arc/data/large_scale/transitions/f416c03c-2d3c-445d-acbe-5f9d0e8d482a.jsonl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asra-arc/data/large_scale/transitions/f419c2d8-6cc9-4db1-85b7-a645316cac8c.jsonl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asra-arc/data/large_scale/transitions/f41a64c0-c0ae-4f66-abba-0f5d04b755fd.jsonl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asra-arc/data/large_scale/transitions/f420ce63-cc5f-495d-9511-6969d4d8ce72.jsonl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asra-arc/data/large_scale/transitions/f422e396-ec99-4777-94bb-55479a27ab1b.jsonl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asra-arc/data/large_scale/transitions/f42675f1-f3a9-4d32-b094-b94035414314.jsonl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asra-arc/data/large_scale/transitions/f42696bb-8d46-4d59-b150-bcf961b7a503.jsonl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asra-arc/data/large_scale/transitions/f42f7ebe-6e78-4d22-9613-cd37a11b3da6.jsonl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asra-arc/data/large_scale/transitions/f4366dfb-37cd-4782-a67e-131526c0b6a0.jsonl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asra-arc/data/large_scale/transitions/f43d2caa-2cab-42ef-bf3e-f6f554ff35ee.jsonl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asra-arc/data/large_scale/transitions/f440b592-4d19-411d-8c9e-4f26751b7aa8.jsonl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asra-arc/data/large_scale/transitions/f4423d32-8a30-46f7-9d6d-dd7de3f504e2.jsonl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asra-arc/data/large_scale/transitions/f44527a3-0899-4dbc-89d0-537acb14ac49.jsonl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asra-arc/data/large_scale/transitions/f45a491c-905b-451e-bea5-5238dcc05919.jsonl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asra-arc/data/large_scale/transitions/f45c6deb-a46f-43e0-a211-123740fb2d53.jsonl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asra-arc/data/large_scale/transitions/f45db83e-c0c2-4978-8be5-281f6c20893e.jsonl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asra-arc/data/large_scale/transitions/f4659755-853d-4d01-9a7a-3f4e8b8072aa.jsonl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asra-arc/data/large_scale/transitions/f46c6383-1aee-41bc-83c9-b542950f4ece.jsonl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asra-arc/data/large_scale/transitions/f46c6bfd-5da7-4e8f-a4f7-475ca0e67864.jsonl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asra-arc/data/large_scale/transitions/f46d5f00-41f0-4f46-b10e-75309d9f0b0b.jsonl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asra-arc/data/large_scale/transitions/f46e6ee4-7dcd-4fbc-a24e-d751128a32a2.jsonl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asra-arc/data/large_scale/transitions/f477e303-7f8a-4c11-ada5-82a1efdd644c.jsonl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asra-arc/data/large_scale/transitions/f47bc08e-24af-44f0-9e47-27f24968885a.jsonl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asra-arc/data/large_scale/transitions/f4831243-6d54-4a19-9996-a6e6a432c120.jsonl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asra-arc/data/large_scale/transitions/f48459e3-8dcd-406f-b821-44d52ee87453.jsonl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asra-arc/data/large_scale/transitions/f4866384-6591-494f-931c-916e4632987d.jsonl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asra-arc/data/large_scale/transitions/f4879f9e-fda9-4db3-914c-9cc8813b65ec.jsonl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asra-arc/data/large_scale/transitions/f488f115-6adc-4cc6-8195-7296bdb298ea.jsonl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asra-arc/data/large_scale/transitions/f488f72a-e68a-4f62-8ae1-9ffdc1f9d76c.jsonl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asra-arc/data/large_scale/transitions/f4914eba-6737-4954-9f6e-4f7162235dbd.jsonl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asra-arc/data/large_scale/transitions/f4a2b093-4ee9-4871-b327-0a830ff83fac.jsonl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asra-arc/data/large_scale/transitions/f4a47c2d-7719-4255-8a62-3a498062bc5c.jsonl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asra-arc/data/large_scale/transitions/f4a5a048-e3d8-4026-841b-f0da6f1d2187.jsonl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asra-arc/data/large_scale/transitions/f4b287de-f624-44da-87ee-b1ec3dead1fe.jsonl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asra-arc/data/large_scale/transitions/f4b6ae18-e946-4f4c-a8b5-7a3bfff694d6.jsonl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asra-arc/data/large_scale/transitions/f4b71bb1-6948-4f99-8341-200b48fc0018.jsonl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asra-arc/data/large_scale/transitions/f4b81ca0-2032-41ad-ace6-c136ada9eab5.jsonl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asra-arc/data/large_scale/transitions/f4b81d76-3002-4f4e-a95b-dfd3483bff1e.jsonl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asra-arc/data/large_scale/transitions/f4ba32c7-2619-4472-8d6b-28a6b49e4e68.jsonl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asra-arc/data/large_scale/transitions/f4c12253-83d5-48ed-a111-f3d9701e7041.jsonl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asra-arc/data/large_scale/transitions/f4c4e717-d2ff-4bee-bf11-4f1c54a82470.jsonl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asra-arc/data/large_scale/transitions/f4c913d7-14bc-4a4a-998c-05e5d3cf1012.jsonl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asra-arc/data/large_scale/transitions/f4d078ca-dce8-4b07-837e-4e58e0a5e219.jsonl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asra-arc/data/large_scale/transitions/f4d0cb63-798a-4e06-bea3-3c95986a5a88.jsonl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asra-arc/data/large_scale/transitions/f4d4a853-371b-4f67-b571-d56cfea301ac.jsonl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asra-arc/data/large_scale/transitions/f4dd391f-6be6-4883-b6f7-580580066fab.jsonl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asra-arc/data/large_scale/transitions/f4de33aa-d8cf-4f75-a9e6-bd499c213701.jsonl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asra-arc/data/large_scale/transitions/f4dfd566-a894-4203-9a54-cd6aa7b3b08c.jsonl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asra-arc/data/large_scale/transitions/f4e1b8d3-d7b1-4512-b72b-ad7b3f4834fd.jsonl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asra-arc/data/large_scale/transitions/f4e5f0e8-8f43-455a-928c-ea84c3ac6a5c.jsonl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asra-arc/data/large_scale/transitions/f4e80676-7450-4632-a878-df87b07a5ca2.jsonl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asra-arc/data/large_scale/transitions/f4ee3a66-518d-4eba-87a2-41ee0e34c119.jsonl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asra-arc/data/large_scale/transitions/f5024864-c9ec-482f-aa66-b6553769a4f7.jsonl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asra-arc/data/large_scale/transitions/f505cddf-58f0-48a1-8602-bdf0a2c019d3.jsonl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asra-arc/data/large_scale/transitions/f50cbeac-117e-4772-824b-9f7869c3585e.jsonl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asra-arc/data/large_scale/transitions/f51245e6-1c38-4399-a913-5632e174d1a7.jsonl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asra-arc/data/large_scale/transitions/f51695e3-ba65-4915-9dbc-ffee0f45993c.jsonl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asra-arc/data/large_scale/transitions/f51987f7-2aa7-41d4-9902-54f5c5a91494.jsonl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asra-arc/data/large_scale/transitions/f52e10ef-2ddc-4e06-97c6-7ddaec79fc24.jsonl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asra-arc/data/large_scale/transitions/f52febbc-89d5-4afa-ae4a-89d395a1c8c2.jsonl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asra-arc/data/large_scale/transitions/f5313cf7-0ed2-49bb-8a06-b56d1b35d608.jsonl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asra-arc/data/large_scale/transitions/f5313fe4-2644-44d6-8d05-06a8962a0ab5.jsonl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asra-arc/data/large_scale/transitions/f531aad6-9aee-495c-b605-1bb8be4dc0ab.jsonl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asra-arc/data/large_scale/transitions/f5389d46-f4f6-46d2-9d55-aa0ffaaa67ff.jsonl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asra-arc/data/large_scale/transitions/f5497d43-69b7-4c8c-b31f-f04d7f54147f.jsonl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asra-arc/data/large_scale/transitions/f54b154d-e98a-4417-b72f-9c3f43c7827f.jsonl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asra-arc/data/large_scale/transitions/f54e25de-fe8d-428d-9bfd-164b8f0c3b2f.jsonl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asra-arc/data/large_scale/transitions/f54e619f-3020-45d8-8ce0-a6bdeb9d0949.jsonl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asra-arc/data/large_scale/transitions/f55bd218-7b59-458e-a925-4960c322180b.jsonl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asra-arc/data/large_scale/transitions/f55d8432-4c56-4195-b5a3-6b88608a1408.jsonl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asra-arc/data/large_scale/transitions/f55f0930-bfef-4cc1-a36b-d96b7cb467e3.jsonl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asra-arc/data/large_scale/transitions/f561820a-8b4e-4545-80c2-204197ed291d.jsonl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asra-arc/data/large_scale/transitions/f5630150-f6e6-45ae-980d-48e41fabf03f.jsonl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asra-arc/data/large_scale/transitions/f5633520-571c-4fea-97b0-c5e895df20c8.jsonl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asra-arc/data/large_scale/transitions/f56353dd-5053-4f3c-86b8-dacaf5f8bff0.jsonl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asra-arc/data/large_scale/transitions/f5640b7a-2853-4c82-8f85-ee89e974a86e.jsonl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asra-arc/data/large_scale/transitions/f56457a6-f756-4e99-ba4f-5fbceee7dd57.jsonl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asra-arc/data/large_scale/transitions/f5698be9-123b-4ce3-9b7b-948ba34e5d2f.jsonl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asra-arc/data/large_scale/transitions/f58124da-7e9a-4339-8f7c-03da24e68319.jsonl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asra-arc/data/large_scale/transitions/f5819fa7-d88f-4a8f-aa40-1cc039c74d6f.jsonl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asra-arc/data/large_scale/transitions/f58584fd-f7ac-4a56-b91b-70140c27d0e3.jsonl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asra-arc/data/large_scale/transitions/f5a0b1c1-db69-4a4b-8464-651368b4133c.jsonl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asra-arc/data/large_scale/transitions/f5a2508c-aeb1-4653-95ff-da82fb5af296.jsonl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asra-arc/data/large_scale/transitions/f5b4c6f8-f99f-4b9a-8a56-ab4488a79fb7.jsonl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asra-arc/data/large_scale/transitions/f5b6f6e0-0df6-4522-848d-840b23f26159.jsonl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asra-arc/data/large_scale/transitions/f5ba4403-e1ac-4c5e-838b-fbff6ad23083.jsonl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asra-arc/data/large_scale/transitions/f5bb8d42-9053-47a5-843f-c96fb97314a0.jsonl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asra-arc/data/large_scale/transitions/f5c1e729-fadc-4226-94e7-041c2c4d404e.jsonl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asra-arc/data/large_scale/transitions/f5c5e243-e734-4979-968a-ca9bc661442b.jsonl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asra-arc/data/large_scale/transitions/f5cbf951-42a3-412d-9dd9-28858e3024ab.jsonl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asra-arc/data/large_scale/transitions/f5d28d19-cbba-4d8a-aeb6-97834b9a9b08.jsonl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asra-arc/data/large_scale/transitions/f5d4ba3e-f102-40cd-8623-148b91739999.jsonl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asra-arc/data/large_scale/transitions/f5dc46b3-2384-4379-bb23-6b9b5f2e4c33.jsonl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asra-arc/data/large_scale/transitions/f5ef8c55-71f9-45c4-8e76-c2263627b2ac.jsonl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asra-arc/data/large_scale/transitions/f5f65f5f-5a66-4ab9-9aa8-b7f6c981e640.jsonl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asra-arc/data/large_scale/transitions/f5fededb-bf68-49ae-aa3c-94032e98fa31.jsonl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asra-arc/data/large_scale/transitions/f602c1d4-182c-4ee9-bda9-44b4e4d0054b.jsonl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asra-arc/data/large_scale/transitions/f60a895b-35ec-4edc-bcca-ac7a23897bab.jsonl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asra-arc/data/large_scale/transitions/f6120b9a-5333-44f2-bb88-2aac5efd1b28.jsonl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asra-arc/data/large_scale/transitions/f615c1ce-cfd9-4ca8-9cf9-2f9b551f4611.jsonl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asra-arc/data/large_scale/transitions/f6164f8c-6a19-48e1-ba74-593656ecb40e.jsonl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asra-arc/data/large_scale/transitions/f61ce275-afd7-4615-bcd1-c64ae4f55de7.jsonl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asra-arc/data/large_scale/transitions/f61ea1ab-4b62-4f0d-88f3-84ff32011d96.jsonl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asra-arc/data/large_scale/transitions/f621cc78-9fcd-4a0c-8e3f-486e9fa7342f.jsonl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asra-arc/data/large_scale/transitions/f6261eb8-93c7-4d70-b1fb-34a2bde800c7.jsonl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asra-arc/data/large_scale/transitions/f629a6c1-c4c4-4943-8d30-a295b5e64680.jsonl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asra-arc/data/large_scale/transitions/f62a3043-749b-487a-b906-2af0fad80127.jsonl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asra-arc/data/large_scale/transitions/f62c6fee-af7f-4dcb-be06-b38f88d549e5.jsonl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asra-arc/data/large_scale/transitions/f62d8fbd-954f-48f7-9d73-ab2ef057c6c4.jsonl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asra-arc/data/large_scale/transitions/f632871f-c3c0-43bd-86d9-f71fe328ac64.jsonl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asra-arc/data/large_scale/transitions/f632b753-26a7-4825-a32a-16af3e087f75.jsonl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asra-arc/data/large_scale/transitions/f63eec3f-d820-4ea3-b532-a0cccc2b062d.jsonl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asra-arc/data/large_scale/transitions/f63f1946-2109-446d-9c99-235ab8d48e95.jsonl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asra-arc/data/large_scale/transitions/f6431dd7-68ff-4236-bdf2-fec091f318da.jsonl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asra-arc/data/large_scale/transitions/f6472565-395a-43dc-a935-7e5d044679c1.jsonl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asra-arc/data/large_scale/transitions/f6487628-b0f1-47ce-9335-00050d47924b.jsonl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asra-arc/data/large_scale/transitions/f64a95e9-1d09-409e-9b13-827c263f1758.jsonl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asra-arc/data/large_scale/transitions/f65059db-172c-474e-9133-ffe5f32f91f3.jsonl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asra-arc/data/large_scale/transitions/f6509b26-ec2c-438d-bafa-e8495744e0ca.jsonl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asra-arc/data/large_scale/transitions/f65cc03e-5ca9-4b9a-878f-bf089f7d39d9.jsonl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asra-arc/data/large_scale/transitions/f66988b7-3ecb-4d12-af99-d809f9a5804f.jsonl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asra-arc/data/large_scale/transitions/f669ccb5-615d-402b-a91c-bd0b9f0a87c0.jsonl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asra-arc/data/large_scale/transitions/f66abe0d-a27b-44b0-bf40-88b90d154791.jsonl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asra-arc/data/large_scale/transitions/f66ad613-c8f1-4737-a80b-6c68de7da89f.jsonl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asra-arc/data/large_scale/transitions/f66b6a14-a2ea-459f-a8e6-68f8f05196a1.jsonl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asra-arc/data/large_scale/transitions/f66cd16c-f5c9-4a81-a497-2a3c8ea8c651.jsonl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asra-arc/data/large_scale/transitions/f66cd46e-3395-45f3-a4f5-7d35ddd6ff74.jsonl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asra-arc/data/large_scale/transitions/f66d12a7-6284-400e-9237-38be979e3a0b.jsonl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asra-arc/data/large_scale/transitions/f66dc85e-3fa4-4800-b128-decdf349c1e9.jsonl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asra-arc/data/large_scale/transitions/f66e51f7-f9ef-4c80-89e7-909c7341d1ad.jsonl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asra-arc/data/large_scale/transitions/f6719370-612b-4b63-bd05-22981fdd5321.jsonl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asra-arc/data/large_scale/transitions/f685d120-0017-4820-8ac8-91d954f5859c.jsonl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asra-arc/data/large_scale/transitions/f69671e4-0671-4d45-999f-9eb75488dc95.jsonl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asra-arc/data/large_scale/transitions/f696c68a-a75b-40a5-a1d7-ca9b5c5ebc7b.jsonl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asra-arc/data/large_scale/transitions/f69c1b9c-48da-43f0-bd3e-b2bf507d9d38.jsonl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asra-arc/data/large_scale/transitions/f69fc082-d94c-4e0a-8514-41dcdc167f73.jsonl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asra-arc/data/large_scale/transitions/f6a4008b-9bf3-4e79-8331-45a2d474e981.jsonl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asra-arc/data/large_scale/transitions/f6a4e735-4780-4800-93c8-31fa48eb5088.jsonl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asra-arc/data/large_scale/transitions/f6a90acd-94ee-4e9e-a3e0-119c5c75f532.jsonl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asra-arc/data/large_scale/transitions/f6a91987-a4ac-4e96-9364-98c693bb30fa.jsonl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asra-arc/data/large_scale/transitions/f6a96f53-a8c6-4eb8-a3e0-70e56a6f3bc9.jsonl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asra-arc/data/large_scale/transitions/f6b2173b-9d38-4d88-a7ef-8b208b550e05.jsonl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asra-arc/data/large_scale/transitions/f6b57858-126b-4d4f-9ac4-724b68da42b1.jsonl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asra-arc/data/large_scale/transitions/f6b807c7-7382-45a6-a864-acac5822addd.jsonl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asra-arc/data/large_scale/transitions/f6c32361-e3ec-458d-af03-3ee3b38ca50c.jsonl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asra-arc/data/large_scale/transitions/f6c4deca-8902-495a-9870-c8c402b96395.jsonl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asra-arc/data/large_scale/transitions/f6d3077d-b63f-4292-8fc4-4ac874cfe227.jsonl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asra-arc/data/large_scale/transitions/f6d431d7-d94c-4e37-8e6e-0da9168e60f7.jsonl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asra-arc/data/large_scale/transitions/f6d643b3-7b73-44ba-b95f-767a7453571d.jsonl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asra-arc/data/large_scale/transitions/f6eab750-9d91-4bdb-bdf5-7dd67eee5d70.jsonl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asra-arc/data/large_scale/transitions/f6eedbf5-8aa8-49b2-83dc-b783c939cd9e.jsonl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asra-arc/data/large_scale/transitions/f6f863a9-8edf-4083-954b-d751d26d0085.jsonl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asra-arc/data/large_scale/transitions/f6fd3562-e330-46db-9bc6-cb17e500cd7f.jsonl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asra-arc/data/large_scale/transitions/f6fd546c-b571-4c26-9cbc-4b7362457ec4.jsonl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asra-arc/data/large_scale/transitions/f70834ba-d8c8-4e39-b7af-6ce30e0f52eb.jsonl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asra-arc/data/large_scale/transitions/f7088a8f-dd83-4dd0-9ccc-4257da717ca9.jsonl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asra-arc/data/large_scale/transitions/f7151ae0-3f9c-4751-a849-217dd9e9c9a9.jsonl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asra-arc/data/large_scale/transitions/f72155dd-60e8-4e96-9a26-cd9d09fcc223.jsonl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asra-arc/data/large_scale/transitions/f7226bc6-e26d-4e69-a017-cbcf09b501a5.jsonl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asra-arc/data/large_scale/transitions/f732be22-3511-42da-a904-ec37fd8a2782.jsonl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asra-arc/data/large_scale/transitions/f7334f8a-1999-48da-83a7-f44c99415209.jsonl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asra-arc/data/large_scale/transitions/f73b5426-ac64-4f29-befa-6598156713f3.jsonl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asra-arc/data/large_scale/transitions/f73fb3f6-65ad-4089-8b38-d218adb37384.jsonl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asra-arc/data/large_scale/transitions/f7487599-6f55-4161-8cb8-05312b88aa80.jsonl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asra-arc/data/large_scale/transitions/f7590899-ae25-4e41-8fa4-7b3b076cf43a.jsonl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asra-arc/data/large_scale/transitions/f75b195c-8fc7-4e49-b8ab-82439e477f11.jsonl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asra-arc/data/large_scale/transitions/f75e562e-413c-41c8-97bc-82d90e7c66ca.jsonl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asra-arc/data/large_scale/transitions/f7665a3d-4ffb-4391-aacf-4218d61eca4f.jsonl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asra-arc/data/large_scale/transitions/f76e0359-4c01-445c-a15f-c9f77a3dd94c.jsonl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asra-arc/data/large_scale/transitions/f76e3736-f2ff-4355-a6af-061158a0e009.jsonl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asra-arc/data/large_scale/transitions/f776fe9b-7ccb-4647-9a14-cf899f69aa74.jsonl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asra-arc/data/large_scale/transitions/f77aa4a5-ea35-4225-8ded-15d55ec7dc4a.jsonl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asra-arc/data/large_scale/transitions/f781270f-257d-4d6d-92e8-cb292a947459.jsonl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asra-arc/data/large_scale/transitions/f7870623-105a-4ead-93d5-7022321f5849.jsonl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asra-arc/data/large_scale/transitions/f78946d0-80b5-42d0-acf5-34f359500313.jsonl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asra-arc/data/large_scale/transitions/f78bf5b8-65e6-43bc-b3c6-80fa24a28875.jsonl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asra-arc/data/large_scale/transitions/f78f7cdf-cda3-4274-9835-65734f3dae1d.jsonl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asra-arc/data/large_scale/transitions/f78fa432-e927-4671-9f5d-c0b4f0c43bc4.jsonl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asra-arc/data/large_scale/transitions/f795a5fd-5fe8-415b-9e83-8ed2878afeb2.jsonl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asra-arc/data/large_scale/transitions/f79b022b-a845-47c3-a025-dc3560ec32ac.jsonl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asra-arc/data/large_scale/transitions/f79ca739-34e0-4cd0-bb0e-d4d62bb07444.jsonl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asra-arc/data/large_scale/transitions/f79cbb43-08cc-48b3-829b-139b118841df.jsonl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asra-arc/data/large_scale/transitions/f7a1052b-a659-4c79-a4a8-37cf77237445.jsonl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asra-arc/data/large_scale/transitions/f7aab6f0-6714-47c9-baf7-73558db5ade5.jsonl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asra-arc/data/large_scale/transitions/f7ab2ebd-75f8-42fb-9d07-efd216d20339.jsonl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asra-arc/data/large_scale/transitions/f7b14b5d-1365-43e4-8828-435f204c8f60.jsonl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asra-arc/data/large_scale/transitions/f7b4d5dc-67d9-4d3c-adb0-874f9cce60a4.jsonl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asra-arc/data/large_scale/transitions/f7be6e6b-9110-4ccd-bbab-d53c9318b766.jsonl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asra-arc/data/large_scale/transitions/f7c6f9e9-bae6-4b69-af33-55727ad86888.jsonl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asra-arc/data/large_scale/transitions/f7c9544f-f515-464a-8460-6a019f286c1e.jsonl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asra-arc/data/large_scale/transitions/f7caac71-fed5-47de-a400-b6cd1a9f4159.jsonl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asra-arc/data/large_scale/transitions/f7d0a297-f01e-4b8c-ad80-598d4d2e5ac7.jsonl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asra-arc/data/large_scale/transitions/f7dd8008-ca27-443f-8e9e-a68f5c038450.jsonl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asra-arc/data/large_scale/transitions/f7dfddb9-a8bf-43e8-96e2-67096c0b889d.jsonl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asra-arc/data/large_scale/transitions/f7e6545e-29b7-40cf-b310-f60f353676dd.jsonl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asra-arc/data/large_scale/transitions/f7e81191-1a4a-4eda-a4b6-762644c29b1f.jsonl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asra-arc/data/large_scale/transitions/f7e9e605-e170-4abb-a7e7-449fd7da961b.jsonl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asra-arc/data/large_scale/transitions/f7ed6879-0fbd-4430-a67b-e97758668aef.jsonl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asra-arc/data/large_scale/transitions/f7eda2c9-458f-4e19-b1c0-037768ba7420.jsonl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asra-arc/data/large_scale/transitions/f7eea210-3bfc-4f3b-993d-cd59aa0e391d.jsonl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asra-arc/data/large_scale/transitions/f7f318f2-ca2b-44be-8f3e-43cf9f362cf9.jsonl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asra-arc/data/large_scale/transitions/f7f6cfba-5fc9-4d4a-b8db-76fded2c22f4.jsonl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asra-arc/data/large_scale/transitions/f7fb98b4-7356-46ad-bdf5-bbb545aaacc6.jsonl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asra-arc/data/large_scale/transitions/f8094eab-27ae-424c-8c93-9ee1321e05cd.jsonl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asra-arc/data/large_scale/transitions/f80b33c9-5e9a-4da3-9d98-4421972ea887.jsonl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asra-arc/data/large_scale/transitions/f80bfded-68a5-4883-b4bc-78cb2dd1bfc9.jsonl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asra-arc/data/large_scale/transitions/f81b47d6-edc1-40e9-9c23-4f37b15dbf0b.jsonl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asra-arc/data/large_scale/transitions/f81e63ef-1a7e-483a-8581-fa343ca24f08.jsonl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asra-arc/data/large_scale/transitions/f81eceb8-a308-453e-8dbf-ce1b21fc5079.jsonl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asra-arc/data/large_scale/transitions/f82a29a1-52de-4233-8947-6b6ae39b5457.jsonl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asra-arc/data/large_scale/transitions/f82a8f57-365b-4684-8c97-df2279167376.jsonl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asra-arc/data/large_scale/transitions/f82e0632-7cab-41da-812e-6136fa4bf680.jsonl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asra-arc/data/large_scale/transitions/f82e60ca-5bc6-4c10-a13a-318edbb68173.jsonl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asra-arc/data/large_scale/transitions/f82f695c-0e41-498d-b019-8aaea5e73c9e.jsonl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asra-arc/data/large_scale/transitions/f8320748-e956-47da-8165-11c2dcdfeb57.jsonl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asra-arc/data/large_scale/transitions/f8324772-c567-40a4-b488-ad13efd0f021.jsonl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asra-arc/data/large_scale/transitions/f83a5507-2811-4b6b-a144-2e734587aedc.jsonl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asra-arc/data/large_scale/transitions/f83ec3b0-736f-4966-9ecf-39aaba481c54.jsonl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asra-arc/data/large_scale/transitions/f84524b4-1cb1-4985-9c97-90a547ad15b7.jsonl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asra-arc/data/large_scale/transitions/f84673cb-b3b3-4100-bd5a-50ea05fb8732.jsonl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asra-arc/data/large_scale/transitions/f84801c5-bf61-4cc2-8892-45108003648b.jsonl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asra-arc/data/large_scale/transitions/f84896ff-b315-4d32-9aac-c88a0da803dc.jsonl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asra-arc/data/large_scale/transitions/f851ed3a-fe2c-4600-b39b-ce022d5a0b6c.jsonl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asra-arc/data/large_scale/transitions/f855cfeb-0b43-4519-b6fa-088c2929b923.jsonl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asra-arc/data/large_scale/transitions/f85af986-3a0e-419d-95ed-95fe77041f82.jsonl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asra-arc/data/large_scale/transitions/f868e7c0-fe14-4087-bb1e-4f7b47fd7b9f.jsonl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asra-arc/data/large_scale/transitions/f873a501-fd9c-4235-8423-e65e214df990.jsonl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asra-arc/data/large_scale/transitions/f873e811-32db-4f86-8c2e-57af56860ee6.jsonl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asra-arc/data/large_scale/transitions/f874b280-0596-4ade-8337-6d9d33fec5eb.jsonl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asra-arc/data/large_scale/transitions/f88cf203-5657-4e4e-9a0f-7203985873cf.jsonl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asra-arc/data/large_scale/transitions/f89378d0-4d97-4fd8-bcf0-2d9339fadf91.jsonl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asra-arc/data/large_scale/transitions/f89b6c48-9727-42da-b326-5111a19b2420.jsonl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asra-arc/data/large_scale/transitions/f89d890f-516f-440f-a676-3c605643982d.jsonl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asra-arc/data/large_scale/transitions/f89f5c04-2e3a-4024-9e28-ac021d65f8ee.jsonl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asra-arc/data/large_scale/transitions/f8b4f8c6-f695-44ce-a6eb-e76157fda22c.jsonl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asra-arc/data/large_scale/transitions/f8b8104c-e18e-4c37-9b89-724d0f83c8ab.jsonl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asra-arc/data/large_scale/transitions/f8bada4d-4274-4d0b-8454-429d92f3ec6c.jsonl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asra-arc/data/large_scale/transitions/f8bee6a9-ec80-4a6e-8470-94d976b655e2.jsonl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asra-arc/data/large_scale/transitions/f8c6d41f-c95c-4c50-afe1-365a785858e0.jsonl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asra-arc/data/large_scale/transitions/f8dd1528-44d5-4f98-8409-b5f4c6f68456.jsonl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asra-arc/data/large_scale/transitions/f8e0bfa7-6975-4fcd-a1d4-d6e7660e5549.jsonl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asra-arc/data/large_scale/transitions/f8e0d3a0-8063-4702-b8ad-61262581a713.jsonl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asra-arc/data/large_scale/transitions/f8e1322f-8c9a-4d7d-b289-b5e4ad5a581a.jsonl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asra-arc/data/large_scale/transitions/f8e64b7d-ad22-49cf-a2e1-143f0c93463c.jsonl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asra-arc/data/large_scale/transitions/f8eb1277-635b-4bf7-b392-c344f2eb7352.jsonl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asra-arc/data/large_scale/transitions/f8ec980e-c930-421e-a47f-75bad9cbac8d.jsonl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asra-arc/data/large_scale/transitions/f8efaa50-c207-488b-a441-b46344b3cc20.jsonl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asra-arc/data/large_scale/transitions/f8fa04f6-33a2-49f6-aaaa-83ba0c3acc1b.jsonl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asra-arc/data/large_scale/transitions/f8faf95c-246f-4a9e-bd76-83d36b4483a9.jsonl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asra-arc/data/large_scale/transitions/f9010b31-74bd-42d6-9ab0-e1643e424b86.jsonl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asra-arc/data/large_scale/transitions/f9011311-f338-400a-821d-b0208cd3f7fb.jsonl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asra-arc/data/large_scale/transitions/f90e179f-22bd-47dd-94c0-8abb015f4fed.jsonl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asra-arc/data/large_scale/transitions/f913c94f-462a-4ea5-9d30-35dc5b020dd1.jsonl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asra-arc/data/large_scale/transitions/f91cc0c1-eb0d-4342-a0f5-91afb1e562ab.jsonl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asra-arc/data/large_scale/transitions/f92124fa-858b-4199-bd27-299dff8ebe80.jsonl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asra-arc/data/large_scale/transitions/f92d447e-71d9-4ace-bf94-90b335559d5f.jsonl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asra-arc/data/large_scale/transitions/f9305a45-61d6-4a77-907f-4c2df9140c47.jsonl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asra-arc/data/large_scale/transitions/f9327f6b-b4cf-4d06-a6f9-0ba8911efe92.jsonl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asra-arc/data/large_scale/transitions/f938b5a7-a10d-4ae3-8fcd-e0c11566befd.jsonl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asra-arc/data/large_scale/transitions/f93d17ff-12e1-4c1a-87f0-ac061c7aac9a.jsonl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asra-arc/data/large_scale/transitions/f9483b42-1146-420e-8fb5-35918c726598.jsonl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asra-arc/data/large_scale/transitions/f95553fc-6010-49a4-8aef-b4a8adb2fcea.jsonl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asra-arc/data/large_scale/transitions/f9568c40-e703-4f5d-b890-e02bcd2ab997.jsonl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asra-arc/data/large_scale/transitions/f95756e8-ba5c-4c49-b3d9-23a09f34974b.jsonl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asra-arc/data/large_scale/transitions/f9589f66-21ac-4318-995a-d7cbab9a034f.jsonl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asra-arc/data/large_scale/transitions/f958ea0f-fd91-4ee8-b3c3-7f2e4decb583.jsonl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asra-arc/data/large_scale/transitions/f982f2d8-48e6-4661-96e1-4374e060fc4f.jsonl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asra-arc/data/large_scale/transitions/f987c571-7301-4588-b43b-e654fa13baf8.jsonl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asra-arc/data/large_scale/transitions/f990d364-37b1-4ed9-b4cf-6c60a6e03df2.jsonl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asra-arc/data/large_scale/transitions/f99a95e7-56f7-4dc2-943d-4df320d91643.jsonl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asra-arc/data/large_scale/transitions/f99dc359-8e03-465f-9bb2-d7defa91a54d.jsonl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asra-arc/data/large_scale/transitions/f9a01ece-e06f-4314-95f0-db5d59c49d31.jsonl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asra-arc/data/large_scale/transitions/f9a516f8-c60f-4c14-8df2-e65338529c61.jsonl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asra-arc/data/large_scale/transitions/f9a7a6c0-6645-45e3-8813-0f84db929ba9.jsonl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asra-arc/data/large_scale/transitions/f9acfb0e-ad59-4186-ae68-7fd559b59873.jsonl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asra-arc/data/large_scale/transitions/f9b7714d-4295-4817-8607-a9527b1805e4.jsonl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asra-arc/data/large_scale/transitions/f9db5bb6-d06e-4216-a056-ac34f93d12c5.jsonl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asra-arc/data/large_scale/transitions/f9dcd179-a38b-4e5c-844b-14c16abce978.jsonl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asra-arc/data/large_scale/transitions/f9df7177-a2a3-4b31-bdea-54acd0cfad8b.jsonl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asra-arc/data/large_scale/transitions/f9e02d7e-e8ed-4ad6-b262-6159df6adf9b.jsonl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asra-arc/data/large_scale/transitions/f9f6fb4d-b875-43ca-911c-e5347ac2f900.jsonl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asra-arc/data/large_scale/transitions/f9f85450-1864-4c5e-91a5-5191b460e920.jsonl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asra-arc/data/large_scale/transitions/f9f93fb7-62c8-4409-a8aa-2c56031c3520.jsonl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asra-arc/data/large_scale/transitions/f9f96b76-c146-4833-a5f5-aa5513507db4.jsonl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asra-arc/data/large_scale/transitions/f9fa0590-cd47-469b-82f0-9d395efd2b7d.jsonl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asra-arc/data/large_scale/transitions/f9fcd810-f932-4f6b-8066-366f16b515dc.jsonl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asra-arc/data/large_scale/transitions/fa0467d0-a312-4e0c-bd34-895b8bd23f88.jsonl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asra-arc/data/large_scale/transitions/fa097849-22f4-477a-96b9-a5a292000cb2.jsonl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asra-arc/data/large_scale/transitions/fa131845-07ea-41bc-b9e6-ea48f75a9585.jsonl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asra-arc/data/large_scale/transitions/fa20dcff-fef9-4529-b25e-4640c5cd6768.jsonl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asra-arc/data/large_scale/transitions/fa26ea21-4893-481e-a8ce-4d3863a33996.jsonl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asra-arc/data/large_scale/transitions/fa29a7b1-6bb8-4c99-8c87-a5f43f4eef58.jsonl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asra-arc/data/large_scale/transitions/fa2c64e9-d923-491a-8f18-fa6a1eee60fe.jsonl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asra-arc/data/large_scale/transitions/fa3ec5ef-2f45-4261-bfce-2c643fcaa48e.jsonl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asra-arc/data/large_scale/transitions/fa4af9c3-4cef-4111-8013-4ba68188f189.jsonl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asra-arc/data/large_scale/transitions/fa4f62a1-7637-477a-bf17-d0833148d589.jsonl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asra-arc/data/large_scale/transitions/fa516781-bd40-4380-845f-c404116a0f61.jsonl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asra-arc/data/large_scale/transitions/fa5c86df-4657-4944-b9f9-d3e19ad58bd8.jsonl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asra-arc/data/large_scale/transitions/fa6671ba-dcf2-46f5-af36-4995af3687f9.jsonl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asra-arc/data/large_scale/transitions/fa6703ac-60f6-49ca-95e1-0377a3a031ec.jsonl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asra-arc/data/large_scale/transitions/fa67d84a-5df6-4b06-a96d-3a60f0c80ae7.jsonl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asra-arc/data/large_scale/transitions/fa680a87-c1c5-4a95-bd47-649098547fcc.jsonl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asra-arc/data/large_scale/transitions/fa68d776-066d-495a-b514-9fc4d5c9b56a.jsonl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asra-arc/data/large_scale/transitions/fa6bc104-1103-4f1c-910c-f256a899eee2.jsonl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asra-arc/data/large_scale/transitions/fa74019c-333c-4dd6-a8cc-3d8bab53177c.jsonl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asra-arc/data/large_scale/transitions/fa79045f-83b4-4b3f-8d95-04fd8c63e48e.jsonl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asra-arc/data/large_scale/transitions/fa7f5411-4c09-4ddb-9ce1-8006d9b76843.jsonl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asra-arc/data/large_scale/transitions/fa86f3e7-b530-417f-827f-8ab07d59d2b1.jsonl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asra-arc/data/large_scale/transitions/faa07929-248f-405f-9a44-8b96c11a6509.jsonl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asra-arc/data/large_scale/transitions/faa84f1d-6f45-46c6-8c28-1c4dd777ab68.jsonl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asra-arc/data/large_scale/transitions/fab49a45-76ce-4ea5-b009-b905d70b8655.jsonl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asra-arc/data/large_scale/transitions/fab4ebdd-2288-4506-aac0-b0ffca62177c.jsonl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asra-arc/data/large_scale/transitions/fabaf9dc-9265-4cf8-bffa-aa809fb41c5f.jsonl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asra-arc/data/large_scale/transitions/fac16b3d-ae75-4e1a-bd03-39caf097bd1e.jsonl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asra-arc/data/large_scale/transitions/fac21009-7ab9-431d-8761-cda259995972.jsonl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asra-arc/data/large_scale/transitions/fac6f987-fa39-4ada-8fcc-3e391d7e0305.jsonl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asra-arc/data/large_scale/transitions/faca8a54-5522-4676-9619-281279c1da4b.jsonl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asra-arc/data/large_scale/transitions/facea4dd-e416-492b-a732-c63ecbc86c84.jsonl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asra-arc/data/large_scale/transitions/fad5bc35-da5a-4735-b0f8-eb676cb3390d.jsonl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asra-arc/data/large_scale/transitions/fad8d14f-e170-42ef-9aa1-4283c93baf3b.jsonl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asra-arc/data/large_scale/transitions/fae76706-6014-4b8d-a80d-3991b9fe7192.jsonl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asra-arc/data/large_scale/transitions/faed8f33-a9d9-424d-82f0-b114067a6de1.jsonl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asra-arc/data/large_scale/transitions/faef3d22-d55c-42ee-8b22-10677bd14df6.jsonl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asra-arc/data/large_scale/transitions/faf56552-3b26-4265-9bf5-c33629a55570.jsonl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asra-arc/data/large_scale/transitions/faf5df49-70b3-450e-b891-7c097d432d02.jsonl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asra-arc/data/large_scale/transitions/faf8fe7e-f366-4d9f-bf49-1a3590732418.jsonl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asra-arc/data/large_scale/transitions/fafa57d3-3dc5-4d2e-badf-5bbf04bc21fd.jsonl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asra-arc/data/large_scale/transitions/fb004031-7f52-44e1-8624-7f6368a73424.jsonl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asra-arc/data/large_scale/transitions/fb024dd2-11ed-4f42-acfc-f3a7b914771e.jsonl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asra-arc/data/large_scale/transitions/fb02c2a8-9615-4ba1-bfff-ef4b95155ade.jsonl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asra-arc/data/large_scale/transitions/fb06b32b-88c4-47f0-9a2c-42ac5e02cd57.jsonl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asra-arc/data/large_scale/transitions/fb0c328f-38ca-4adf-bd69-9ac403b988dd.jsonl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asra-arc/data/large_scale/transitions/fb287b87-336a-4170-9f80-c1d5d63a2cfb.jsonl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asra-arc/data/large_scale/transitions/fb2cb4b5-5482-494a-a206-2e0e3eb6d4ce.jsonl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asra-arc/data/large_scale/transitions/fb2d7f1d-9629-48bc-97c0-18512db657c8.jsonl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asra-arc/data/large_scale/transitions/fb2e6191-e0d4-40df-883c-f5b8bc5fb7f3.jsonl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asra-arc/data/large_scale/transitions/fb3031ef-aa95-43d1-b7a1-311c5691f13a.jsonl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asra-arc/data/large_scale/transitions/fb410e77-0eb3-4b06-b711-86c7a159e9a8.jsonl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asra-arc/data/large_scale/transitions/fb463689-cc83-4285-8e28-57a7dd620e6c.jsonl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asra-arc/data/large_scale/transitions/fb513d3e-cb63-4731-a696-8062d9b367aa.jsonl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asra-arc/data/large_scale/transitions/fb5711f1-a1b7-4c97-b8b2-f84667af55f5.jsonl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asra-arc/data/large_scale/transitions/fb5ddee0-63e8-4099-a95b-a991462c200e.jsonl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asra-arc/data/large_scale/transitions/fb617c1e-31fd-4ffa-945e-c79413aa46d0.jsonl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asra-arc/data/large_scale/transitions/fb645489-0024-491b-a9fb-c32dc9b31f47.jsonl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asra-arc/data/large_scale/transitions/fb668106-a7fa-4175-9517-7cf802af7370.jsonl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asra-arc/data/large_scale/transitions/fb685c21-b3d4-474a-9722-bcc772ba49bf.jsonl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asra-arc/data/large_scale/transitions/fb696533-928c-4fae-922e-d88dda98fa4d.jsonl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asra-arc/data/large_scale/transitions/fb696872-17c4-49fa-94bd-c4eb52807c0a.jsonl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asra-arc/data/large_scale/transitions/fb7b90c9-ca4e-4208-bd82-5c5853a97e7f.jsonl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asra-arc/data/large_scale/transitions/fb80f50d-2610-436b-bf65-a563c2a01900.jsonl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asra-arc/data/large_scale/transitions/fb8a629e-3d7c-4095-bf37-e555651e3c17.jsonl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asra-arc/data/large_scale/transitions/fb91ee94-0b1a-4ae3-aed4-87832239c430.jsonl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asra-arc/data/large_scale/transitions/fb972615-9ae4-4b86-a69d-e51b7f8ae3ae.jsonl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asra-arc/data/large_scale/transitions/fb97aa56-5f60-4e72-ba04-6a4f80e40674.jsonl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asra-arc/data/large_scale/transitions/fb9a4438-824f-4894-856a-318b609e6af5.jsonl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asra-arc/data/large_scale/transitions/fba01384-5ebc-45e8-a583-e393f2855c07.jsonl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asra-arc/data/large_scale/transitions/fba14e3a-46a6-4f37-a5a3-f1c16b93d985.jsonl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asra-arc/data/large_scale/transitions/fba15556-840a-41c3-9310-38a0a0d7dacc.jsonl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asra-arc/data/large_scale/transitions/fbabb9b6-b028-472c-825f-7789ef86fe62.jsonl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asra-arc/data/large_scale/transitions/fbbcc68f-1734-4c6c-979a-a843f28fe6ac.jsonl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asra-arc/data/large_scale/transitions/fbc3e6f4-7624-45c7-a3e5-936595f8b733.jsonl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asra-arc/data/large_scale/transitions/fbc7f4f2-edaf-41be-b578-8f4a37b4abe0.jsonl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asra-arc/data/large_scale/transitions/fbc9d572-8ad2-4771-a137-e9f1b6971516.jsonl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asra-arc/data/large_scale/transitions/fbd81425-8236-4283-b233-709e19903d9b.jsonl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asra-arc/data/large_scale/transitions/fbdda301-2944-4bae-864c-1dde3dae0e78.jsonl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asra-arc/data/large_scale/transitions/fbe1b890-5b2c-4763-884e-65a47a3c5bdc.jsonl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asra-arc/data/large_scale/transitions/fbe29e62-1800-4029-9a70-10c618685539.jsonl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asra-arc/data/large_scale/transitions/fbf2a818-835f-42fa-90b0-f7305fddb3da.jsonl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asra-arc/data/large_scale/transitions/fbfaf586-4355-4cfe-983c-8b9c24128c95.jsonl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asra-arc/data/large_scale/transitions/fc015d8f-d872-49ed-8211-214b3ad1a821.jsonl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asra-arc/data/large_scale/transitions/fc03b1ed-5cee-4fe7-9db7-558b8b28ad0a.jsonl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asra-arc/data/large_scale/transitions/fc09922c-b4b3-4fb3-a92b-43f85fe3b5a8.jsonl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asra-arc/data/large_scale/transitions/fc0ca0a5-3b5d-4a5b-852b-af3794e29cf0.jsonl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asra-arc/data/large_scale/transitions/fc0ec1d5-6e80-47f2-b143-302e47b2ff72.jsonl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asra-arc/data/large_scale/transitions/fc1358c2-1bd4-44a8-81fe-0d544cbf216d.jsonl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asra-arc/data/large_scale/transitions/fc16c81b-d715-4b42-8786-40c6f4bf58ae.jsonl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asra-arc/data/large_scale/transitions/fc1faedc-16c4-4327-b206-b9ecd2df874c.jsonl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asra-arc/data/large_scale/transitions/fc27a291-1577-4bcc-93f6-8605081b666d.jsonl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asra-arc/data/large_scale/transitions/fc29d092-c07f-46cf-9209-a1f53417c60f.jsonl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asra-arc/data/large_scale/transitions/fc2ae6ca-a2e9-4216-a5d4-fc2f33769610.jsonl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asra-arc/data/large_scale/transitions/fc37eda0-2e83-4ba1-9cc6-1c1860409396.jsonl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asra-arc/data/large_scale/transitions/fc45f3e8-7c95-4d5e-b31e-a96bd2c57ed2.jsonl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asra-arc/data/large_scale/transitions/fc49b42c-cd79-4e0c-91c1-3bea11ccb9a6.jsonl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asra-arc/data/large_scale/transitions/fc56a4d6-2f3a-473d-8e34-7a6afb5b2feb.jsonl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asra-arc/data/large_scale/transitions/fc5bb927-f6e4-4606-a1eb-3756515d8433.jsonl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asra-arc/data/large_scale/transitions/fc6b324f-5d06-4e8f-b12c-67cbf9b1da03.jsonl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asra-arc/data/large_scale/transitions/fc73b24c-fcde-432a-9a9c-90cec3fcf861.jsonl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asra-arc/data/large_scale/transitions/fc804510-5ab5-451b-8898-24766cc39e23.jsonl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asra-arc/data/large_scale/transitions/fc821104-e681-4f03-ad38-888fbe4f9304.jsonl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asra-arc/data/large_scale/transitions/fc851314-6350-4744-8bf3-76972405f899.jsonl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asra-arc/data/large_scale/transitions/fc8618a0-a748-4710-bfa9-aa3da9643867.jsonl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asra-arc/data/large_scale/transitions/fc8e69a8-4097-4978-85f7-b3467fc88ad2.jsonl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asra-arc/data/large_scale/transitions/fc8fb235-e67c-4c80-aca8-0acffe57b657.jsonl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asra-arc/data/large_scale/transitions/fc9ec494-ee38-4808-8eb5-c99b405d0b8c.jsonl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asra-arc/data/large_scale/transitions/fca0b421-400e-4167-a783-3970f63bc5b9.jsonl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asra-arc/data/large_scale/transitions/fca996fc-ce08-42b3-b1ab-1f34448e661f.jsonl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asra-arc/data/large_scale/transitions/fcada275-7ff0-4828-a2a1-01ce4fc4ace7.jsonl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asra-arc/data/large_scale/transitions/fcadd9c7-ad02-4aa5-9b24-d81601ca50e0.jsonl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asra-arc/data/large_scale/transitions/fcb1650d-9013-445a-a97f-702ff43d734c.jsonl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asra-arc/data/large_scale/transitions/fcb1dc8c-3295-4020-8c29-3b799d49dfc2.jsonl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asra-arc/data/large_scale/transitions/fcb63a9d-56db-47a7-826c-5aabe712251b.jsonl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asra-arc/data/large_scale/transitions/fcb6526a-0bce-4e82-aed0-3d2f2f794069.jsonl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asra-arc/data/large_scale/transitions/fcbd27b4-bea3-46a7-bb9f-ebaa62abce2a.jsonl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asra-arc/data/large_scale/transitions/fcbf511c-eb85-46dd-ac56-1e1746dd26b2.jsonl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asra-arc/data/large_scale/transitions/fcc2f8ca-5256-4b81-84ce-79079460ef5a.jsonl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asra-arc/data/large_scale/transitions/fccfac59-17cd-4b43-a13a-4c8d8ba92b1f.jsonl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asra-arc/data/large_scale/transitions/fcd54bbf-71cf-46a1-b281-bf4e58be5968.jsonl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asra-arc/data/large_scale/transitions/fcdadd6a-7ff1-4297-9f97-dbe6c1bb61ee.jsonl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asra-arc/data/large_scale/transitions/fcdc1d50-bf1c-4d9f-bf34-fa422ae3391c.jsonl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asra-arc/data/large_scale/transitions/fce0109f-1364-4465-a0a1-65797e0dec3e.jsonl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asra-arc/data/large_scale/transitions/fce52c43-94dd-4a7a-80b9-d48f942ddc5d.jsonl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asra-arc/data/large_scale/transitions/fce65dcc-c318-4348-af87-bf2d5186995c.jsonl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asra-arc/data/large_scale/transitions/fce70c43-1044-4185-b3a7-d3955f3c3694.jsonl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asra-arc/data/large_scale/transitions/fce85c06-58a8-4f7a-9a72-5ac06278fe70.jsonl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asra-arc/data/large_scale/transitions/fceba334-9567-49c8-818c-17ae6bde1614.jsonl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asra-arc/data/large_scale/transitions/fcec1abf-6c4f-4266-a753-01ae52bac138.jsonl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asra-arc/data/large_scale/transitions/fcf49325-8954-4770-8b0b-61fbb73979d8.jsonl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asra-arc/data/large_scale/transitions/fd0077ab-9b8d-4a31-9485-ccd5a182b9a7.jsonl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asra-arc/data/large_scale/transitions/fd05acb5-eac0-4d93-9892-ed987ee40544.jsonl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asra-arc/data/large_scale/transitions/fd0e6f37-7e4d-4a29-8129-3b8fcb8f92b6.jsonl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asra-arc/data/large_scale/transitions/fd10f2c3-76e9-4854-9a85-49e011902a8f.jsonl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asra-arc/data/large_scale/transitions/fd144f9a-9da6-44b5-8861-6c44f1a6824a.jsonl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asra-arc/data/large_scale/transitions/fd17bd25-b5df-44b8-a279-a98e2b5b7470.jsonl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asra-arc/data/large_scale/transitions/fd1aa38a-17fd-42df-9132-e19bdbc5d523.jsonl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asra-arc/data/large_scale/transitions/fd1aaaf3-73c8-46e2-b3b6-6fed1d6f051e.jsonl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asra-arc/data/large_scale/transitions/fd1d5aff-54d9-4fee-9fd0-954de062c7f8.jsonl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asra-arc/data/large_scale/transitions/fd1e64b9-3386-4c3f-b525-67eb426d6382.jsonl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asra-arc/data/large_scale/transitions/fd2d4595-dbd1-4cb1-bdee-0ffea6ef9e6c.jsonl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asra-arc/data/large_scale/transitions/fd2fba30-33de-4502-a795-938b8804e0cd.jsonl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asra-arc/data/large_scale/transitions/fd303720-9e0d-41cc-bee5-676af114991a.jsonl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asra-arc/data/large_scale/transitions/fd313ed3-824d-4116-bfff-f0d5ba976f62.jsonl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asra-arc/data/large_scale/transitions/fd3401c5-3d4c-4818-85ec-a3d94a4aa789.jsonl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asra-arc/data/large_scale/transitions/fd38f299-fca9-4cc3-83f0-6ba4a2927edd.jsonl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asra-arc/data/large_scale/transitions/fd5017f3-49fb-4a69-b274-06d39abca2c5.jsonl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asra-arc/data/large_scale/transitions/fd513f3b-3778-4004-becf-1fdd21fd8865.jsonl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asra-arc/data/large_scale/transitions/fd58ea70-9295-475b-bc3e-aeb24fa58e6b.jsonl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asra-arc/data/large_scale/transitions/fd5bf2d9-0725-483f-9c69-9abdab9a1e56.jsonl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asra-arc/data/large_scale/transitions/fd6009e3-f17c-4233-bf5f-70728551110c.jsonl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asra-arc/data/large_scale/transitions/fd63ec24-098e-4d67-8c98-ec82d0eef1bd.jsonl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asra-arc/data/large_scale/transitions/fd66f971-865d-4a55-bd34-c43229904cb7.jsonl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asra-arc/data/large_scale/transitions/fd6a67a0-40d7-4826-aeb6-7f7f6ee8a51f.jsonl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asra-arc/data/large_scale/transitions/fd6fe16a-ad2a-47cb-b137-f4c93c782cef.jsonl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asra-arc/data/large_scale/transitions/fd76ff83-c71f-4d79-8b6b-538800840e34.jsonl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asra-arc/data/large_scale/transitions/fd7dab50-ffd4-4701-ab62-645a1f5914fc.jsonl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asra-arc/data/large_scale/transitions/fd8325d6-56dd-4de7-81c8-c0aa83e3c6c5.jsonl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asra-arc/data/large_scale/transitions/fd8a7177-f0d2-4e20-a738-c8599357b9ca.jsonl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asra-arc/data/large_scale/transitions/fd8be627-04f5-4d26-89c2-5fd1063ac597.jsonl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asra-arc/data/large_scale/transitions/fd8e357b-137f-4e73-becf-09b8a71e5f23.jsonl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asra-arc/data/large_scale/transitions/fd8f2598-2d3c-4a09-9337-6284b7e088be.jsonl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asra-arc/data/large_scale/transitions/fd95057a-e669-4748-88e1-789953aeab2e.jsonl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asra-arc/data/large_scale/transitions/fd96f6c1-982a-4c57-b3ae-d71aa17eb47d.jsonl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asra-arc/data/large_scale/transitions/fda37eba-252c-4456-9de5-a94ec4f0cad8.jsonl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asra-arc/data/large_scale/transitions/fdad9bba-6dbf-4980-bcd7-dda9cee72940.jsonl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asra-arc/data/large_scale/transitions/fdb161cd-6ef4-48e0-b5eb-ab107bccdac7.jsonl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asra-arc/data/large_scale/transitions/fdb39c4a-2b58-412c-acf5-dedc41e55ff1.jsonl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asra-arc/data/large_scale/transitions/fdb8f39e-7575-4b43-ab65-e9506482e19a.jsonl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asra-arc/data/large_scale/transitions/fdbc8bcf-25cc-4ba4-bb6b-c9b469a14afc.jsonl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asra-arc/data/large_scale/transitions/fdbf6a3c-cf6c-436e-8c51-c6c7088719f5.jsonl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asra-arc/data/large_scale/transitions/fdc07443-fde2-4631-ac52-8a1164aa46f4.jsonl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asra-arc/data/large_scale/transitions/fdd21c51-397e-402a-b361-9995c4df324f.jsonl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asra-arc/data/large_scale/transitions/fdd2ee4a-bb06-4a17-b1b3-d585241effe2.jsonl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asra-arc/data/large_scale/transitions/fdde4c45-f288-498c-82d4-a63385239557.jsonl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asra-arc/data/large_scale/transitions/fde10259-bb28-40dc-adda-1758d7c9fd5f.jsonl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asra-arc/data/large_scale/transitions/fde29f1d-8aec-4874-b29a-84ecb76574d3.jsonl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asra-arc/data/large_scale/transitions/fdea065c-6ce3-46d2-8461-7cd3aeea5695.jsonl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asra-arc/data/large_scale/transitions/fdf437a7-dbc4-43ce-81fc-9218c04b976c.jsonl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asra-arc/data/large_scale/transitions/fdf76d2b-56d7-4f04-ac02-87f97646e3fb.jsonl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asra-arc/data/large_scale/transitions/fdf9d7b0-f1fe-45c7-a851-ffc9dc488bf2.jsonl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asra-arc/data/large_scale/transitions/fdfa05e6-95d5-4603-ab0e-08c18d7c55c4.jsonl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asra-arc/data/large_scale/transitions/fdfd6c52-5607-4417-807a-e5bdbd9c96e0.jsonl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asra-arc/data/large_scale/transitions/fe098461-e807-4dab-aad1-7be45f814346.jsonl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asra-arc/data/large_scale/transitions/fe0a3702-588f-4c6a-b5d4-208a66014574.jsonl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asra-arc/data/large_scale/transitions/fe0c3f6e-2d99-4e87-b780-93dc104a2638.jsonl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asra-arc/data/large_scale/transitions/fe0f8d9e-8624-4877-8873-5e096d194f34.jsonl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asra-arc/data/large_scale/transitions/fe13ec98-abbb-4df9-8a0e-8dc3af6bc0c6.jsonl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asra-arc/data/large_scale/transitions/fe1e05a3-6544-44ed-9246-e7920e948bcc.jsonl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asra-arc/data/large_scale/transitions/fe1f8ca4-1810-4bd2-b76e-7cd2b1204066.jsonl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asra-arc/data/large_scale/transitions/fe21bac8-22f6-4a0e-886f-79b4153b04e3.jsonl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asra-arc/data/large_scale/transitions/fe230998-8e0a-4a65-9660-c938365261b3.jsonl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asra-arc/data/large_scale/transitions/fe2a689e-0628-4129-8ebb-4f262c8dff8e.jsonl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asra-arc/data/large_scale/transitions/fe30acb5-29f4-4d08-ad97-a37e91cd83f6.jsonl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asra-arc/data/large_scale/transitions/fe33d5f5-c198-4228-81d7-fcc793b4281a.jsonl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asra-arc/data/large_scale/transitions/fe363ff8-a8ff-4dd1-8904-77323aec14a1.jsonl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asra-arc/data/large_scale/transitions/fe365061-1ce2-4b39-ae5a-74ddae681485.jsonl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asra-arc/data/large_scale/transitions/fe372f66-fb91-4514-9e8d-42bbe8d5b142.jsonl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asra-arc/data/large_scale/transitions/fe405fc8-7610-4d97-8129-44368d5232b9.jsonl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asra-arc/data/large_scale/transitions/fe4a8ca6-0006-498d-9153-1fdaeab91aa4.jsonl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asra-arc/data/large_scale/transitions/fe4d7292-573d-4678-83da-e920df87b863.jsonl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asra-arc/data/large_scale/transitions/fe4dd7d4-b579-43c2-826b-7870a4b0643f.jsonl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asra-arc/data/large_scale/transitions/fe5342aa-ea08-4796-a3a0-9ab1fd42e62f.jsonl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asra-arc/data/large_scale/transitions/fe5a1d4e-2ef4-4012-b10e-f40d23d3776a.jsonl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asra-arc/data/large_scale/transitions/fe62700e-d9a7-4f4d-9170-a59957e90be7.jsonl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asra-arc/data/large_scale/transitions/fe659c1c-52b3-484c-b1fa-2711b5005747.jsonl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asra-arc/data/large_scale/transitions/fe684c6a-fe30-44fd-bf68-a01c666d112d.jsonl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asra-arc/data/large_scale/transitions/fe741dd8-e47d-432d-8afb-8c49dbfd40a3.jsonl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asra-arc/data/large_scale/transitions/fe765c04-0fbc-418b-b0b4-077a19081400.jsonl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asra-arc/data/large_scale/transitions/fe7b1299-d805-460e-8cc3-86664860abd3.jsonl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asra-arc/data/large_scale/transitions/fe81ded8-b48a-491c-bb06-aa6f58512d83.jsonl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asra-arc/data/large_scale/transitions/fe9213a7-84e8-43e3-b4af-aec31035c160.jsonl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asra-arc/data/large_scale/transitions/fe93a535-f695-43b1-aa5d-24ff3a140237.jsonl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asra-arc/data/large_scale/transitions/fea2dc17-6e11-4230-adb9-78e344e051c9.jsonl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asra-arc/data/large_scale/transitions/fea4e299-e95b-4d57-9fb4-6f448debb625.jsonl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asra-arc/data/large_scale/transitions/fea5feb2-63ff-476f-b0dd-e4793aeb81c4.jsonl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asra-arc/data/large_scale/transitions/fea74125-f96c-42d0-8e1f-9a393a362cf8.jsonl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asra-arc/data/large_scale/transitions/feb5189a-300e-4c6d-b16d-1e6e3f7bc565.jsonl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asra-arc/data/large_scale/transitions/febcb407-6439-4393-85a0-f736e2db7ef2.jsonl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asra-arc/data/large_scale/transitions/fec0f2e4-24aa-4791-b731-778bcbe2e679.jsonl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asra-arc/data/large_scale/transitions/fedf1c77-33f6-48b7-992f-094518d3bab0.jsonl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asra-arc/data/large_scale/transitions/fee19b70-96cf-4294-8000-dd37c24e82e0.jsonl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asra-arc/data/large_scale/transitions/fee410d1-58c9-4753-abd4-566f3ea6e794.jsonl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asra-arc/data/large_scale/transitions/fef005a4-14dd-4e05-80a2-68745b764a5f.jsonl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asra-arc/data/large_scale/transitions/fef08815-134c-495b-9329-6112115eff4b.jsonl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asra-arc/data/large_scale/transitions/fefa4c8f-5dfd-481e-b103-f0828964af90.jsonl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asra-arc/data/large_scale/transitions/fefe4112-7108-436c-9d45-f9c4dbced995.jsonl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asra-arc/data/large_scale/transitions/ff01f43d-6f8b-4412-8a93-ff2ad38e9591.jsonl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asra-arc/data/large_scale/transitions/ff105571-9eb4-477a-96b1-569757c01527.jsonl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asra-arc/data/large_scale/transitions/ff1d50d0-d305-4773-8cbf-e0ceb84886ff.jsonl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asra-arc/data/large_scale/transitions/ff223eb2-6655-4637-a37f-49b3064d7bec.jsonl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asra-arc/data/large_scale/transitions/ff260bb7-2f47-46d6-af18-62554d3d3515.jsonl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asra-arc/data/large_scale/transitions/ff274cc2-8e9a-46b2-bd19-8c8f5b72a691.jsonl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asra-arc/data/large_scale/transitions/ff3092b0-b1b8-4574-a920-231f1f09f3f0.jsonl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asra-arc/data/large_scale/transitions/ff316f4f-006f-4b04-9aef-827f419508d8.jsonl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asra-arc/data/large_scale/transitions/ff3c6340-88a2-45e3-8379-ad88daadc391.jsonl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asra-arc/data/large_scale/transitions/ff3d0492-d9a6-4a26-ba11-929c9d6edbf1.jsonl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asra-arc/data/large_scale/transitions/ff41991e-ba7b-4e58-99c0-75fe70560665.jsonl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asra-arc/data/large_scale/transitions/ff42648c-3bbf-43fd-a6f2-942bf6d0178a.jsonl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asra-arc/data/large_scale/transitions/ff4941ff-944c-4239-90fa-ba7584073199.jsonl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asra-arc/data/large_scale/transitions/ff4c8170-cf50-4bbc-8fd3-cc590f7b9fb5.jsonl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asra-arc/data/large_scale/transitions/ff51e61d-0772-4b22-a2a7-ae497827d4ab.jsonl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asra-arc/data/large_scale/transitions/ff52c92a-3b65-4cdb-b6db-92b16c03d301.jsonl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asra-arc/data/large_scale/transitions/ff533984-7671-4e38-a33d-667a54dc8c8b.jsonl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asra-arc/data/large_scale/transitions/ff578abb-48ef-4500-bfb3-5ebb033c0ce4.jsonl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asra-arc/data/large_scale/transitions/ff5ea669-8ec8-4973-bb53-9c84c08ba149.jsonl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asra-arc/data/large_scale/transitions/ff5f44a3-f1f1-49c3-a335-3582635d5f40.jsonl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asra-arc/data/large_scale/transitions/ff635cfe-ce7a-42e8-822c-4001b132c842.jsonl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asra-arc/data/large_scale/transitions/ff66e76d-c938-4570-b40b-8d6002b07441.jsonl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asra-arc/data/large_scale/transitions/ff6a6099-bb5c-460e-bb2d-e9f9d298d1a2.jsonl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asra-arc/data/large_scale/transitions/ff6d0e66-64d4-43c6-b682-5fbe8165fa2d.jsonl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asra-arc/data/large_scale/transitions/ff86d080-8f52-45be-abc2-3b5a86a477de.jsonl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asra-arc/data/large_scale/transitions/ff8824ff-a8ed-4429-ad0d-3d637a70516b.jsonl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asra-arc/data/large_scale/transitions/ff93d3c9-1a8f-4859-ae0b-97d44fd73474.jsonl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asra-arc/data/large_scale/transitions/ff9edaf1-a1c9-46bd-9ea3-d33bbbbe0e2c.jsonl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asra-arc/data/large_scale/transitions/ffa99d8f-0dd0-4700-b99e-61b9157a9912.jsonl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asra-arc/data/large_scale/transitions/ffad0864-2e37-42e6-8710-7cdff8c21272.jsonl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asra-arc/data/large_scale/transitions/ffb15385-7109-4233-b1a8-a5eff8bb3ca3.jsonl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asra-arc/data/large_scale/transitions/ffb65e42-aeb0-4b6a-a427-35887cedbd83.jsonl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asra-arc/data/large_scale/transitions/ffba84c7-a4dd-42cc-8b05-448d4f8bca26.jsonl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asra-arc/data/large_scale/transitions/ffbc90d0-4f98-4793-aa4b-053d28f37939.jsonl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asra-arc/data/large_scale/transitions/ffbdddf0-59c5-4fce-8e1c-5a9188fbda43.jsonl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asra-arc/data/large_scale/transitions/ffd60cca-f7fd-42c6-a576-164ca3e6b7e4.jsonl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asra-arc/data/large_scale/transitions/ffd8260f-6a28-4ed3-aac2-1f16b3849f84.jsonl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asra-arc/data/large_scale/transitions/ffdbefe3-69ba-43b0-b550-865cbc79100b.jsonl</w:t>
      </w:r>
    </w:p>
    <w:p>
      <w:pPr>
        <w:pStyle w:val="ListBullet"/>
      </w:pPr>
      <w:r>
        <w:rPr>
          <w:rFonts w:ascii="Calibri" w:hAnsi="Calibri"/>
          <w:sz w:val="22"/>
        </w:rPr>
        <w:t>asra-arc/data/large_scale/transitions/ffff7e76-00fb-4dfb-884b-3ade5fa2ef78.jsonl</w:t>
      </w:r>
    </w:p>
    <w:p>
      <w:pPr>
        <w:pStyle w:val="ListBullet"/>
      </w:pPr>
      <w:r>
        <w:rPr>
          <w:rFonts w:ascii="Calibri" w:hAnsi="Calibri"/>
          <w:sz w:val="22"/>
        </w:rPr>
        <w:t>asra-arc/data/raw/sample_arc_agi3_replay.json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asra-arc/data/transitions/5830e744-ad91-4cbb-93be-f38949366c7e.jsonl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asra-arc/data/transitions/866fcdaf-d29e-483a-9b9a-2189d0f62b86.jsonl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asra-arc/data/transitions/90f22b69-138c-4695-a019-95cf26bef1d3.jsonl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asra-arc/data/transitions/ae6b078f-e36d-4145-ad53-e1cb072b55d3.jsonl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asra-arc/data/transitions/c14be48f-81a8-4731-9cc1-e2cf528064eb.jsonl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asra-arc/data/transitions/d1ecb16f-ccba-45e9-856e-c10057e5c6a9.jsonl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asra-arc/data/transitions/ff51d6a1-19aa-4589-b89a-f2caf19b4fd9.jsonl</w:t>
      </w:r>
    </w:p>
    <w:p>
      <w:pPr>
        <w:pStyle w:val="ListBullet"/>
      </w:pPr>
      <w:r>
        <w:rPr>
          <w:rFonts w:ascii="Calibri" w:hAnsi="Calibri"/>
          <w:sz w:val="22"/>
        </w:rPr>
        <w:t>asra-arc/data/transitions/ffa89f71-26d1-438d-b1b4-7f33a66d8ed5.jsonl</w:t>
      </w:r>
    </w:p>
    <w:p>
      <w:pPr>
        <w:pStyle w:val="ListBullet"/>
      </w:pPr>
      <w:r>
        <w:rPr>
          <w:rFonts w:ascii="Calibri" w:hAnsi="Calibri"/>
          <w:sz w:val="22"/>
        </w:rPr>
        <w:t>asra-arc/notebooks/01_inspect_arc_frames.ipynb</w:t>
      </w:r>
    </w:p>
    <w:p>
      <w:pPr>
        <w:pStyle w:val="ListBullet"/>
      </w:pPr>
      <w:r>
        <w:rPr>
          <w:rFonts w:ascii="Calibri" w:hAnsi="Calibri"/>
          <w:sz w:val="22"/>
        </w:rPr>
        <w:t>asra-arc/notebooks/02_analyze_agent_dataset.ipynb</w:t>
      </w:r>
    </w:p>
    <w:p>
      <w:pPr>
        <w:pStyle w:val="ListBullet"/>
      </w:pPr>
      <w:r>
        <w:rPr>
          <w:rFonts w:ascii="Calibri" w:hAnsi="Calibri"/>
          <w:sz w:val="22"/>
        </w:rPr>
        <w:t>asra-arc/pyproject.toml</w:t>
      </w:r>
    </w:p>
    <w:p>
      <w:pPr>
        <w:pStyle w:val="ListBullet"/>
      </w:pPr>
      <w:r>
        <w:rPr>
          <w:rFonts w:ascii="Calibri" w:hAnsi="Calibri"/>
          <w:sz w:val="22"/>
        </w:rPr>
        <w:t>asra-arc/scripts/complete_phase1.py</w:t>
      </w:r>
    </w:p>
    <w:p>
      <w:pPr>
        <w:pStyle w:val="ListBullet"/>
      </w:pPr>
      <w:r>
        <w:rPr>
          <w:rFonts w:ascii="Calibri" w:hAnsi="Calibri"/>
          <w:sz w:val="22"/>
        </w:rPr>
        <w:t>asra-arc/scripts/decision_biology/run_decision_biology_experiments.py</w:t>
      </w:r>
    </w:p>
    <w:p>
      <w:pPr>
        <w:pStyle w:val="ListBullet"/>
      </w:pPr>
      <w:r>
        <w:rPr>
          <w:rFonts w:ascii="Calibri" w:hAnsi="Calibri"/>
          <w:sz w:val="22"/>
        </w:rPr>
        <w:t>asra-arc/scripts/decision_biology/run_omnipath_prior_experiment.py</w:t>
      </w:r>
    </w:p>
    <w:p>
      <w:pPr>
        <w:pStyle w:val="ListBullet"/>
      </w:pPr>
      <w:r>
        <w:rPr>
          <w:rFonts w:ascii="Calibri" w:hAnsi="Calibri"/>
          <w:sz w:val="22"/>
        </w:rPr>
        <w:t>asra-arc/scripts/generate_sample_replay.py</w:t>
      </w:r>
    </w:p>
    <w:p>
      <w:pPr>
        <w:pStyle w:val="ListBullet"/>
      </w:pPr>
      <w:r>
        <w:rPr>
          <w:rFonts w:ascii="Calibri" w:hAnsi="Calibri"/>
          <w:sz w:val="22"/>
        </w:rPr>
        <w:t>asra-arc/scripts/hash_stability_analysis.py</w:t>
      </w:r>
    </w:p>
    <w:p>
      <w:pPr>
        <w:pStyle w:val="ListBullet"/>
      </w:pPr>
      <w:r>
        <w:rPr>
          <w:rFonts w:ascii="Calibri" w:hAnsi="Calibri"/>
          <w:sz w:val="22"/>
        </w:rPr>
        <w:t>asra-arc/scripts/run_large_scale.py</w:t>
      </w:r>
    </w:p>
    <w:p>
      <w:pPr>
        <w:pStyle w:val="ListBullet"/>
      </w:pPr>
      <w:r>
        <w:rPr>
          <w:rFonts w:ascii="Calibri" w:hAnsi="Calibri"/>
          <w:sz w:val="22"/>
        </w:rPr>
        <w:t>asra-arc/scripts/visualize_state_graph.py</w:t>
      </w:r>
    </w:p>
    <w:p>
      <w:pPr>
        <w:pStyle w:val="ListBullet"/>
      </w:pPr>
      <w:r>
        <w:rPr>
          <w:rFonts w:ascii="Calibri" w:hAnsi="Calibri"/>
          <w:sz w:val="22"/>
        </w:rPr>
        <w:t>asra-arc/src/asra/__init__.py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asra-arc/src/asra/__main__.py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asra-arc/src/asra/agent/action_report_store.py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asra-arc/src/asra/agent/action_tester.py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asra-arc/src/asra/agent/baseline_agent.py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asra-arc/src/asra/agent/dead_end_detector.py</w:t>
      </w:r>
    </w:p>
    <w:p>
      <w:pPr>
        <w:pStyle w:val="ListBullet"/>
      </w:pPr>
      <w:r>
        <w:rPr>
          <w:rFonts w:ascii="Calibri" w:hAnsi="Calibri"/>
          <w:sz w:val="22"/>
        </w:rPr>
        <w:t>asra-arc/src/asra/agent/exploration_policy.py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asra-arc/src/asra/analysis/episode_summary.py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asra-arc/src/asra/analysis/grid_diff.py</w:t>
      </w:r>
    </w:p>
    <w:p>
      <w:pPr>
        <w:pStyle w:val="ListBullet"/>
      </w:pPr>
      <w:r>
        <w:rPr>
          <w:rFonts w:ascii="Calibri" w:hAnsi="Calibri"/>
          <w:sz w:val="22"/>
        </w:rPr>
        <w:t>asra-arc/src/asra/analysis/reward_analyzer.py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asra-arc/src/asra/decision_biology/biology_state_graph.py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asra-arc/src/asra/decision_biology/experiment.py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asra-arc/src/asra/decision_biology/lincs_experiment.py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asra-arc/src/asra/decision_biology/lincs_loader.py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asra-arc/src/asra/decision_biology/omnipath_loader.py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asra-arc/src/asra/decision_biology/pathway_simulator.py</w:t>
      </w:r>
    </w:p>
    <w:p>
      <w:pPr>
        <w:pStyle w:val="ListBullet"/>
      </w:pPr>
      <w:r>
        <w:rPr>
          <w:rFonts w:ascii="Calibri" w:hAnsi="Calibri"/>
          <w:sz w:val="22"/>
        </w:rPr>
        <w:t>asra-arc/src/asra/decision_biology/state_hash.py</w:t>
      </w:r>
    </w:p>
    <w:p>
      <w:pPr>
        <w:pStyle w:val="ListBullet"/>
      </w:pPr>
      <w:r>
        <w:rPr>
          <w:rFonts w:ascii="Calibri" w:hAnsi="Calibri"/>
          <w:sz w:val="22"/>
        </w:rPr>
        <w:t>asra-arc/src/asra/env/__init__.py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asra-arc/src/asra/env/action_space.py</w:t>
      </w:r>
    </w:p>
    <w:p>
      <w:pPr>
        <w:pStyle w:val="ListBullet"/>
      </w:pPr>
      <w:r>
        <w:rPr>
          <w:rFonts w:ascii="Calibri" w:hAnsi="Calibri"/>
          <w:sz w:val="22"/>
        </w:rPr>
        <w:t>asra-arc/src/asra/env/arc_agi3_runner.py</w:t>
      </w:r>
    </w:p>
    <w:p>
      <w:pPr>
        <w:pStyle w:val="ListBullet"/>
      </w:pPr>
      <w:r>
        <w:rPr>
          <w:rFonts w:ascii="Calibri" w:hAnsi="Calibri"/>
          <w:sz w:val="22"/>
        </w:rPr>
        <w:t>asra-arc/src/asra/env/backend_factory.py</w:t>
      </w:r>
    </w:p>
    <w:p>
      <w:pPr>
        <w:pStyle w:val="ListBullet"/>
      </w:pPr>
      <w:r>
        <w:rPr>
          <w:rFonts w:ascii="Calibri" w:hAnsi="Calibri"/>
          <w:sz w:val="22"/>
        </w:rPr>
        <w:t>asra-arc/src/asra/env/frame_parser.py</w:t>
      </w:r>
    </w:p>
    <w:p>
      <w:pPr>
        <w:pStyle w:val="ListBullet"/>
      </w:pPr>
      <w:r>
        <w:rPr>
          <w:rFonts w:ascii="Calibri" w:hAnsi="Calibri"/>
          <w:sz w:val="22"/>
        </w:rPr>
        <w:t>asra-arc/src/asra/env/live_backend.py</w:t>
      </w:r>
    </w:p>
    <w:p>
      <w:pPr>
        <w:pStyle w:val="ListBullet"/>
      </w:pPr>
      <w:r>
        <w:rPr>
          <w:rFonts w:ascii="Calibri" w:hAnsi="Calibri"/>
          <w:sz w:val="22"/>
        </w:rPr>
        <w:t>asra-arc/src/asra/env/replay_backend.py</w:t>
      </w:r>
    </w:p>
    <w:p>
      <w:pPr>
        <w:pStyle w:val="ListBullet"/>
      </w:pPr>
      <w:r>
        <w:rPr>
          <w:rFonts w:ascii="Calibri" w:hAnsi="Calibri"/>
          <w:sz w:val="22"/>
        </w:rPr>
        <w:t>asra-arc/src/asra/export/__init__.py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asra-arc/src/asra/export/dataset_exporter.py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asra-arc/src/asra/memory/episode_logger.py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asra-arc/src/asra/memory/replay_buffer.py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asra-arc/src/asra/memory/state_graph.py</w:t>
      </w:r>
    </w:p>
    <w:p>
      <w:pPr>
        <w:pStyle w:val="ListBullet"/>
      </w:pPr>
      <w:r>
        <w:rPr>
          <w:rFonts w:ascii="Calibri" w:hAnsi="Calibri"/>
          <w:sz w:val="22"/>
        </w:rPr>
        <w:t>asra-arc/src/asra/memory/transition_schema.py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asra-arc/src/asra/utils/config_loader.py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asra-arc/src/asra/utils/hashing.py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asra-arc/src/asra/utils/logging.py</w:t>
      </w:r>
    </w:p>
    <w:p>
      <w:pPr>
        <w:pStyle w:val="ListBullet"/>
      </w:pPr>
      <w:r>
        <w:rPr>
          <w:rFonts w:ascii="Calibri" w:hAnsi="Calibri"/>
          <w:sz w:val="22"/>
        </w:rPr>
        <w:t>asra-arc/src/asra/utils/serialization.py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asra-arc/src/asra/viewer/__init__.py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asra-arc/src/asra/viewer/animated_replay_page.py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asra-arc/src/asra/viewer/grid_viz.py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asra-arc/src/asra/viewer/guided_tutorial_page.py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asra-arc/src/asra/viewer/lab_page.py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asra-arc/src/asra/viewer/mock_rules.py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asra-arc/src/asra/viewer/replay_page.py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asra-arc/src/asra/viewer/replay_viewer.py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asra-arc/src/asra/viewer/streamlit_app.py</w:t>
      </w:r>
    </w:p>
    <w:p>
      <w:pPr>
        <w:pStyle w:val="ListBullet"/>
      </w:pPr>
      <w:r>
        <w:rPr>
          <w:rFonts w:ascii="Calibri" w:hAnsi="Calibri"/>
          <w:sz w:val="22"/>
        </w:rPr>
        <w:t>asra-arc/src/asra/viewer/viewer_ui.py</w:t>
      </w:r>
    </w:p>
    <w:p>
      <w:pPr>
        <w:pStyle w:val="ListBullet"/>
      </w:pPr>
      <w:r>
        <w:rPr>
          <w:rFonts w:ascii="Calibri" w:hAnsi="Calibri"/>
          <w:sz w:val="22"/>
        </w:rPr>
        <w:t>asra-arc/tests/decision_biology/test_omnipath_experiment.py</w:t>
      </w:r>
    </w:p>
    <w:p>
      <w:pPr>
        <w:pStyle w:val="ListBullet"/>
      </w:pPr>
      <w:r>
        <w:rPr>
          <w:rFonts w:ascii="Calibri" w:hAnsi="Calibri"/>
          <w:sz w:val="22"/>
        </w:rPr>
        <w:t>asra-arc/tests/test_action_tester.py</w:t>
      </w:r>
    </w:p>
    <w:p>
      <w:pPr>
        <w:pStyle w:val="ListBullet"/>
      </w:pPr>
      <w:r>
        <w:rPr>
          <w:rFonts w:ascii="Calibri" w:hAnsi="Calibri"/>
          <w:sz w:val="22"/>
        </w:rPr>
        <w:t>asra-arc/tests/test_dataset_exporter.py</w:t>
      </w:r>
    </w:p>
    <w:p>
      <w:pPr>
        <w:pStyle w:val="ListBullet"/>
      </w:pPr>
      <w:r>
        <w:rPr>
          <w:rFonts w:ascii="Calibri" w:hAnsi="Calibri"/>
          <w:sz w:val="22"/>
        </w:rPr>
        <w:t>asra-arc/tests/test_dead_end_detector.py</w:t>
      </w:r>
    </w:p>
    <w:p>
      <w:pPr>
        <w:pStyle w:val="ListBullet"/>
      </w:pPr>
      <w:r>
        <w:rPr>
          <w:rFonts w:ascii="Calibri" w:hAnsi="Calibri"/>
          <w:sz w:val="22"/>
        </w:rPr>
        <w:t>asra-arc/tests/test_episode_logger.py</w:t>
      </w:r>
    </w:p>
    <w:p>
      <w:pPr>
        <w:pStyle w:val="ListBullet"/>
      </w:pPr>
      <w:r>
        <w:rPr>
          <w:rFonts w:ascii="Calibri" w:hAnsi="Calibri"/>
          <w:sz w:val="22"/>
        </w:rPr>
        <w:t>asra-arc/tests/test_frame_parser.py</w:t>
      </w:r>
    </w:p>
    <w:p>
      <w:pPr>
        <w:pStyle w:val="ListBullet"/>
      </w:pPr>
      <w:r>
        <w:rPr>
          <w:rFonts w:ascii="Calibri" w:hAnsi="Calibri"/>
          <w:sz w:val="22"/>
        </w:rPr>
        <w:t>asra-arc/tests/test_grid_diff.py</w:t>
      </w:r>
    </w:p>
    <w:p>
      <w:pPr>
        <w:pStyle w:val="ListBullet"/>
      </w:pPr>
      <w:r>
        <w:rPr>
          <w:rFonts w:ascii="Calibri" w:hAnsi="Calibri"/>
          <w:sz w:val="22"/>
        </w:rPr>
        <w:t>asra-arc/tests/test_hashing.py</w:t>
      </w:r>
    </w:p>
    <w:p>
      <w:pPr>
        <w:pStyle w:val="ListBullet"/>
      </w:pPr>
      <w:r>
        <w:rPr>
          <w:rFonts w:ascii="Calibri" w:hAnsi="Calibri"/>
          <w:sz w:val="22"/>
        </w:rPr>
        <w:t>asra-arc/tests/test_mock_rules.py</w:t>
      </w:r>
    </w:p>
    <w:p>
      <w:pPr>
        <w:pStyle w:val="ListBullet"/>
      </w:pPr>
      <w:r>
        <w:rPr>
          <w:rFonts w:ascii="Calibri" w:hAnsi="Calibri"/>
          <w:sz w:val="22"/>
        </w:rPr>
        <w:t>asra-arc/tests/test_replay_backend.py</w:t>
      </w:r>
    </w:p>
    <w:p>
      <w:pPr>
        <w:pStyle w:val="ListBullet"/>
      </w:pPr>
      <w:r>
        <w:rPr>
          <w:rFonts w:ascii="Calibri" w:hAnsi="Calibri"/>
          <w:sz w:val="22"/>
        </w:rPr>
        <w:t>asra-arc/tests/test_runner_pipeline.py</w:t>
      </w:r>
    </w:p>
    <w:p>
      <w:pPr>
        <w:pStyle w:val="ListBullet"/>
      </w:pPr>
      <w:r>
        <w:rPr>
          <w:rFonts w:ascii="Calibri" w:hAnsi="Calibri"/>
          <w:sz w:val="22"/>
        </w:rPr>
        <w:t>asra-arc/tests/test_state_graph.py</w:t>
      </w:r>
    </w:p>
    <w:p>
      <w:pPr>
        <w:pStyle w:val="Heading2"/>
      </w:pPr>
      <w:r>
        <w:rPr>
          <w:rFonts w:ascii="Calibri" w:hAnsi="Calibri"/>
          <w:sz w:val="22"/>
        </w:rPr>
        <w:t>G.2 documents/ (framework manuscripts and specs)</w:t>
      </w:r>
    </w:p>
    <w:p>
      <w:pPr>
        <w:pStyle w:val="ListBullet"/>
      </w:pPr>
      <w:r>
        <w:rPr>
          <w:rFonts w:ascii="Calibri" w:hAnsi="Calibri"/>
          <w:sz w:val="22"/>
        </w:rPr>
        <w:t>documents/ASRA-writeup.md</w:t>
      </w:r>
    </w:p>
    <w:p>
      <w:pPr>
        <w:pStyle w:val="ListBullet"/>
      </w:pPr>
      <w:r>
        <w:rPr>
          <w:rFonts w:ascii="Calibri" w:hAnsi="Calibri"/>
          <w:sz w:val="22"/>
        </w:rPr>
        <w:t>documents/ASRA-writeup.pdf</w:t>
      </w:r>
    </w:p>
    <w:p>
      <w:pPr>
        <w:pStyle w:val="ListBullet"/>
      </w:pPr>
      <w:r>
        <w:rPr>
          <w:rFonts w:ascii="Calibri" w:hAnsi="Calibri"/>
          <w:sz w:val="22"/>
        </w:rPr>
        <w:t>documents/ASRA_Phase1_Official_Technical_Specification.md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Style-2.docx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Style-2.pdf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Style.docx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Style.pdf</w:t>
      </w:r>
    </w:p>
    <w:p>
      <w:pPr>
        <w:pStyle w:val="ListBullet"/>
      </w:pPr>
      <w:r>
        <w:rPr>
          <w:rFonts w:ascii="Calibri" w:hAnsi="Calibri"/>
          <w:sz w:val="22"/>
        </w:rPr>
        <w:t>documents/NFM-v9.pdf</w:t>
      </w:r>
    </w:p>
    <w:p>
      <w:pPr>
        <w:pStyle w:val="ListBullet"/>
      </w:pPr>
      <w:r>
        <w:rPr>
          <w:rFonts w:ascii="Calibri" w:hAnsi="Calibri"/>
          <w:sz w:val="22"/>
        </w:rPr>
        <w:t>documents/NFM-v9/1.png</w:t>
      </w:r>
    </w:p>
    <w:p>
      <w:pPr>
        <w:pStyle w:val="ListBullet"/>
      </w:pPr>
      <w:r>
        <w:rPr>
          <w:rFonts w:ascii="Calibri" w:hAnsi="Calibri"/>
          <w:sz w:val="22"/>
        </w:rPr>
        <w:t>documents/NFM-v9/2.png</w:t>
      </w:r>
    </w:p>
    <w:p>
      <w:pPr>
        <w:pStyle w:val="ListBullet"/>
      </w:pPr>
      <w:r>
        <w:rPr>
          <w:rFonts w:ascii="Calibri" w:hAnsi="Calibri"/>
          <w:sz w:val="22"/>
        </w:rPr>
        <w:t>documents/NFM-v9/3.png</w:t>
      </w:r>
    </w:p>
    <w:p>
      <w:pPr>
        <w:pStyle w:val="ListBullet"/>
      </w:pPr>
      <w:r>
        <w:rPr>
          <w:rFonts w:ascii="Calibri" w:hAnsi="Calibri"/>
          <w:sz w:val="22"/>
        </w:rPr>
        <w:t>documents/NFM-v9/4.png</w:t>
      </w:r>
    </w:p>
    <w:p>
      <w:pPr>
        <w:pStyle w:val="ListBullet"/>
      </w:pPr>
      <w:r>
        <w:rPr>
          <w:rFonts w:ascii="Calibri" w:hAnsi="Calibri"/>
          <w:sz w:val="22"/>
        </w:rPr>
        <w:t>documents/NFM-v9/5.png</w:t>
      </w:r>
    </w:p>
    <w:p>
      <w:pPr>
        <w:pStyle w:val="ListBullet"/>
      </w:pPr>
      <w:r>
        <w:rPr>
          <w:rFonts w:ascii="Calibri" w:hAnsi="Calibri"/>
          <w:sz w:val="22"/>
        </w:rPr>
        <w:t>documents/NFM-v9/6.png</w:t>
      </w:r>
    </w:p>
    <w:p>
      <w:pPr>
        <w:pStyle w:val="ListBullet"/>
      </w:pPr>
      <w:r>
        <w:rPr>
          <w:rFonts w:ascii="Calibri" w:hAnsi="Calibri"/>
          <w:sz w:val="22"/>
        </w:rPr>
        <w:t>documents/asra_decision_biology_whitepaper_nature_style-2.md</w:t>
      </w:r>
    </w:p>
    <w:p>
      <w:pPr>
        <w:pStyle w:val="ListBullet"/>
      </w:pPr>
      <w:r>
        <w:rPr>
          <w:rFonts w:ascii="Calibri" w:hAnsi="Calibri"/>
          <w:sz w:val="22"/>
        </w:rPr>
        <w:t>documents/asra_decision_biology_whitepaper_nature_style.md</w:t>
      </w:r>
    </w:p>
    <w:p>
      <w:pPr>
        <w:pStyle w:val="ListBullet"/>
      </w:pPr>
      <w:r>
        <w:rPr>
          <w:rFonts w:ascii="Calibri" w:hAnsi="Calibri"/>
          <w:sz w:val="22"/>
        </w:rPr>
        <w:t>documents/asra_for_decision_biology.pdf</w:t>
      </w:r>
    </w:p>
    <w:p>
      <w:pPr>
        <w:pStyle w:val="Heading2"/>
      </w:pPr>
      <w:r>
        <w:rPr>
          <w:rFonts w:ascii="Calibri" w:hAnsi="Calibri"/>
          <w:sz w:val="22"/>
        </w:rPr>
        <w:t>G.3 videos/</w:t>
      </w:r>
    </w:p>
    <w:p>
      <w:pPr>
        <w:pStyle w:val="ListBullet"/>
      </w:pPr>
      <w:r>
        <w:rPr>
          <w:rFonts w:ascii="Calibri" w:hAnsi="Calibri"/>
          <w:sz w:val="22"/>
        </w:rPr>
        <w:t>videos/ASRA_Phase1_Adaptive_Experimental_Memory.mp4</w:t>
      </w:r>
    </w:p>
    <w:p>
      <w:pPr>
        <w:pStyle w:val="Heading2"/>
      </w:pPr>
      <w:r>
        <w:rPr>
          <w:rFonts w:ascii="Calibri" w:hAnsi="Calibri"/>
          <w:sz w:val="22"/>
        </w:rPr>
        <w:t>G.4 Other tracked files</w:t>
      </w:r>
    </w:p>
    <w:p>
      <w:pPr>
        <w:pStyle w:val="ListBullet"/>
      </w:pPr>
      <w:r>
        <w:rPr>
          <w:rFonts w:ascii="Calibri" w:hAnsi="Calibri"/>
          <w:sz w:val="22"/>
        </w:rPr>
        <w:t>.gitignore</w:t>
      </w:r>
    </w:p>
    <w:p>
      <w:pPr>
        <w:pStyle w:val="Heading1"/>
      </w:pPr>
      <w:r>
        <w:rPr>
          <w:rFonts w:ascii="Calibri" w:hAnsi="Calibri"/>
          <w:sz w:val="22"/>
        </w:rPr>
        <w:t>H. Documents and Media on GitHub</w:t>
      </w:r>
    </w:p>
    <w:p>
      <w:r>
        <w:rPr>
          <w:rFonts w:ascii="Calibri" w:hAnsi="Calibri"/>
          <w:sz w:val="22"/>
        </w:rPr>
        <w:t>Framework and Phase 1 technical material in the public repository:</w:t>
      </w:r>
    </w:p>
    <w:p>
      <w:pPr>
        <w:pStyle w:val="ListBullet"/>
      </w:pPr>
      <w:r>
        <w:rPr>
          <w:rFonts w:ascii="Calibri" w:hAnsi="Calibri"/>
          <w:sz w:val="22"/>
        </w:rPr>
        <w:t>documents/ASRA-writeup.md — markdown source</w:t>
      </w:r>
    </w:p>
    <w:p>
      <w:pPr>
        <w:pStyle w:val="ListBullet"/>
      </w:pPr>
      <w:r>
        <w:rPr>
          <w:rFonts w:ascii="Calibri" w:hAnsi="Calibri"/>
          <w:sz w:val="22"/>
        </w:rPr>
        <w:t>documents/ASRA-writeup.pdf — PDF</w:t>
      </w:r>
    </w:p>
    <w:p>
      <w:pPr>
        <w:pStyle w:val="ListBullet"/>
      </w:pPr>
      <w:r>
        <w:rPr>
          <w:rFonts w:ascii="Calibri" w:hAnsi="Calibri"/>
          <w:sz w:val="22"/>
        </w:rPr>
        <w:t>documents/ASRA_Phase1_Official_Technical_Specification.md — markdown source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Style-2.docx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Style-2.pdf — PDF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Style.docx</w:t>
      </w:r>
    </w:p>
    <w:p>
      <w:pPr>
        <w:pStyle w:val="ListBullet"/>
      </w:pPr>
      <w:r>
        <w:rPr>
          <w:rFonts w:ascii="Calibri" w:hAnsi="Calibri"/>
          <w:sz w:val="22"/>
        </w:rPr>
        <w:t>documents/Asra Decision Biology Whitepaper Nature Style.pdf — PDF</w:t>
      </w:r>
    </w:p>
    <w:p>
      <w:pPr>
        <w:pStyle w:val="ListBullet"/>
      </w:pPr>
      <w:r>
        <w:rPr>
          <w:rFonts w:ascii="Calibri" w:hAnsi="Calibri"/>
          <w:sz w:val="22"/>
        </w:rPr>
        <w:t>documents/NFM-v9.pdf — PDF</w:t>
      </w:r>
    </w:p>
    <w:p>
      <w:pPr>
        <w:pStyle w:val="ListBullet"/>
      </w:pPr>
      <w:r>
        <w:rPr>
          <w:rFonts w:ascii="Calibri" w:hAnsi="Calibri"/>
          <w:sz w:val="22"/>
        </w:rPr>
        <w:t>documents/NFM-v9/1.png</w:t>
      </w:r>
    </w:p>
    <w:p>
      <w:pPr>
        <w:pStyle w:val="ListBullet"/>
      </w:pPr>
      <w:r>
        <w:rPr>
          <w:rFonts w:ascii="Calibri" w:hAnsi="Calibri"/>
          <w:sz w:val="22"/>
        </w:rPr>
        <w:t>documents/NFM-v9/2.png</w:t>
      </w:r>
    </w:p>
    <w:p>
      <w:pPr>
        <w:pStyle w:val="ListBullet"/>
      </w:pPr>
      <w:r>
        <w:rPr>
          <w:rFonts w:ascii="Calibri" w:hAnsi="Calibri"/>
          <w:sz w:val="22"/>
        </w:rPr>
        <w:t>documents/NFM-v9/3.png</w:t>
      </w:r>
    </w:p>
    <w:p>
      <w:pPr>
        <w:pStyle w:val="ListBullet"/>
      </w:pPr>
      <w:r>
        <w:rPr>
          <w:rFonts w:ascii="Calibri" w:hAnsi="Calibri"/>
          <w:sz w:val="22"/>
        </w:rPr>
        <w:t>documents/NFM-v9/4.png</w:t>
      </w:r>
    </w:p>
    <w:p>
      <w:pPr>
        <w:pStyle w:val="ListBullet"/>
      </w:pPr>
      <w:r>
        <w:rPr>
          <w:rFonts w:ascii="Calibri" w:hAnsi="Calibri"/>
          <w:sz w:val="22"/>
        </w:rPr>
        <w:t>documents/NFM-v9/5.png</w:t>
      </w:r>
    </w:p>
    <w:p>
      <w:pPr>
        <w:pStyle w:val="ListBullet"/>
      </w:pPr>
      <w:r>
        <w:rPr>
          <w:rFonts w:ascii="Calibri" w:hAnsi="Calibri"/>
          <w:sz w:val="22"/>
        </w:rPr>
        <w:t>documents/NFM-v9/6.png</w:t>
      </w:r>
    </w:p>
    <w:p>
      <w:pPr>
        <w:pStyle w:val="ListBullet"/>
      </w:pPr>
      <w:r>
        <w:rPr>
          <w:rFonts w:ascii="Calibri" w:hAnsi="Calibri"/>
          <w:sz w:val="22"/>
        </w:rPr>
        <w:t>documents/asra_decision_biology_whitepaper_nature_style-2.md — markdown source</w:t>
      </w:r>
    </w:p>
    <w:p>
      <w:pPr>
        <w:pStyle w:val="ListBullet"/>
      </w:pPr>
      <w:r>
        <w:rPr>
          <w:rFonts w:ascii="Calibri" w:hAnsi="Calibri"/>
          <w:sz w:val="22"/>
        </w:rPr>
        <w:t>documents/asra_decision_biology_whitepaper_nature_style.md — markdown source</w:t>
      </w:r>
    </w:p>
    <w:p>
      <w:pPr>
        <w:pStyle w:val="ListBullet"/>
      </w:pPr>
      <w:r>
        <w:rPr>
          <w:rFonts w:ascii="Calibri" w:hAnsi="Calibri"/>
          <w:sz w:val="22"/>
        </w:rPr>
        <w:t>documents/asra_for_decision_biology.pdf — PDF</w:t>
      </w:r>
    </w:p>
    <w:p>
      <w:r>
        <w:rPr>
          <w:rFonts w:ascii="Calibri" w:hAnsi="Calibri"/>
          <w:sz w:val="22"/>
        </w:rPr>
        <w:t>Demonstration video:</w:t>
      </w:r>
    </w:p>
    <w:p>
      <w:pPr>
        <w:pStyle w:val="ListBullet"/>
      </w:pPr>
      <w:r>
        <w:rPr>
          <w:rFonts w:ascii="Calibri" w:hAnsi="Calibri"/>
          <w:sz w:val="22"/>
        </w:rPr>
        <w:t>videos/ASRA_Phase1_Adaptive_Experimental_Memory.mp4</w:t>
      </w:r>
    </w:p>
    <w:p>
      <w:pPr>
        <w:pStyle w:val="Heading1"/>
      </w:pPr>
      <w:r>
        <w:rPr>
          <w:rFonts w:ascii="Calibri" w:hAnsi="Calibri"/>
          <w:sz w:val="22"/>
        </w:rPr>
        <w:t>I. External Data and Licenses</w:t>
      </w:r>
    </w:p>
    <w:p>
      <w:pPr>
        <w:pStyle w:val="ListBullet"/>
      </w:pPr>
      <w:r>
        <w:rPr>
          <w:rFonts w:ascii="Calibri" w:hAnsi="Calibri"/>
          <w:sz w:val="22"/>
        </w:rPr>
        <w:t>OmniPath API: SIGNOR, PhosphoPoint, PhosphoSite (academic use; see OmniPath license).</w:t>
      </w:r>
    </w:p>
    <w:p>
      <w:pPr>
        <w:pStyle w:val="ListBullet"/>
      </w:pPr>
      <w:r>
        <w:rPr>
          <w:rFonts w:ascii="Calibri" w:hAnsi="Calibri"/>
          <w:sz w:val="22"/>
        </w:rPr>
        <w:t>LINCS L1000: GEO GSE92742 Level-2 GEX delta (CMap/LINCS distribution).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